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691E" w14:textId="77777777" w:rsidR="00DB1919" w:rsidRPr="00A27122" w:rsidRDefault="00A27122" w:rsidP="004F6284">
      <w:pPr>
        <w:jc w:val="both"/>
        <w:rPr>
          <w:lang w:val="vi-VN"/>
        </w:rPr>
      </w:pPr>
      <w:bookmarkStart w:id="0" w:name="_Hlk225499681"/>
      <w:bookmarkEnd w:id="0"/>
      <w:r>
        <w:rPr>
          <w:lang w:val="vi-VN"/>
        </w:rPr>
        <w:t xml:space="preserve">                                                               </w:t>
      </w:r>
    </w:p>
    <w:p w14:paraId="398592DE" w14:textId="77777777" w:rsidR="0090415B" w:rsidRDefault="0090415B" w:rsidP="0090415B">
      <w:pPr>
        <w:rPr>
          <w:lang w:val="vi-VN"/>
        </w:rPr>
      </w:pPr>
      <w:r>
        <w:rPr>
          <w:lang w:val="vi-VN"/>
        </w:rPr>
        <w:t xml:space="preserve">                                                    </w:t>
      </w:r>
      <w:r w:rsidRPr="0090415B">
        <w:rPr>
          <w:noProof/>
        </w:rPr>
        <w:drawing>
          <wp:inline distT="0" distB="0" distL="0" distR="0" wp14:anchorId="73EDF74E" wp14:editId="0B355763">
            <wp:extent cx="3195967" cy="1157844"/>
            <wp:effectExtent l="0" t="0" r="4445" b="4445"/>
            <wp:docPr id="90692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0369" name=""/>
                    <pic:cNvPicPr/>
                  </pic:nvPicPr>
                  <pic:blipFill>
                    <a:blip r:embed="rId8"/>
                    <a:stretch>
                      <a:fillRect/>
                    </a:stretch>
                  </pic:blipFill>
                  <pic:spPr>
                    <a:xfrm>
                      <a:off x="0" y="0"/>
                      <a:ext cx="3205119" cy="1161160"/>
                    </a:xfrm>
                    <a:prstGeom prst="rect">
                      <a:avLst/>
                    </a:prstGeom>
                  </pic:spPr>
                </pic:pic>
              </a:graphicData>
            </a:graphic>
          </wp:inline>
        </w:drawing>
      </w:r>
    </w:p>
    <w:p w14:paraId="546028F0" w14:textId="77777777" w:rsidR="0090415B" w:rsidRDefault="0090415B" w:rsidP="0090415B">
      <w:r>
        <w:rPr>
          <w:lang w:val="vi-VN"/>
        </w:rPr>
        <w:t xml:space="preserve">                               </w:t>
      </w:r>
      <w:r>
        <w:rPr>
          <w:rFonts w:ascii="Times New Roman" w:hAnsi="Times New Roman"/>
          <w:b/>
          <w:color w:val="003366"/>
          <w:sz w:val="36"/>
        </w:rPr>
        <w:t>BÁO CÁO KỸ THUẬT HỆ THỐNG</w:t>
      </w:r>
    </w:p>
    <w:p w14:paraId="080F544F" w14:textId="77777777" w:rsidR="0090415B" w:rsidRDefault="0090415B" w:rsidP="0090415B">
      <w:pPr>
        <w:jc w:val="center"/>
      </w:pPr>
      <w:r>
        <w:rPr>
          <w:rFonts w:ascii="Times New Roman" w:hAnsi="Times New Roman"/>
          <w:b/>
          <w:color w:val="006699"/>
          <w:sz w:val="30"/>
        </w:rPr>
        <w:t>HỆ THỐNG GỢI Ý GÓI THẦU CHO DOANH NGHIỆP</w:t>
      </w:r>
    </w:p>
    <w:p w14:paraId="4F221B5D" w14:textId="77777777" w:rsidR="0090415B" w:rsidRDefault="0090415B" w:rsidP="0090415B">
      <w:pPr>
        <w:spacing w:after="1200"/>
        <w:jc w:val="center"/>
      </w:pPr>
      <w:r>
        <w:rPr>
          <w:rFonts w:ascii="Times New Roman" w:hAnsi="Times New Roman"/>
          <w:i/>
          <w:color w:val="646464"/>
          <w:sz w:val="24"/>
        </w:rPr>
        <w:t>VietinBank DauThau — Phiên bản 2.0</w:t>
      </w:r>
    </w:p>
    <w:p w14:paraId="6A808F42" w14:textId="77777777" w:rsidR="0090415B" w:rsidRDefault="0090415B" w:rsidP="0090415B">
      <w:pPr>
        <w:spacing w:after="120"/>
        <w:jc w:val="center"/>
      </w:pPr>
      <w:r>
        <w:rPr>
          <w:rFonts w:ascii="Times New Roman" w:hAnsi="Times New Roman"/>
          <w:b/>
          <w:sz w:val="24"/>
        </w:rPr>
        <w:t xml:space="preserve">Ngày phát hành: </w:t>
      </w:r>
      <w:r>
        <w:rPr>
          <w:rFonts w:ascii="Times New Roman" w:hAnsi="Times New Roman"/>
          <w:sz w:val="24"/>
        </w:rPr>
        <w:t>27/03/2026</w:t>
      </w:r>
    </w:p>
    <w:p w14:paraId="6104B3F6" w14:textId="77777777" w:rsidR="0090415B" w:rsidRPr="00E940DE" w:rsidRDefault="0090415B" w:rsidP="0090415B">
      <w:pPr>
        <w:spacing w:after="120"/>
        <w:jc w:val="center"/>
        <w:rPr>
          <w:lang w:val="vi-VN"/>
        </w:rPr>
      </w:pPr>
      <w:r>
        <w:rPr>
          <w:rFonts w:ascii="Times New Roman" w:hAnsi="Times New Roman"/>
          <w:b/>
          <w:sz w:val="24"/>
        </w:rPr>
        <w:t xml:space="preserve">Người soạn thảo: </w:t>
      </w:r>
      <w:r>
        <w:rPr>
          <w:rFonts w:ascii="Times New Roman" w:hAnsi="Times New Roman"/>
          <w:b/>
          <w:sz w:val="24"/>
          <w:lang w:val="vi-VN"/>
        </w:rPr>
        <w:t>Nguyễn Công Minh</w:t>
      </w:r>
    </w:p>
    <w:p w14:paraId="0C78CE2B" w14:textId="77777777" w:rsidR="0090415B" w:rsidRDefault="0090415B" w:rsidP="0090415B">
      <w:pPr>
        <w:spacing w:after="120"/>
        <w:jc w:val="center"/>
      </w:pPr>
      <w:r>
        <w:rPr>
          <w:rFonts w:ascii="Times New Roman" w:hAnsi="Times New Roman"/>
          <w:b/>
          <w:sz w:val="24"/>
        </w:rPr>
        <w:t xml:space="preserve">Tài liệu: </w:t>
      </w:r>
      <w:r>
        <w:rPr>
          <w:rFonts w:ascii="Times New Roman" w:hAnsi="Times New Roman"/>
          <w:sz w:val="24"/>
        </w:rPr>
        <w:t xml:space="preserve">Báo cáo Kỹ thuật </w:t>
      </w:r>
    </w:p>
    <w:p w14:paraId="118A0D62" w14:textId="77777777" w:rsidR="0090415B" w:rsidRDefault="0090415B" w:rsidP="0090415B">
      <w:r>
        <w:br w:type="page"/>
      </w:r>
    </w:p>
    <w:sdt>
      <w:sdtPr>
        <w:rPr>
          <w:rFonts w:asciiTheme="minorHAnsi" w:eastAsiaTheme="minorEastAsia" w:hAnsiTheme="minorHAnsi" w:cstheme="minorBidi"/>
          <w:b w:val="0"/>
          <w:bCs w:val="0"/>
          <w:color w:val="auto"/>
          <w:sz w:val="22"/>
          <w:szCs w:val="22"/>
        </w:rPr>
        <w:id w:val="1329796863"/>
        <w:docPartObj>
          <w:docPartGallery w:val="Table of Contents"/>
          <w:docPartUnique/>
        </w:docPartObj>
      </w:sdtPr>
      <w:sdtEndPr>
        <w:rPr>
          <w:noProof/>
        </w:rPr>
      </w:sdtEndPr>
      <w:sdtContent>
        <w:p w14:paraId="78302032" w14:textId="77777777" w:rsidR="0090415B" w:rsidRDefault="0090415B">
          <w:pPr>
            <w:pStyle w:val="TOCHeading"/>
          </w:pPr>
          <w:r>
            <w:t>Contents</w:t>
          </w:r>
        </w:p>
        <w:p w14:paraId="2F142988" w14:textId="3542B976" w:rsidR="008D60BC" w:rsidRDefault="0090415B">
          <w:pPr>
            <w:pStyle w:val="TOC1"/>
            <w:tabs>
              <w:tab w:val="right" w:leader="dot" w:pos="911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5502415" w:history="1">
            <w:r w:rsidR="008D60BC" w:rsidRPr="007D71C1">
              <w:rPr>
                <w:rStyle w:val="Hyperlink"/>
                <w:noProof/>
              </w:rPr>
              <w:t>1. TỔNG QUAN DỰ ÁN</w:t>
            </w:r>
            <w:r w:rsidR="008D60BC">
              <w:rPr>
                <w:noProof/>
                <w:webHidden/>
              </w:rPr>
              <w:tab/>
            </w:r>
            <w:r w:rsidR="008D60BC">
              <w:rPr>
                <w:noProof/>
                <w:webHidden/>
              </w:rPr>
              <w:fldChar w:fldCharType="begin"/>
            </w:r>
            <w:r w:rsidR="008D60BC">
              <w:rPr>
                <w:noProof/>
                <w:webHidden/>
              </w:rPr>
              <w:instrText xml:space="preserve"> PAGEREF _Toc225502415 \h </w:instrText>
            </w:r>
            <w:r w:rsidR="008D60BC">
              <w:rPr>
                <w:noProof/>
                <w:webHidden/>
              </w:rPr>
            </w:r>
            <w:r w:rsidR="008D60BC">
              <w:rPr>
                <w:noProof/>
                <w:webHidden/>
              </w:rPr>
              <w:fldChar w:fldCharType="separate"/>
            </w:r>
            <w:r w:rsidR="008D60BC">
              <w:rPr>
                <w:noProof/>
                <w:webHidden/>
              </w:rPr>
              <w:t>3</w:t>
            </w:r>
            <w:r w:rsidR="008D60BC">
              <w:rPr>
                <w:noProof/>
                <w:webHidden/>
              </w:rPr>
              <w:fldChar w:fldCharType="end"/>
            </w:r>
          </w:hyperlink>
        </w:p>
        <w:p w14:paraId="338A0772" w14:textId="17620632" w:rsidR="008D60BC" w:rsidRDefault="008D60BC">
          <w:pPr>
            <w:pStyle w:val="TOC2"/>
            <w:tabs>
              <w:tab w:val="right" w:leader="dot" w:pos="9112"/>
            </w:tabs>
            <w:rPr>
              <w:rFonts w:cstheme="minorBidi"/>
              <w:noProof/>
              <w:kern w:val="2"/>
              <w:sz w:val="24"/>
              <w:szCs w:val="24"/>
              <w14:ligatures w14:val="standardContextual"/>
            </w:rPr>
          </w:pPr>
          <w:hyperlink w:anchor="_Toc225502416" w:history="1">
            <w:r w:rsidRPr="007D71C1">
              <w:rPr>
                <w:rStyle w:val="Hyperlink"/>
                <w:noProof/>
              </w:rPr>
              <w:t>1.1 Giới thiệu</w:t>
            </w:r>
            <w:r>
              <w:rPr>
                <w:noProof/>
                <w:webHidden/>
              </w:rPr>
              <w:tab/>
            </w:r>
            <w:r>
              <w:rPr>
                <w:noProof/>
                <w:webHidden/>
              </w:rPr>
              <w:fldChar w:fldCharType="begin"/>
            </w:r>
            <w:r>
              <w:rPr>
                <w:noProof/>
                <w:webHidden/>
              </w:rPr>
              <w:instrText xml:space="preserve"> PAGEREF _Toc225502416 \h </w:instrText>
            </w:r>
            <w:r>
              <w:rPr>
                <w:noProof/>
                <w:webHidden/>
              </w:rPr>
            </w:r>
            <w:r>
              <w:rPr>
                <w:noProof/>
                <w:webHidden/>
              </w:rPr>
              <w:fldChar w:fldCharType="separate"/>
            </w:r>
            <w:r>
              <w:rPr>
                <w:noProof/>
                <w:webHidden/>
              </w:rPr>
              <w:t>3</w:t>
            </w:r>
            <w:r>
              <w:rPr>
                <w:noProof/>
                <w:webHidden/>
              </w:rPr>
              <w:fldChar w:fldCharType="end"/>
            </w:r>
          </w:hyperlink>
        </w:p>
        <w:p w14:paraId="514C6D5D" w14:textId="2989D5AF" w:rsidR="008D60BC" w:rsidRDefault="008D60BC">
          <w:pPr>
            <w:pStyle w:val="TOC2"/>
            <w:tabs>
              <w:tab w:val="right" w:leader="dot" w:pos="9112"/>
            </w:tabs>
            <w:rPr>
              <w:rFonts w:cstheme="minorBidi"/>
              <w:noProof/>
              <w:kern w:val="2"/>
              <w:sz w:val="24"/>
              <w:szCs w:val="24"/>
              <w14:ligatures w14:val="standardContextual"/>
            </w:rPr>
          </w:pPr>
          <w:hyperlink w:anchor="_Toc225502417" w:history="1">
            <w:r w:rsidRPr="007D71C1">
              <w:rPr>
                <w:rStyle w:val="Hyperlink"/>
                <w:noProof/>
              </w:rPr>
              <w:t>1.2 Tính năng chính</w:t>
            </w:r>
            <w:r>
              <w:rPr>
                <w:noProof/>
                <w:webHidden/>
              </w:rPr>
              <w:tab/>
            </w:r>
            <w:r>
              <w:rPr>
                <w:noProof/>
                <w:webHidden/>
              </w:rPr>
              <w:fldChar w:fldCharType="begin"/>
            </w:r>
            <w:r>
              <w:rPr>
                <w:noProof/>
                <w:webHidden/>
              </w:rPr>
              <w:instrText xml:space="preserve"> PAGEREF _Toc225502417 \h </w:instrText>
            </w:r>
            <w:r>
              <w:rPr>
                <w:noProof/>
                <w:webHidden/>
              </w:rPr>
            </w:r>
            <w:r>
              <w:rPr>
                <w:noProof/>
                <w:webHidden/>
              </w:rPr>
              <w:fldChar w:fldCharType="separate"/>
            </w:r>
            <w:r>
              <w:rPr>
                <w:noProof/>
                <w:webHidden/>
              </w:rPr>
              <w:t>3</w:t>
            </w:r>
            <w:r>
              <w:rPr>
                <w:noProof/>
                <w:webHidden/>
              </w:rPr>
              <w:fldChar w:fldCharType="end"/>
            </w:r>
          </w:hyperlink>
        </w:p>
        <w:p w14:paraId="7C0C7787" w14:textId="0F85B917" w:rsidR="008D60BC" w:rsidRDefault="008D60BC">
          <w:pPr>
            <w:pStyle w:val="TOC2"/>
            <w:tabs>
              <w:tab w:val="right" w:leader="dot" w:pos="9112"/>
            </w:tabs>
            <w:rPr>
              <w:rFonts w:cstheme="minorBidi"/>
              <w:noProof/>
              <w:kern w:val="2"/>
              <w:sz w:val="24"/>
              <w:szCs w:val="24"/>
              <w14:ligatures w14:val="standardContextual"/>
            </w:rPr>
          </w:pPr>
          <w:hyperlink w:anchor="_Toc225502418" w:history="1">
            <w:r w:rsidRPr="007D71C1">
              <w:rPr>
                <w:rStyle w:val="Hyperlink"/>
                <w:noProof/>
              </w:rPr>
              <w:t>1.3 Dữ liệu đầu vào</w:t>
            </w:r>
            <w:r>
              <w:rPr>
                <w:noProof/>
                <w:webHidden/>
              </w:rPr>
              <w:tab/>
            </w:r>
            <w:r>
              <w:rPr>
                <w:noProof/>
                <w:webHidden/>
              </w:rPr>
              <w:fldChar w:fldCharType="begin"/>
            </w:r>
            <w:r>
              <w:rPr>
                <w:noProof/>
                <w:webHidden/>
              </w:rPr>
              <w:instrText xml:space="preserve"> PAGEREF _Toc225502418 \h </w:instrText>
            </w:r>
            <w:r>
              <w:rPr>
                <w:noProof/>
                <w:webHidden/>
              </w:rPr>
            </w:r>
            <w:r>
              <w:rPr>
                <w:noProof/>
                <w:webHidden/>
              </w:rPr>
              <w:fldChar w:fldCharType="separate"/>
            </w:r>
            <w:r>
              <w:rPr>
                <w:noProof/>
                <w:webHidden/>
              </w:rPr>
              <w:t>4</w:t>
            </w:r>
            <w:r>
              <w:rPr>
                <w:noProof/>
                <w:webHidden/>
              </w:rPr>
              <w:fldChar w:fldCharType="end"/>
            </w:r>
          </w:hyperlink>
        </w:p>
        <w:p w14:paraId="055261B8" w14:textId="449D2040" w:rsidR="008D60BC" w:rsidRDefault="008D60BC">
          <w:pPr>
            <w:pStyle w:val="TOC1"/>
            <w:tabs>
              <w:tab w:val="right" w:leader="dot" w:pos="9112"/>
            </w:tabs>
            <w:rPr>
              <w:rFonts w:cstheme="minorBidi"/>
              <w:noProof/>
              <w:kern w:val="2"/>
              <w:sz w:val="24"/>
              <w:szCs w:val="24"/>
              <w14:ligatures w14:val="standardContextual"/>
            </w:rPr>
          </w:pPr>
          <w:hyperlink w:anchor="_Toc225502419" w:history="1">
            <w:r w:rsidRPr="007D71C1">
              <w:rPr>
                <w:rStyle w:val="Hyperlink"/>
                <w:noProof/>
              </w:rPr>
              <w:t>2. CÔNG NGHỆ SỬ DỤNG</w:t>
            </w:r>
            <w:r>
              <w:rPr>
                <w:noProof/>
                <w:webHidden/>
              </w:rPr>
              <w:tab/>
            </w:r>
            <w:r>
              <w:rPr>
                <w:noProof/>
                <w:webHidden/>
              </w:rPr>
              <w:fldChar w:fldCharType="begin"/>
            </w:r>
            <w:r>
              <w:rPr>
                <w:noProof/>
                <w:webHidden/>
              </w:rPr>
              <w:instrText xml:space="preserve"> PAGEREF _Toc225502419 \h </w:instrText>
            </w:r>
            <w:r>
              <w:rPr>
                <w:noProof/>
                <w:webHidden/>
              </w:rPr>
            </w:r>
            <w:r>
              <w:rPr>
                <w:noProof/>
                <w:webHidden/>
              </w:rPr>
              <w:fldChar w:fldCharType="separate"/>
            </w:r>
            <w:r>
              <w:rPr>
                <w:noProof/>
                <w:webHidden/>
              </w:rPr>
              <w:t>4</w:t>
            </w:r>
            <w:r>
              <w:rPr>
                <w:noProof/>
                <w:webHidden/>
              </w:rPr>
              <w:fldChar w:fldCharType="end"/>
            </w:r>
          </w:hyperlink>
        </w:p>
        <w:p w14:paraId="447B8412" w14:textId="0890BECC" w:rsidR="008D60BC" w:rsidRDefault="008D60BC">
          <w:pPr>
            <w:pStyle w:val="TOC2"/>
            <w:tabs>
              <w:tab w:val="right" w:leader="dot" w:pos="9112"/>
            </w:tabs>
            <w:rPr>
              <w:rFonts w:cstheme="minorBidi"/>
              <w:noProof/>
              <w:kern w:val="2"/>
              <w:sz w:val="24"/>
              <w:szCs w:val="24"/>
              <w14:ligatures w14:val="standardContextual"/>
            </w:rPr>
          </w:pPr>
          <w:hyperlink w:anchor="_Toc225502420" w:history="1">
            <w:r w:rsidRPr="007D71C1">
              <w:rPr>
                <w:rStyle w:val="Hyperlink"/>
                <w:noProof/>
              </w:rPr>
              <w:t>2.1 Stack công nghệ</w:t>
            </w:r>
            <w:r>
              <w:rPr>
                <w:noProof/>
                <w:webHidden/>
              </w:rPr>
              <w:tab/>
            </w:r>
            <w:r>
              <w:rPr>
                <w:noProof/>
                <w:webHidden/>
              </w:rPr>
              <w:fldChar w:fldCharType="begin"/>
            </w:r>
            <w:r>
              <w:rPr>
                <w:noProof/>
                <w:webHidden/>
              </w:rPr>
              <w:instrText xml:space="preserve"> PAGEREF _Toc225502420 \h </w:instrText>
            </w:r>
            <w:r>
              <w:rPr>
                <w:noProof/>
                <w:webHidden/>
              </w:rPr>
            </w:r>
            <w:r>
              <w:rPr>
                <w:noProof/>
                <w:webHidden/>
              </w:rPr>
              <w:fldChar w:fldCharType="separate"/>
            </w:r>
            <w:r>
              <w:rPr>
                <w:noProof/>
                <w:webHidden/>
              </w:rPr>
              <w:t>4</w:t>
            </w:r>
            <w:r>
              <w:rPr>
                <w:noProof/>
                <w:webHidden/>
              </w:rPr>
              <w:fldChar w:fldCharType="end"/>
            </w:r>
          </w:hyperlink>
        </w:p>
        <w:p w14:paraId="5186712B" w14:textId="3D1BB5A4" w:rsidR="008D60BC" w:rsidRDefault="008D60BC">
          <w:pPr>
            <w:pStyle w:val="TOC2"/>
            <w:tabs>
              <w:tab w:val="right" w:leader="dot" w:pos="9112"/>
            </w:tabs>
            <w:rPr>
              <w:rFonts w:cstheme="minorBidi"/>
              <w:noProof/>
              <w:kern w:val="2"/>
              <w:sz w:val="24"/>
              <w:szCs w:val="24"/>
              <w14:ligatures w14:val="standardContextual"/>
            </w:rPr>
          </w:pPr>
          <w:hyperlink w:anchor="_Toc225502421" w:history="1">
            <w:r w:rsidRPr="007D71C1">
              <w:rPr>
                <w:rStyle w:val="Hyperlink"/>
                <w:noProof/>
              </w:rPr>
              <w:t>2.2 Các thư viện bổ sung</w:t>
            </w:r>
            <w:r>
              <w:rPr>
                <w:noProof/>
                <w:webHidden/>
              </w:rPr>
              <w:tab/>
            </w:r>
            <w:r>
              <w:rPr>
                <w:noProof/>
                <w:webHidden/>
              </w:rPr>
              <w:fldChar w:fldCharType="begin"/>
            </w:r>
            <w:r>
              <w:rPr>
                <w:noProof/>
                <w:webHidden/>
              </w:rPr>
              <w:instrText xml:space="preserve"> PAGEREF _Toc225502421 \h </w:instrText>
            </w:r>
            <w:r>
              <w:rPr>
                <w:noProof/>
                <w:webHidden/>
              </w:rPr>
            </w:r>
            <w:r>
              <w:rPr>
                <w:noProof/>
                <w:webHidden/>
              </w:rPr>
              <w:fldChar w:fldCharType="separate"/>
            </w:r>
            <w:r>
              <w:rPr>
                <w:noProof/>
                <w:webHidden/>
              </w:rPr>
              <w:t>5</w:t>
            </w:r>
            <w:r>
              <w:rPr>
                <w:noProof/>
                <w:webHidden/>
              </w:rPr>
              <w:fldChar w:fldCharType="end"/>
            </w:r>
          </w:hyperlink>
        </w:p>
        <w:p w14:paraId="2DB0552A" w14:textId="7E7C851A" w:rsidR="008D60BC" w:rsidRDefault="008D60BC">
          <w:pPr>
            <w:pStyle w:val="TOC2"/>
            <w:tabs>
              <w:tab w:val="right" w:leader="dot" w:pos="9112"/>
            </w:tabs>
            <w:rPr>
              <w:rFonts w:cstheme="minorBidi"/>
              <w:noProof/>
              <w:kern w:val="2"/>
              <w:sz w:val="24"/>
              <w:szCs w:val="24"/>
              <w14:ligatures w14:val="standardContextual"/>
            </w:rPr>
          </w:pPr>
          <w:hyperlink w:anchor="_Toc225502422" w:history="1">
            <w:r w:rsidRPr="007D71C1">
              <w:rPr>
                <w:rStyle w:val="Hyperlink"/>
                <w:noProof/>
              </w:rPr>
              <w:t>2.3 Kiến trúc hệ thống</w:t>
            </w:r>
            <w:r>
              <w:rPr>
                <w:noProof/>
                <w:webHidden/>
              </w:rPr>
              <w:tab/>
            </w:r>
            <w:r>
              <w:rPr>
                <w:noProof/>
                <w:webHidden/>
              </w:rPr>
              <w:fldChar w:fldCharType="begin"/>
            </w:r>
            <w:r>
              <w:rPr>
                <w:noProof/>
                <w:webHidden/>
              </w:rPr>
              <w:instrText xml:space="preserve"> PAGEREF _Toc225502422 \h </w:instrText>
            </w:r>
            <w:r>
              <w:rPr>
                <w:noProof/>
                <w:webHidden/>
              </w:rPr>
            </w:r>
            <w:r>
              <w:rPr>
                <w:noProof/>
                <w:webHidden/>
              </w:rPr>
              <w:fldChar w:fldCharType="separate"/>
            </w:r>
            <w:r>
              <w:rPr>
                <w:noProof/>
                <w:webHidden/>
              </w:rPr>
              <w:t>5</w:t>
            </w:r>
            <w:r>
              <w:rPr>
                <w:noProof/>
                <w:webHidden/>
              </w:rPr>
              <w:fldChar w:fldCharType="end"/>
            </w:r>
          </w:hyperlink>
        </w:p>
        <w:p w14:paraId="60BFFE3A" w14:textId="6BA3CB65" w:rsidR="008D60BC" w:rsidRDefault="008D60BC">
          <w:pPr>
            <w:pStyle w:val="TOC1"/>
            <w:tabs>
              <w:tab w:val="right" w:leader="dot" w:pos="9112"/>
            </w:tabs>
            <w:rPr>
              <w:rFonts w:cstheme="minorBidi"/>
              <w:noProof/>
              <w:kern w:val="2"/>
              <w:sz w:val="24"/>
              <w:szCs w:val="24"/>
              <w14:ligatures w14:val="standardContextual"/>
            </w:rPr>
          </w:pPr>
          <w:hyperlink w:anchor="_Toc225502423" w:history="1">
            <w:r w:rsidRPr="007D71C1">
              <w:rPr>
                <w:rStyle w:val="Hyperlink"/>
                <w:noProof/>
              </w:rPr>
              <w:t>3. MÔ HÌNH SỬ DỤNG</w:t>
            </w:r>
            <w:r>
              <w:rPr>
                <w:noProof/>
                <w:webHidden/>
              </w:rPr>
              <w:tab/>
            </w:r>
            <w:r>
              <w:rPr>
                <w:noProof/>
                <w:webHidden/>
              </w:rPr>
              <w:fldChar w:fldCharType="begin"/>
            </w:r>
            <w:r>
              <w:rPr>
                <w:noProof/>
                <w:webHidden/>
              </w:rPr>
              <w:instrText xml:space="preserve"> PAGEREF _Toc225502423 \h </w:instrText>
            </w:r>
            <w:r>
              <w:rPr>
                <w:noProof/>
                <w:webHidden/>
              </w:rPr>
            </w:r>
            <w:r>
              <w:rPr>
                <w:noProof/>
                <w:webHidden/>
              </w:rPr>
              <w:fldChar w:fldCharType="separate"/>
            </w:r>
            <w:r>
              <w:rPr>
                <w:noProof/>
                <w:webHidden/>
              </w:rPr>
              <w:t>6</w:t>
            </w:r>
            <w:r>
              <w:rPr>
                <w:noProof/>
                <w:webHidden/>
              </w:rPr>
              <w:fldChar w:fldCharType="end"/>
            </w:r>
          </w:hyperlink>
        </w:p>
        <w:p w14:paraId="4088EC55" w14:textId="02EAAE30" w:rsidR="008D60BC" w:rsidRDefault="008D60BC">
          <w:pPr>
            <w:pStyle w:val="TOC2"/>
            <w:tabs>
              <w:tab w:val="right" w:leader="dot" w:pos="9112"/>
            </w:tabs>
            <w:rPr>
              <w:rFonts w:cstheme="minorBidi"/>
              <w:noProof/>
              <w:kern w:val="2"/>
              <w:sz w:val="24"/>
              <w:szCs w:val="24"/>
              <w14:ligatures w14:val="standardContextual"/>
            </w:rPr>
          </w:pPr>
          <w:hyperlink w:anchor="_Toc225502424" w:history="1">
            <w:r w:rsidRPr="007D71C1">
              <w:rPr>
                <w:rStyle w:val="Hyperlink"/>
                <w:rFonts w:ascii="Calibri" w:hAnsi="Calibri"/>
                <w:noProof/>
              </w:rPr>
              <w:t>3.1 Mô hình TF-IDF</w:t>
            </w:r>
            <w:r>
              <w:rPr>
                <w:noProof/>
                <w:webHidden/>
              </w:rPr>
              <w:tab/>
            </w:r>
            <w:r>
              <w:rPr>
                <w:noProof/>
                <w:webHidden/>
              </w:rPr>
              <w:fldChar w:fldCharType="begin"/>
            </w:r>
            <w:r>
              <w:rPr>
                <w:noProof/>
                <w:webHidden/>
              </w:rPr>
              <w:instrText xml:space="preserve"> PAGEREF _Toc225502424 \h </w:instrText>
            </w:r>
            <w:r>
              <w:rPr>
                <w:noProof/>
                <w:webHidden/>
              </w:rPr>
            </w:r>
            <w:r>
              <w:rPr>
                <w:noProof/>
                <w:webHidden/>
              </w:rPr>
              <w:fldChar w:fldCharType="separate"/>
            </w:r>
            <w:r>
              <w:rPr>
                <w:noProof/>
                <w:webHidden/>
              </w:rPr>
              <w:t>6</w:t>
            </w:r>
            <w:r>
              <w:rPr>
                <w:noProof/>
                <w:webHidden/>
              </w:rPr>
              <w:fldChar w:fldCharType="end"/>
            </w:r>
          </w:hyperlink>
        </w:p>
        <w:p w14:paraId="5FDF5CFB" w14:textId="42428878" w:rsidR="008D60BC" w:rsidRDefault="008D60BC">
          <w:pPr>
            <w:pStyle w:val="TOC3"/>
            <w:tabs>
              <w:tab w:val="right" w:leader="dot" w:pos="9112"/>
            </w:tabs>
            <w:rPr>
              <w:rFonts w:cstheme="minorBidi"/>
              <w:noProof/>
              <w:kern w:val="2"/>
              <w:sz w:val="24"/>
              <w:szCs w:val="24"/>
              <w14:ligatures w14:val="standardContextual"/>
            </w:rPr>
          </w:pPr>
          <w:hyperlink w:anchor="_Toc225502425" w:history="1">
            <w:r w:rsidRPr="007D71C1">
              <w:rPr>
                <w:rStyle w:val="Hyperlink"/>
                <w:rFonts w:ascii="Calibri" w:hAnsi="Calibri"/>
                <w:noProof/>
              </w:rPr>
              <w:t>3.1.1 Tham số cấu hình</w:t>
            </w:r>
            <w:r>
              <w:rPr>
                <w:noProof/>
                <w:webHidden/>
              </w:rPr>
              <w:tab/>
            </w:r>
            <w:r>
              <w:rPr>
                <w:noProof/>
                <w:webHidden/>
              </w:rPr>
              <w:fldChar w:fldCharType="begin"/>
            </w:r>
            <w:r>
              <w:rPr>
                <w:noProof/>
                <w:webHidden/>
              </w:rPr>
              <w:instrText xml:space="preserve"> PAGEREF _Toc225502425 \h </w:instrText>
            </w:r>
            <w:r>
              <w:rPr>
                <w:noProof/>
                <w:webHidden/>
              </w:rPr>
            </w:r>
            <w:r>
              <w:rPr>
                <w:noProof/>
                <w:webHidden/>
              </w:rPr>
              <w:fldChar w:fldCharType="separate"/>
            </w:r>
            <w:r>
              <w:rPr>
                <w:noProof/>
                <w:webHidden/>
              </w:rPr>
              <w:t>6</w:t>
            </w:r>
            <w:r>
              <w:rPr>
                <w:noProof/>
                <w:webHidden/>
              </w:rPr>
              <w:fldChar w:fldCharType="end"/>
            </w:r>
          </w:hyperlink>
        </w:p>
        <w:p w14:paraId="16FEFCCD" w14:textId="25B5E4D3" w:rsidR="008D60BC" w:rsidRDefault="008D60BC">
          <w:pPr>
            <w:pStyle w:val="TOC2"/>
            <w:tabs>
              <w:tab w:val="right" w:leader="dot" w:pos="9112"/>
            </w:tabs>
            <w:rPr>
              <w:rFonts w:cstheme="minorBidi"/>
              <w:noProof/>
              <w:kern w:val="2"/>
              <w:sz w:val="24"/>
              <w:szCs w:val="24"/>
              <w14:ligatures w14:val="standardContextual"/>
            </w:rPr>
          </w:pPr>
          <w:hyperlink w:anchor="_Toc225502426" w:history="1">
            <w:r w:rsidRPr="007D71C1">
              <w:rPr>
                <w:rStyle w:val="Hyperlink"/>
                <w:rFonts w:ascii="Calibri" w:hAnsi="Calibri"/>
                <w:noProof/>
              </w:rPr>
              <w:t>3.2 Mô hình Semantic (Sentence-BERT)</w:t>
            </w:r>
            <w:r>
              <w:rPr>
                <w:noProof/>
                <w:webHidden/>
              </w:rPr>
              <w:tab/>
            </w:r>
            <w:r>
              <w:rPr>
                <w:noProof/>
                <w:webHidden/>
              </w:rPr>
              <w:fldChar w:fldCharType="begin"/>
            </w:r>
            <w:r>
              <w:rPr>
                <w:noProof/>
                <w:webHidden/>
              </w:rPr>
              <w:instrText xml:space="preserve"> PAGEREF _Toc225502426 \h </w:instrText>
            </w:r>
            <w:r>
              <w:rPr>
                <w:noProof/>
                <w:webHidden/>
              </w:rPr>
            </w:r>
            <w:r>
              <w:rPr>
                <w:noProof/>
                <w:webHidden/>
              </w:rPr>
              <w:fldChar w:fldCharType="separate"/>
            </w:r>
            <w:r>
              <w:rPr>
                <w:noProof/>
                <w:webHidden/>
              </w:rPr>
              <w:t>6</w:t>
            </w:r>
            <w:r>
              <w:rPr>
                <w:noProof/>
                <w:webHidden/>
              </w:rPr>
              <w:fldChar w:fldCharType="end"/>
            </w:r>
          </w:hyperlink>
        </w:p>
        <w:p w14:paraId="4F35025D" w14:textId="111C5EE9" w:rsidR="008D60BC" w:rsidRDefault="008D60BC">
          <w:pPr>
            <w:pStyle w:val="TOC3"/>
            <w:tabs>
              <w:tab w:val="right" w:leader="dot" w:pos="9112"/>
            </w:tabs>
            <w:rPr>
              <w:rFonts w:cstheme="minorBidi"/>
              <w:noProof/>
              <w:kern w:val="2"/>
              <w:sz w:val="24"/>
              <w:szCs w:val="24"/>
              <w14:ligatures w14:val="standardContextual"/>
            </w:rPr>
          </w:pPr>
          <w:hyperlink w:anchor="_Toc225502427" w:history="1">
            <w:r w:rsidRPr="007D71C1">
              <w:rPr>
                <w:rStyle w:val="Hyperlink"/>
                <w:rFonts w:ascii="Calibri" w:hAnsi="Calibri"/>
                <w:noProof/>
              </w:rPr>
              <w:t>Mô hình được sử dụng:</w:t>
            </w:r>
            <w:r>
              <w:rPr>
                <w:noProof/>
                <w:webHidden/>
              </w:rPr>
              <w:tab/>
            </w:r>
            <w:r>
              <w:rPr>
                <w:noProof/>
                <w:webHidden/>
              </w:rPr>
              <w:fldChar w:fldCharType="begin"/>
            </w:r>
            <w:r>
              <w:rPr>
                <w:noProof/>
                <w:webHidden/>
              </w:rPr>
              <w:instrText xml:space="preserve"> PAGEREF _Toc225502427 \h </w:instrText>
            </w:r>
            <w:r>
              <w:rPr>
                <w:noProof/>
                <w:webHidden/>
              </w:rPr>
            </w:r>
            <w:r>
              <w:rPr>
                <w:noProof/>
                <w:webHidden/>
              </w:rPr>
              <w:fldChar w:fldCharType="separate"/>
            </w:r>
            <w:r>
              <w:rPr>
                <w:noProof/>
                <w:webHidden/>
              </w:rPr>
              <w:t>6</w:t>
            </w:r>
            <w:r>
              <w:rPr>
                <w:noProof/>
                <w:webHidden/>
              </w:rPr>
              <w:fldChar w:fldCharType="end"/>
            </w:r>
          </w:hyperlink>
        </w:p>
        <w:p w14:paraId="3FA884F9" w14:textId="11DC2FA6" w:rsidR="008D60BC" w:rsidRDefault="008D60BC">
          <w:pPr>
            <w:pStyle w:val="TOC3"/>
            <w:tabs>
              <w:tab w:val="right" w:leader="dot" w:pos="9112"/>
            </w:tabs>
            <w:rPr>
              <w:rFonts w:cstheme="minorBidi"/>
              <w:noProof/>
              <w:kern w:val="2"/>
              <w:sz w:val="24"/>
              <w:szCs w:val="24"/>
              <w14:ligatures w14:val="standardContextual"/>
            </w:rPr>
          </w:pPr>
          <w:hyperlink w:anchor="_Toc225502428" w:history="1">
            <w:r w:rsidRPr="007D71C1">
              <w:rPr>
                <w:rStyle w:val="Hyperlink"/>
                <w:rFonts w:ascii="Calibri" w:hAnsi="Calibri"/>
                <w:noProof/>
              </w:rPr>
              <w:t>Nguyên lý hoạt động:</w:t>
            </w:r>
            <w:r>
              <w:rPr>
                <w:noProof/>
                <w:webHidden/>
              </w:rPr>
              <w:tab/>
            </w:r>
            <w:r>
              <w:rPr>
                <w:noProof/>
                <w:webHidden/>
              </w:rPr>
              <w:fldChar w:fldCharType="begin"/>
            </w:r>
            <w:r>
              <w:rPr>
                <w:noProof/>
                <w:webHidden/>
              </w:rPr>
              <w:instrText xml:space="preserve"> PAGEREF _Toc225502428 \h </w:instrText>
            </w:r>
            <w:r>
              <w:rPr>
                <w:noProof/>
                <w:webHidden/>
              </w:rPr>
            </w:r>
            <w:r>
              <w:rPr>
                <w:noProof/>
                <w:webHidden/>
              </w:rPr>
              <w:fldChar w:fldCharType="separate"/>
            </w:r>
            <w:r>
              <w:rPr>
                <w:noProof/>
                <w:webHidden/>
              </w:rPr>
              <w:t>6</w:t>
            </w:r>
            <w:r>
              <w:rPr>
                <w:noProof/>
                <w:webHidden/>
              </w:rPr>
              <w:fldChar w:fldCharType="end"/>
            </w:r>
          </w:hyperlink>
        </w:p>
        <w:p w14:paraId="3F022078" w14:textId="331162FE" w:rsidR="008D60BC" w:rsidRDefault="008D60BC">
          <w:pPr>
            <w:pStyle w:val="TOC3"/>
            <w:tabs>
              <w:tab w:val="right" w:leader="dot" w:pos="9112"/>
            </w:tabs>
            <w:rPr>
              <w:rFonts w:cstheme="minorBidi"/>
              <w:noProof/>
              <w:kern w:val="2"/>
              <w:sz w:val="24"/>
              <w:szCs w:val="24"/>
              <w14:ligatures w14:val="standardContextual"/>
            </w:rPr>
          </w:pPr>
          <w:hyperlink w:anchor="_Toc225502429" w:history="1">
            <w:r w:rsidRPr="007D71C1">
              <w:rPr>
                <w:rStyle w:val="Hyperlink"/>
                <w:rFonts w:ascii="Calibri" w:hAnsi="Calibri"/>
                <w:noProof/>
              </w:rPr>
              <w:t>Xử lý tiếng Việt cho Semantic:</w:t>
            </w:r>
            <w:r>
              <w:rPr>
                <w:noProof/>
                <w:webHidden/>
              </w:rPr>
              <w:tab/>
            </w:r>
            <w:r>
              <w:rPr>
                <w:noProof/>
                <w:webHidden/>
              </w:rPr>
              <w:fldChar w:fldCharType="begin"/>
            </w:r>
            <w:r>
              <w:rPr>
                <w:noProof/>
                <w:webHidden/>
              </w:rPr>
              <w:instrText xml:space="preserve"> PAGEREF _Toc225502429 \h </w:instrText>
            </w:r>
            <w:r>
              <w:rPr>
                <w:noProof/>
                <w:webHidden/>
              </w:rPr>
            </w:r>
            <w:r>
              <w:rPr>
                <w:noProof/>
                <w:webHidden/>
              </w:rPr>
              <w:fldChar w:fldCharType="separate"/>
            </w:r>
            <w:r>
              <w:rPr>
                <w:noProof/>
                <w:webHidden/>
              </w:rPr>
              <w:t>7</w:t>
            </w:r>
            <w:r>
              <w:rPr>
                <w:noProof/>
                <w:webHidden/>
              </w:rPr>
              <w:fldChar w:fldCharType="end"/>
            </w:r>
          </w:hyperlink>
        </w:p>
        <w:p w14:paraId="4FA47788" w14:textId="13106EF7" w:rsidR="008D60BC" w:rsidRDefault="008D60BC">
          <w:pPr>
            <w:pStyle w:val="TOC2"/>
            <w:tabs>
              <w:tab w:val="right" w:leader="dot" w:pos="9112"/>
            </w:tabs>
            <w:rPr>
              <w:rFonts w:cstheme="minorBidi"/>
              <w:noProof/>
              <w:kern w:val="2"/>
              <w:sz w:val="24"/>
              <w:szCs w:val="24"/>
              <w14:ligatures w14:val="standardContextual"/>
            </w:rPr>
          </w:pPr>
          <w:hyperlink w:anchor="_Toc225502430" w:history="1">
            <w:r w:rsidRPr="007D71C1">
              <w:rPr>
                <w:rStyle w:val="Hyperlink"/>
                <w:rFonts w:ascii="Calibri" w:hAnsi="Calibri"/>
                <w:noProof/>
              </w:rPr>
              <w:t>3.3 Mô hình Hybrid Scoring</w:t>
            </w:r>
            <w:r>
              <w:rPr>
                <w:noProof/>
                <w:webHidden/>
              </w:rPr>
              <w:tab/>
            </w:r>
            <w:r>
              <w:rPr>
                <w:noProof/>
                <w:webHidden/>
              </w:rPr>
              <w:fldChar w:fldCharType="begin"/>
            </w:r>
            <w:r>
              <w:rPr>
                <w:noProof/>
                <w:webHidden/>
              </w:rPr>
              <w:instrText xml:space="preserve"> PAGEREF _Toc225502430 \h </w:instrText>
            </w:r>
            <w:r>
              <w:rPr>
                <w:noProof/>
                <w:webHidden/>
              </w:rPr>
            </w:r>
            <w:r>
              <w:rPr>
                <w:noProof/>
                <w:webHidden/>
              </w:rPr>
              <w:fldChar w:fldCharType="separate"/>
            </w:r>
            <w:r>
              <w:rPr>
                <w:noProof/>
                <w:webHidden/>
              </w:rPr>
              <w:t>7</w:t>
            </w:r>
            <w:r>
              <w:rPr>
                <w:noProof/>
                <w:webHidden/>
              </w:rPr>
              <w:fldChar w:fldCharType="end"/>
            </w:r>
          </w:hyperlink>
        </w:p>
        <w:p w14:paraId="738A715F" w14:textId="0B365BBA" w:rsidR="008D60BC" w:rsidRDefault="008D60BC">
          <w:pPr>
            <w:pStyle w:val="TOC3"/>
            <w:tabs>
              <w:tab w:val="right" w:leader="dot" w:pos="9112"/>
            </w:tabs>
            <w:rPr>
              <w:rFonts w:cstheme="minorBidi"/>
              <w:noProof/>
              <w:kern w:val="2"/>
              <w:sz w:val="24"/>
              <w:szCs w:val="24"/>
              <w14:ligatures w14:val="standardContextual"/>
            </w:rPr>
          </w:pPr>
          <w:hyperlink w:anchor="_Toc225502431" w:history="1">
            <w:r w:rsidRPr="007D71C1">
              <w:rPr>
                <w:rStyle w:val="Hyperlink"/>
                <w:rFonts w:ascii="Calibri" w:hAnsi="Calibri"/>
                <w:noProof/>
              </w:rPr>
              <w:t>Công thức tổng:</w:t>
            </w:r>
            <w:r>
              <w:rPr>
                <w:noProof/>
                <w:webHidden/>
              </w:rPr>
              <w:tab/>
            </w:r>
            <w:r>
              <w:rPr>
                <w:noProof/>
                <w:webHidden/>
              </w:rPr>
              <w:fldChar w:fldCharType="begin"/>
            </w:r>
            <w:r>
              <w:rPr>
                <w:noProof/>
                <w:webHidden/>
              </w:rPr>
              <w:instrText xml:space="preserve"> PAGEREF _Toc225502431 \h </w:instrText>
            </w:r>
            <w:r>
              <w:rPr>
                <w:noProof/>
                <w:webHidden/>
              </w:rPr>
            </w:r>
            <w:r>
              <w:rPr>
                <w:noProof/>
                <w:webHidden/>
              </w:rPr>
              <w:fldChar w:fldCharType="separate"/>
            </w:r>
            <w:r>
              <w:rPr>
                <w:noProof/>
                <w:webHidden/>
              </w:rPr>
              <w:t>7</w:t>
            </w:r>
            <w:r>
              <w:rPr>
                <w:noProof/>
                <w:webHidden/>
              </w:rPr>
              <w:fldChar w:fldCharType="end"/>
            </w:r>
          </w:hyperlink>
        </w:p>
        <w:p w14:paraId="212C48F8" w14:textId="53DEE7FE" w:rsidR="008D60BC" w:rsidRDefault="008D60BC">
          <w:pPr>
            <w:pStyle w:val="TOC1"/>
            <w:tabs>
              <w:tab w:val="right" w:leader="dot" w:pos="9112"/>
            </w:tabs>
            <w:rPr>
              <w:rFonts w:cstheme="minorBidi"/>
              <w:noProof/>
              <w:kern w:val="2"/>
              <w:sz w:val="24"/>
              <w:szCs w:val="24"/>
              <w14:ligatures w14:val="standardContextual"/>
            </w:rPr>
          </w:pPr>
          <w:hyperlink w:anchor="_Toc225502432" w:history="1">
            <w:r w:rsidRPr="007D71C1">
              <w:rPr>
                <w:rStyle w:val="Hyperlink"/>
                <w:rFonts w:ascii="Calibri" w:hAnsi="Calibri"/>
                <w:noProof/>
              </w:rPr>
              <w:t>4. THUẬT TOÁN CHI TIẾT</w:t>
            </w:r>
            <w:r>
              <w:rPr>
                <w:noProof/>
                <w:webHidden/>
              </w:rPr>
              <w:tab/>
            </w:r>
            <w:r>
              <w:rPr>
                <w:noProof/>
                <w:webHidden/>
              </w:rPr>
              <w:fldChar w:fldCharType="begin"/>
            </w:r>
            <w:r>
              <w:rPr>
                <w:noProof/>
                <w:webHidden/>
              </w:rPr>
              <w:instrText xml:space="preserve"> PAGEREF _Toc225502432 \h </w:instrText>
            </w:r>
            <w:r>
              <w:rPr>
                <w:noProof/>
                <w:webHidden/>
              </w:rPr>
            </w:r>
            <w:r>
              <w:rPr>
                <w:noProof/>
                <w:webHidden/>
              </w:rPr>
              <w:fldChar w:fldCharType="separate"/>
            </w:r>
            <w:r>
              <w:rPr>
                <w:noProof/>
                <w:webHidden/>
              </w:rPr>
              <w:t>8</w:t>
            </w:r>
            <w:r>
              <w:rPr>
                <w:noProof/>
                <w:webHidden/>
              </w:rPr>
              <w:fldChar w:fldCharType="end"/>
            </w:r>
          </w:hyperlink>
        </w:p>
        <w:p w14:paraId="3AF80485" w14:textId="52B19EFA" w:rsidR="008D60BC" w:rsidRDefault="008D60BC">
          <w:pPr>
            <w:pStyle w:val="TOC2"/>
            <w:tabs>
              <w:tab w:val="right" w:leader="dot" w:pos="9112"/>
            </w:tabs>
            <w:rPr>
              <w:rFonts w:cstheme="minorBidi"/>
              <w:noProof/>
              <w:kern w:val="2"/>
              <w:sz w:val="24"/>
              <w:szCs w:val="24"/>
              <w14:ligatures w14:val="standardContextual"/>
            </w:rPr>
          </w:pPr>
          <w:hyperlink w:anchor="_Toc225502433" w:history="1">
            <w:r w:rsidRPr="007D71C1">
              <w:rPr>
                <w:rStyle w:val="Hyperlink"/>
                <w:rFonts w:ascii="Calibri" w:hAnsi="Calibri"/>
                <w:noProof/>
              </w:rPr>
              <w:t>4.1 Công thức TF-IDF</w:t>
            </w:r>
            <w:r>
              <w:rPr>
                <w:noProof/>
                <w:webHidden/>
              </w:rPr>
              <w:tab/>
            </w:r>
            <w:r>
              <w:rPr>
                <w:noProof/>
                <w:webHidden/>
              </w:rPr>
              <w:fldChar w:fldCharType="begin"/>
            </w:r>
            <w:r>
              <w:rPr>
                <w:noProof/>
                <w:webHidden/>
              </w:rPr>
              <w:instrText xml:space="preserve"> PAGEREF _Toc225502433 \h </w:instrText>
            </w:r>
            <w:r>
              <w:rPr>
                <w:noProof/>
                <w:webHidden/>
              </w:rPr>
            </w:r>
            <w:r>
              <w:rPr>
                <w:noProof/>
                <w:webHidden/>
              </w:rPr>
              <w:fldChar w:fldCharType="separate"/>
            </w:r>
            <w:r>
              <w:rPr>
                <w:noProof/>
                <w:webHidden/>
              </w:rPr>
              <w:t>8</w:t>
            </w:r>
            <w:r>
              <w:rPr>
                <w:noProof/>
                <w:webHidden/>
              </w:rPr>
              <w:fldChar w:fldCharType="end"/>
            </w:r>
          </w:hyperlink>
        </w:p>
        <w:p w14:paraId="57D24585" w14:textId="66D83283" w:rsidR="008D60BC" w:rsidRDefault="008D60BC">
          <w:pPr>
            <w:pStyle w:val="TOC2"/>
            <w:tabs>
              <w:tab w:val="right" w:leader="dot" w:pos="9112"/>
            </w:tabs>
            <w:rPr>
              <w:rFonts w:cstheme="minorBidi"/>
              <w:noProof/>
              <w:kern w:val="2"/>
              <w:sz w:val="24"/>
              <w:szCs w:val="24"/>
              <w14:ligatures w14:val="standardContextual"/>
            </w:rPr>
          </w:pPr>
          <w:hyperlink w:anchor="_Toc225502434" w:history="1">
            <w:r w:rsidRPr="007D71C1">
              <w:rPr>
                <w:rStyle w:val="Hyperlink"/>
                <w:rFonts w:ascii="Calibri" w:hAnsi="Calibri"/>
                <w:noProof/>
              </w:rPr>
              <w:t>4.2 Cosine Similarity</w:t>
            </w:r>
            <w:r>
              <w:rPr>
                <w:noProof/>
                <w:webHidden/>
              </w:rPr>
              <w:tab/>
            </w:r>
            <w:r>
              <w:rPr>
                <w:noProof/>
                <w:webHidden/>
              </w:rPr>
              <w:fldChar w:fldCharType="begin"/>
            </w:r>
            <w:r>
              <w:rPr>
                <w:noProof/>
                <w:webHidden/>
              </w:rPr>
              <w:instrText xml:space="preserve"> PAGEREF _Toc225502434 \h </w:instrText>
            </w:r>
            <w:r>
              <w:rPr>
                <w:noProof/>
                <w:webHidden/>
              </w:rPr>
            </w:r>
            <w:r>
              <w:rPr>
                <w:noProof/>
                <w:webHidden/>
              </w:rPr>
              <w:fldChar w:fldCharType="separate"/>
            </w:r>
            <w:r>
              <w:rPr>
                <w:noProof/>
                <w:webHidden/>
              </w:rPr>
              <w:t>8</w:t>
            </w:r>
            <w:r>
              <w:rPr>
                <w:noProof/>
                <w:webHidden/>
              </w:rPr>
              <w:fldChar w:fldCharType="end"/>
            </w:r>
          </w:hyperlink>
        </w:p>
        <w:p w14:paraId="38C1EC0A" w14:textId="743405DB" w:rsidR="008D60BC" w:rsidRDefault="008D60BC">
          <w:pPr>
            <w:pStyle w:val="TOC2"/>
            <w:tabs>
              <w:tab w:val="right" w:leader="dot" w:pos="9112"/>
            </w:tabs>
            <w:rPr>
              <w:rFonts w:cstheme="minorBidi"/>
              <w:noProof/>
              <w:kern w:val="2"/>
              <w:sz w:val="24"/>
              <w:szCs w:val="24"/>
              <w14:ligatures w14:val="standardContextual"/>
            </w:rPr>
          </w:pPr>
          <w:hyperlink w:anchor="_Toc225502435" w:history="1">
            <w:r w:rsidRPr="007D71C1">
              <w:rPr>
                <w:rStyle w:val="Hyperlink"/>
                <w:rFonts w:ascii="Calibri" w:hAnsi="Calibri"/>
                <w:noProof/>
              </w:rPr>
              <w:t>4.3 Quy trình tính điểm TF-IDF</w:t>
            </w:r>
            <w:r>
              <w:rPr>
                <w:noProof/>
                <w:webHidden/>
              </w:rPr>
              <w:tab/>
            </w:r>
            <w:r>
              <w:rPr>
                <w:noProof/>
                <w:webHidden/>
              </w:rPr>
              <w:fldChar w:fldCharType="begin"/>
            </w:r>
            <w:r>
              <w:rPr>
                <w:noProof/>
                <w:webHidden/>
              </w:rPr>
              <w:instrText xml:space="preserve"> PAGEREF _Toc225502435 \h </w:instrText>
            </w:r>
            <w:r>
              <w:rPr>
                <w:noProof/>
                <w:webHidden/>
              </w:rPr>
            </w:r>
            <w:r>
              <w:rPr>
                <w:noProof/>
                <w:webHidden/>
              </w:rPr>
              <w:fldChar w:fldCharType="separate"/>
            </w:r>
            <w:r>
              <w:rPr>
                <w:noProof/>
                <w:webHidden/>
              </w:rPr>
              <w:t>8</w:t>
            </w:r>
            <w:r>
              <w:rPr>
                <w:noProof/>
                <w:webHidden/>
              </w:rPr>
              <w:fldChar w:fldCharType="end"/>
            </w:r>
          </w:hyperlink>
        </w:p>
        <w:p w14:paraId="0289049E" w14:textId="25559C12" w:rsidR="008D60BC" w:rsidRDefault="008D60BC">
          <w:pPr>
            <w:pStyle w:val="TOC2"/>
            <w:tabs>
              <w:tab w:val="right" w:leader="dot" w:pos="9112"/>
            </w:tabs>
            <w:rPr>
              <w:rFonts w:cstheme="minorBidi"/>
              <w:noProof/>
              <w:kern w:val="2"/>
              <w:sz w:val="24"/>
              <w:szCs w:val="24"/>
              <w14:ligatures w14:val="standardContextual"/>
            </w:rPr>
          </w:pPr>
          <w:hyperlink w:anchor="_Toc225502436" w:history="1">
            <w:r w:rsidRPr="007D71C1">
              <w:rPr>
                <w:rStyle w:val="Hyperlink"/>
                <w:rFonts w:ascii="Calibri" w:hAnsi="Calibri"/>
                <w:noProof/>
              </w:rPr>
              <w:t>4.4 Quy trình tính điểm Semantic (Sentence-BERT)</w:t>
            </w:r>
            <w:r>
              <w:rPr>
                <w:noProof/>
                <w:webHidden/>
              </w:rPr>
              <w:tab/>
            </w:r>
            <w:r>
              <w:rPr>
                <w:noProof/>
                <w:webHidden/>
              </w:rPr>
              <w:fldChar w:fldCharType="begin"/>
            </w:r>
            <w:r>
              <w:rPr>
                <w:noProof/>
                <w:webHidden/>
              </w:rPr>
              <w:instrText xml:space="preserve"> PAGEREF _Toc225502436 \h </w:instrText>
            </w:r>
            <w:r>
              <w:rPr>
                <w:noProof/>
                <w:webHidden/>
              </w:rPr>
            </w:r>
            <w:r>
              <w:rPr>
                <w:noProof/>
                <w:webHidden/>
              </w:rPr>
              <w:fldChar w:fldCharType="separate"/>
            </w:r>
            <w:r>
              <w:rPr>
                <w:noProof/>
                <w:webHidden/>
              </w:rPr>
              <w:t>9</w:t>
            </w:r>
            <w:r>
              <w:rPr>
                <w:noProof/>
                <w:webHidden/>
              </w:rPr>
              <w:fldChar w:fldCharType="end"/>
            </w:r>
          </w:hyperlink>
        </w:p>
        <w:p w14:paraId="5D82D1BA" w14:textId="25BEE07E" w:rsidR="008D60BC" w:rsidRDefault="008D60BC">
          <w:pPr>
            <w:pStyle w:val="TOC2"/>
            <w:tabs>
              <w:tab w:val="right" w:leader="dot" w:pos="9112"/>
            </w:tabs>
            <w:rPr>
              <w:rFonts w:cstheme="minorBidi"/>
              <w:noProof/>
              <w:kern w:val="2"/>
              <w:sz w:val="24"/>
              <w:szCs w:val="24"/>
              <w14:ligatures w14:val="standardContextual"/>
            </w:rPr>
          </w:pPr>
          <w:hyperlink w:anchor="_Toc225502437" w:history="1">
            <w:r w:rsidRPr="007D71C1">
              <w:rPr>
                <w:rStyle w:val="Hyperlink"/>
                <w:rFonts w:ascii="Calibri" w:hAnsi="Calibri"/>
                <w:noProof/>
              </w:rPr>
              <w:t>4.5 Thuật toán Hybrid Scoring</w:t>
            </w:r>
            <w:r>
              <w:rPr>
                <w:noProof/>
                <w:webHidden/>
              </w:rPr>
              <w:tab/>
            </w:r>
            <w:r>
              <w:rPr>
                <w:noProof/>
                <w:webHidden/>
              </w:rPr>
              <w:fldChar w:fldCharType="begin"/>
            </w:r>
            <w:r>
              <w:rPr>
                <w:noProof/>
                <w:webHidden/>
              </w:rPr>
              <w:instrText xml:space="preserve"> PAGEREF _Toc225502437 \h </w:instrText>
            </w:r>
            <w:r>
              <w:rPr>
                <w:noProof/>
                <w:webHidden/>
              </w:rPr>
            </w:r>
            <w:r>
              <w:rPr>
                <w:noProof/>
                <w:webHidden/>
              </w:rPr>
              <w:fldChar w:fldCharType="separate"/>
            </w:r>
            <w:r>
              <w:rPr>
                <w:noProof/>
                <w:webHidden/>
              </w:rPr>
              <w:t>9</w:t>
            </w:r>
            <w:r>
              <w:rPr>
                <w:noProof/>
                <w:webHidden/>
              </w:rPr>
              <w:fldChar w:fldCharType="end"/>
            </w:r>
          </w:hyperlink>
        </w:p>
        <w:p w14:paraId="7EB4AC7A" w14:textId="55753834" w:rsidR="008D60BC" w:rsidRDefault="008D60BC">
          <w:pPr>
            <w:pStyle w:val="TOC2"/>
            <w:tabs>
              <w:tab w:val="right" w:leader="dot" w:pos="9112"/>
            </w:tabs>
            <w:rPr>
              <w:rFonts w:cstheme="minorBidi"/>
              <w:noProof/>
              <w:kern w:val="2"/>
              <w:sz w:val="24"/>
              <w:szCs w:val="24"/>
              <w14:ligatures w14:val="standardContextual"/>
            </w:rPr>
          </w:pPr>
          <w:hyperlink w:anchor="_Toc225502438" w:history="1">
            <w:r w:rsidRPr="007D71C1">
              <w:rPr>
                <w:rStyle w:val="Hyperlink"/>
                <w:rFonts w:ascii="Calibri" w:hAnsi="Calibri"/>
                <w:noProof/>
              </w:rPr>
              <w:t>4.6 Phân tích đối thủ — Killer Score</w:t>
            </w:r>
            <w:r>
              <w:rPr>
                <w:noProof/>
                <w:webHidden/>
              </w:rPr>
              <w:tab/>
            </w:r>
            <w:r>
              <w:rPr>
                <w:noProof/>
                <w:webHidden/>
              </w:rPr>
              <w:fldChar w:fldCharType="begin"/>
            </w:r>
            <w:r>
              <w:rPr>
                <w:noProof/>
                <w:webHidden/>
              </w:rPr>
              <w:instrText xml:space="preserve"> PAGEREF _Toc225502438 \h </w:instrText>
            </w:r>
            <w:r>
              <w:rPr>
                <w:noProof/>
                <w:webHidden/>
              </w:rPr>
            </w:r>
            <w:r>
              <w:rPr>
                <w:noProof/>
                <w:webHidden/>
              </w:rPr>
              <w:fldChar w:fldCharType="separate"/>
            </w:r>
            <w:r>
              <w:rPr>
                <w:noProof/>
                <w:webHidden/>
              </w:rPr>
              <w:t>9</w:t>
            </w:r>
            <w:r>
              <w:rPr>
                <w:noProof/>
                <w:webHidden/>
              </w:rPr>
              <w:fldChar w:fldCharType="end"/>
            </w:r>
          </w:hyperlink>
        </w:p>
        <w:p w14:paraId="7449C857" w14:textId="6EF0F1A0" w:rsidR="008D60BC" w:rsidRDefault="008D60BC">
          <w:pPr>
            <w:pStyle w:val="TOC1"/>
            <w:tabs>
              <w:tab w:val="right" w:leader="dot" w:pos="9112"/>
            </w:tabs>
            <w:rPr>
              <w:rFonts w:cstheme="minorBidi"/>
              <w:noProof/>
              <w:kern w:val="2"/>
              <w:sz w:val="24"/>
              <w:szCs w:val="24"/>
              <w14:ligatures w14:val="standardContextual"/>
            </w:rPr>
          </w:pPr>
          <w:hyperlink w:anchor="_Toc225502439" w:history="1">
            <w:r w:rsidRPr="007D71C1">
              <w:rPr>
                <w:rStyle w:val="Hyperlink"/>
                <w:noProof/>
              </w:rPr>
              <w:t>5. PIPELINE XỬ LÝ DỮ LIỆU</w:t>
            </w:r>
            <w:r>
              <w:rPr>
                <w:noProof/>
                <w:webHidden/>
              </w:rPr>
              <w:tab/>
            </w:r>
            <w:r>
              <w:rPr>
                <w:noProof/>
                <w:webHidden/>
              </w:rPr>
              <w:fldChar w:fldCharType="begin"/>
            </w:r>
            <w:r>
              <w:rPr>
                <w:noProof/>
                <w:webHidden/>
              </w:rPr>
              <w:instrText xml:space="preserve"> PAGEREF _Toc225502439 \h </w:instrText>
            </w:r>
            <w:r>
              <w:rPr>
                <w:noProof/>
                <w:webHidden/>
              </w:rPr>
            </w:r>
            <w:r>
              <w:rPr>
                <w:noProof/>
                <w:webHidden/>
              </w:rPr>
              <w:fldChar w:fldCharType="separate"/>
            </w:r>
            <w:r>
              <w:rPr>
                <w:noProof/>
                <w:webHidden/>
              </w:rPr>
              <w:t>10</w:t>
            </w:r>
            <w:r>
              <w:rPr>
                <w:noProof/>
                <w:webHidden/>
              </w:rPr>
              <w:fldChar w:fldCharType="end"/>
            </w:r>
          </w:hyperlink>
        </w:p>
        <w:p w14:paraId="4D97B3E8" w14:textId="4111CF70" w:rsidR="008D60BC" w:rsidRDefault="008D60BC">
          <w:pPr>
            <w:pStyle w:val="TOC2"/>
            <w:tabs>
              <w:tab w:val="right" w:leader="dot" w:pos="9112"/>
            </w:tabs>
            <w:rPr>
              <w:rFonts w:cstheme="minorBidi"/>
              <w:noProof/>
              <w:kern w:val="2"/>
              <w:sz w:val="24"/>
              <w:szCs w:val="24"/>
              <w14:ligatures w14:val="standardContextual"/>
            </w:rPr>
          </w:pPr>
          <w:hyperlink w:anchor="_Toc225502440" w:history="1">
            <w:r w:rsidRPr="007D71C1">
              <w:rPr>
                <w:rStyle w:val="Hyperlink"/>
                <w:noProof/>
              </w:rPr>
              <w:t>5.1 Pipeline tổng thể</w:t>
            </w:r>
            <w:r>
              <w:rPr>
                <w:noProof/>
                <w:webHidden/>
              </w:rPr>
              <w:tab/>
            </w:r>
            <w:r>
              <w:rPr>
                <w:noProof/>
                <w:webHidden/>
              </w:rPr>
              <w:fldChar w:fldCharType="begin"/>
            </w:r>
            <w:r>
              <w:rPr>
                <w:noProof/>
                <w:webHidden/>
              </w:rPr>
              <w:instrText xml:space="preserve"> PAGEREF _Toc225502440 \h </w:instrText>
            </w:r>
            <w:r>
              <w:rPr>
                <w:noProof/>
                <w:webHidden/>
              </w:rPr>
            </w:r>
            <w:r>
              <w:rPr>
                <w:noProof/>
                <w:webHidden/>
              </w:rPr>
              <w:fldChar w:fldCharType="separate"/>
            </w:r>
            <w:r>
              <w:rPr>
                <w:noProof/>
                <w:webHidden/>
              </w:rPr>
              <w:t>10</w:t>
            </w:r>
            <w:r>
              <w:rPr>
                <w:noProof/>
                <w:webHidden/>
              </w:rPr>
              <w:fldChar w:fldCharType="end"/>
            </w:r>
          </w:hyperlink>
        </w:p>
        <w:p w14:paraId="4FDDA053" w14:textId="08049620" w:rsidR="008D60BC" w:rsidRDefault="008D60BC">
          <w:pPr>
            <w:pStyle w:val="TOC3"/>
            <w:tabs>
              <w:tab w:val="right" w:leader="dot" w:pos="9112"/>
            </w:tabs>
            <w:rPr>
              <w:rFonts w:cstheme="minorBidi"/>
              <w:noProof/>
              <w:kern w:val="2"/>
              <w:sz w:val="24"/>
              <w:szCs w:val="24"/>
              <w14:ligatures w14:val="standardContextual"/>
            </w:rPr>
          </w:pPr>
          <w:hyperlink w:anchor="_Toc225502441" w:history="1">
            <w:r w:rsidRPr="007D71C1">
              <w:rPr>
                <w:rStyle w:val="Hyperlink"/>
                <w:noProof/>
              </w:rPr>
              <w:t>Giai đoạn 1 — Ingest (CSV → Parquet)</w:t>
            </w:r>
            <w:r>
              <w:rPr>
                <w:noProof/>
                <w:webHidden/>
              </w:rPr>
              <w:tab/>
            </w:r>
            <w:r>
              <w:rPr>
                <w:noProof/>
                <w:webHidden/>
              </w:rPr>
              <w:fldChar w:fldCharType="begin"/>
            </w:r>
            <w:r>
              <w:rPr>
                <w:noProof/>
                <w:webHidden/>
              </w:rPr>
              <w:instrText xml:space="preserve"> PAGEREF _Toc225502441 \h </w:instrText>
            </w:r>
            <w:r>
              <w:rPr>
                <w:noProof/>
                <w:webHidden/>
              </w:rPr>
            </w:r>
            <w:r>
              <w:rPr>
                <w:noProof/>
                <w:webHidden/>
              </w:rPr>
              <w:fldChar w:fldCharType="separate"/>
            </w:r>
            <w:r>
              <w:rPr>
                <w:noProof/>
                <w:webHidden/>
              </w:rPr>
              <w:t>10</w:t>
            </w:r>
            <w:r>
              <w:rPr>
                <w:noProof/>
                <w:webHidden/>
              </w:rPr>
              <w:fldChar w:fldCharType="end"/>
            </w:r>
          </w:hyperlink>
        </w:p>
        <w:p w14:paraId="045C7037" w14:textId="2172820F" w:rsidR="008D60BC" w:rsidRDefault="008D60BC">
          <w:pPr>
            <w:pStyle w:val="TOC3"/>
            <w:tabs>
              <w:tab w:val="right" w:leader="dot" w:pos="9112"/>
            </w:tabs>
            <w:rPr>
              <w:rFonts w:cstheme="minorBidi"/>
              <w:noProof/>
              <w:kern w:val="2"/>
              <w:sz w:val="24"/>
              <w:szCs w:val="24"/>
              <w14:ligatures w14:val="standardContextual"/>
            </w:rPr>
          </w:pPr>
          <w:hyperlink w:anchor="_Toc225502442" w:history="1">
            <w:r w:rsidRPr="007D71C1">
              <w:rPr>
                <w:rStyle w:val="Hyperlink"/>
                <w:noProof/>
              </w:rPr>
              <w:t>Giai đoạn 2 — Build Index (Parquet → Artifact)</w:t>
            </w:r>
            <w:r>
              <w:rPr>
                <w:noProof/>
                <w:webHidden/>
              </w:rPr>
              <w:tab/>
            </w:r>
            <w:r>
              <w:rPr>
                <w:noProof/>
                <w:webHidden/>
              </w:rPr>
              <w:fldChar w:fldCharType="begin"/>
            </w:r>
            <w:r>
              <w:rPr>
                <w:noProof/>
                <w:webHidden/>
              </w:rPr>
              <w:instrText xml:space="preserve"> PAGEREF _Toc225502442 \h </w:instrText>
            </w:r>
            <w:r>
              <w:rPr>
                <w:noProof/>
                <w:webHidden/>
              </w:rPr>
            </w:r>
            <w:r>
              <w:rPr>
                <w:noProof/>
                <w:webHidden/>
              </w:rPr>
              <w:fldChar w:fldCharType="separate"/>
            </w:r>
            <w:r>
              <w:rPr>
                <w:noProof/>
                <w:webHidden/>
              </w:rPr>
              <w:t>10</w:t>
            </w:r>
            <w:r>
              <w:rPr>
                <w:noProof/>
                <w:webHidden/>
              </w:rPr>
              <w:fldChar w:fldCharType="end"/>
            </w:r>
          </w:hyperlink>
        </w:p>
        <w:p w14:paraId="69499C36" w14:textId="75DECA10" w:rsidR="008D60BC" w:rsidRDefault="008D60BC">
          <w:pPr>
            <w:pStyle w:val="TOC2"/>
            <w:tabs>
              <w:tab w:val="right" w:leader="dot" w:pos="9112"/>
            </w:tabs>
            <w:rPr>
              <w:rFonts w:cstheme="minorBidi"/>
              <w:noProof/>
              <w:kern w:val="2"/>
              <w:sz w:val="24"/>
              <w:szCs w:val="24"/>
              <w14:ligatures w14:val="standardContextual"/>
            </w:rPr>
          </w:pPr>
          <w:hyperlink w:anchor="_Toc225502443" w:history="1">
            <w:r w:rsidRPr="007D71C1">
              <w:rPr>
                <w:rStyle w:val="Hyperlink"/>
                <w:noProof/>
              </w:rPr>
              <w:t>5.2 Chiến lược Cache</w:t>
            </w:r>
            <w:r>
              <w:rPr>
                <w:noProof/>
                <w:webHidden/>
              </w:rPr>
              <w:tab/>
            </w:r>
            <w:r>
              <w:rPr>
                <w:noProof/>
                <w:webHidden/>
              </w:rPr>
              <w:fldChar w:fldCharType="begin"/>
            </w:r>
            <w:r>
              <w:rPr>
                <w:noProof/>
                <w:webHidden/>
              </w:rPr>
              <w:instrText xml:space="preserve"> PAGEREF _Toc225502443 \h </w:instrText>
            </w:r>
            <w:r>
              <w:rPr>
                <w:noProof/>
                <w:webHidden/>
              </w:rPr>
            </w:r>
            <w:r>
              <w:rPr>
                <w:noProof/>
                <w:webHidden/>
              </w:rPr>
              <w:fldChar w:fldCharType="separate"/>
            </w:r>
            <w:r>
              <w:rPr>
                <w:noProof/>
                <w:webHidden/>
              </w:rPr>
              <w:t>10</w:t>
            </w:r>
            <w:r>
              <w:rPr>
                <w:noProof/>
                <w:webHidden/>
              </w:rPr>
              <w:fldChar w:fldCharType="end"/>
            </w:r>
          </w:hyperlink>
        </w:p>
        <w:p w14:paraId="47FAA03A" w14:textId="75E6727A" w:rsidR="008D60BC" w:rsidRDefault="008D60BC">
          <w:pPr>
            <w:pStyle w:val="TOC2"/>
            <w:tabs>
              <w:tab w:val="right" w:leader="dot" w:pos="9112"/>
            </w:tabs>
            <w:rPr>
              <w:rFonts w:cstheme="minorBidi"/>
              <w:noProof/>
              <w:kern w:val="2"/>
              <w:sz w:val="24"/>
              <w:szCs w:val="24"/>
              <w14:ligatures w14:val="standardContextual"/>
            </w:rPr>
          </w:pPr>
          <w:hyperlink w:anchor="_Toc225502444" w:history="1">
            <w:r w:rsidRPr="007D71C1">
              <w:rPr>
                <w:rStyle w:val="Hyperlink"/>
                <w:noProof/>
              </w:rPr>
              <w:t>5.3 Xử lý encoding tiếng Việt</w:t>
            </w:r>
            <w:r>
              <w:rPr>
                <w:noProof/>
                <w:webHidden/>
              </w:rPr>
              <w:tab/>
            </w:r>
            <w:r>
              <w:rPr>
                <w:noProof/>
                <w:webHidden/>
              </w:rPr>
              <w:fldChar w:fldCharType="begin"/>
            </w:r>
            <w:r>
              <w:rPr>
                <w:noProof/>
                <w:webHidden/>
              </w:rPr>
              <w:instrText xml:space="preserve"> PAGEREF _Toc225502444 \h </w:instrText>
            </w:r>
            <w:r>
              <w:rPr>
                <w:noProof/>
                <w:webHidden/>
              </w:rPr>
            </w:r>
            <w:r>
              <w:rPr>
                <w:noProof/>
                <w:webHidden/>
              </w:rPr>
              <w:fldChar w:fldCharType="separate"/>
            </w:r>
            <w:r>
              <w:rPr>
                <w:noProof/>
                <w:webHidden/>
              </w:rPr>
              <w:t>11</w:t>
            </w:r>
            <w:r>
              <w:rPr>
                <w:noProof/>
                <w:webHidden/>
              </w:rPr>
              <w:fldChar w:fldCharType="end"/>
            </w:r>
          </w:hyperlink>
        </w:p>
        <w:p w14:paraId="74E1BE63" w14:textId="5922B4A3" w:rsidR="008D60BC" w:rsidRDefault="008D60BC">
          <w:pPr>
            <w:pStyle w:val="TOC1"/>
            <w:tabs>
              <w:tab w:val="right" w:leader="dot" w:pos="9112"/>
            </w:tabs>
            <w:rPr>
              <w:rFonts w:cstheme="minorBidi"/>
              <w:noProof/>
              <w:kern w:val="2"/>
              <w:sz w:val="24"/>
              <w:szCs w:val="24"/>
              <w14:ligatures w14:val="standardContextual"/>
            </w:rPr>
          </w:pPr>
          <w:hyperlink w:anchor="_Toc225502445" w:history="1">
            <w:r w:rsidRPr="007D71C1">
              <w:rPr>
                <w:rStyle w:val="Hyperlink"/>
                <w:noProof/>
              </w:rPr>
              <w:t>6. KIỂM THỬ VÀ ĐÁNH GIÁ</w:t>
            </w:r>
            <w:r>
              <w:rPr>
                <w:noProof/>
                <w:webHidden/>
              </w:rPr>
              <w:tab/>
            </w:r>
            <w:r>
              <w:rPr>
                <w:noProof/>
                <w:webHidden/>
              </w:rPr>
              <w:fldChar w:fldCharType="begin"/>
            </w:r>
            <w:r>
              <w:rPr>
                <w:noProof/>
                <w:webHidden/>
              </w:rPr>
              <w:instrText xml:space="preserve"> PAGEREF _Toc225502445 \h </w:instrText>
            </w:r>
            <w:r>
              <w:rPr>
                <w:noProof/>
                <w:webHidden/>
              </w:rPr>
            </w:r>
            <w:r>
              <w:rPr>
                <w:noProof/>
                <w:webHidden/>
              </w:rPr>
              <w:fldChar w:fldCharType="separate"/>
            </w:r>
            <w:r>
              <w:rPr>
                <w:noProof/>
                <w:webHidden/>
              </w:rPr>
              <w:t>12</w:t>
            </w:r>
            <w:r>
              <w:rPr>
                <w:noProof/>
                <w:webHidden/>
              </w:rPr>
              <w:fldChar w:fldCharType="end"/>
            </w:r>
          </w:hyperlink>
        </w:p>
        <w:p w14:paraId="1351DCB2" w14:textId="68B41955" w:rsidR="008D60BC" w:rsidRDefault="008D60BC">
          <w:pPr>
            <w:pStyle w:val="TOC2"/>
            <w:tabs>
              <w:tab w:val="right" w:leader="dot" w:pos="9112"/>
            </w:tabs>
            <w:rPr>
              <w:rFonts w:cstheme="minorBidi"/>
              <w:noProof/>
              <w:kern w:val="2"/>
              <w:sz w:val="24"/>
              <w:szCs w:val="24"/>
              <w14:ligatures w14:val="standardContextual"/>
            </w:rPr>
          </w:pPr>
          <w:hyperlink w:anchor="_Toc225502446" w:history="1">
            <w:r w:rsidRPr="007D71C1">
              <w:rPr>
                <w:rStyle w:val="Hyperlink"/>
                <w:noProof/>
              </w:rPr>
              <w:t>6.1 Tình trạng testing hiện tại</w:t>
            </w:r>
            <w:r>
              <w:rPr>
                <w:noProof/>
                <w:webHidden/>
              </w:rPr>
              <w:tab/>
            </w:r>
            <w:r>
              <w:rPr>
                <w:noProof/>
                <w:webHidden/>
              </w:rPr>
              <w:fldChar w:fldCharType="begin"/>
            </w:r>
            <w:r>
              <w:rPr>
                <w:noProof/>
                <w:webHidden/>
              </w:rPr>
              <w:instrText xml:space="preserve"> PAGEREF _Toc225502446 \h </w:instrText>
            </w:r>
            <w:r>
              <w:rPr>
                <w:noProof/>
                <w:webHidden/>
              </w:rPr>
            </w:r>
            <w:r>
              <w:rPr>
                <w:noProof/>
                <w:webHidden/>
              </w:rPr>
              <w:fldChar w:fldCharType="separate"/>
            </w:r>
            <w:r>
              <w:rPr>
                <w:noProof/>
                <w:webHidden/>
              </w:rPr>
              <w:t>12</w:t>
            </w:r>
            <w:r>
              <w:rPr>
                <w:noProof/>
                <w:webHidden/>
              </w:rPr>
              <w:fldChar w:fldCharType="end"/>
            </w:r>
          </w:hyperlink>
        </w:p>
        <w:p w14:paraId="468C4E8A" w14:textId="14914CA1" w:rsidR="008D60BC" w:rsidRDefault="008D60BC">
          <w:pPr>
            <w:pStyle w:val="TOC2"/>
            <w:tabs>
              <w:tab w:val="right" w:leader="dot" w:pos="9112"/>
            </w:tabs>
            <w:rPr>
              <w:rFonts w:cstheme="minorBidi"/>
              <w:noProof/>
              <w:kern w:val="2"/>
              <w:sz w:val="24"/>
              <w:szCs w:val="24"/>
              <w14:ligatures w14:val="standardContextual"/>
            </w:rPr>
          </w:pPr>
          <w:hyperlink w:anchor="_Toc225502447" w:history="1">
            <w:r w:rsidRPr="007D71C1">
              <w:rPr>
                <w:rStyle w:val="Hyperlink"/>
                <w:noProof/>
              </w:rPr>
              <w:t>6.2 Các kịch bản test đã thực hiện</w:t>
            </w:r>
            <w:r>
              <w:rPr>
                <w:noProof/>
                <w:webHidden/>
              </w:rPr>
              <w:tab/>
            </w:r>
            <w:r>
              <w:rPr>
                <w:noProof/>
                <w:webHidden/>
              </w:rPr>
              <w:fldChar w:fldCharType="begin"/>
            </w:r>
            <w:r>
              <w:rPr>
                <w:noProof/>
                <w:webHidden/>
              </w:rPr>
              <w:instrText xml:space="preserve"> PAGEREF _Toc225502447 \h </w:instrText>
            </w:r>
            <w:r>
              <w:rPr>
                <w:noProof/>
                <w:webHidden/>
              </w:rPr>
            </w:r>
            <w:r>
              <w:rPr>
                <w:noProof/>
                <w:webHidden/>
              </w:rPr>
              <w:fldChar w:fldCharType="separate"/>
            </w:r>
            <w:r>
              <w:rPr>
                <w:noProof/>
                <w:webHidden/>
              </w:rPr>
              <w:t>12</w:t>
            </w:r>
            <w:r>
              <w:rPr>
                <w:noProof/>
                <w:webHidden/>
              </w:rPr>
              <w:fldChar w:fldCharType="end"/>
            </w:r>
          </w:hyperlink>
        </w:p>
        <w:p w14:paraId="0FADCE9D" w14:textId="0DEFCA16" w:rsidR="008D60BC" w:rsidRDefault="008D60BC">
          <w:pPr>
            <w:pStyle w:val="TOC1"/>
            <w:tabs>
              <w:tab w:val="right" w:leader="dot" w:pos="9112"/>
            </w:tabs>
            <w:rPr>
              <w:rFonts w:cstheme="minorBidi"/>
              <w:noProof/>
              <w:kern w:val="2"/>
              <w:sz w:val="24"/>
              <w:szCs w:val="24"/>
              <w14:ligatures w14:val="standardContextual"/>
            </w:rPr>
          </w:pPr>
          <w:hyperlink w:anchor="_Toc225502448" w:history="1">
            <w:r w:rsidRPr="007D71C1">
              <w:rPr>
                <w:rStyle w:val="Hyperlink"/>
                <w:noProof/>
              </w:rPr>
              <w:t>7. CẤU TRÚC DỰ ÁN</w:t>
            </w:r>
            <w:r>
              <w:rPr>
                <w:noProof/>
                <w:webHidden/>
              </w:rPr>
              <w:tab/>
            </w:r>
            <w:r>
              <w:rPr>
                <w:noProof/>
                <w:webHidden/>
              </w:rPr>
              <w:fldChar w:fldCharType="begin"/>
            </w:r>
            <w:r>
              <w:rPr>
                <w:noProof/>
                <w:webHidden/>
              </w:rPr>
              <w:instrText xml:space="preserve"> PAGEREF _Toc225502448 \h </w:instrText>
            </w:r>
            <w:r>
              <w:rPr>
                <w:noProof/>
                <w:webHidden/>
              </w:rPr>
            </w:r>
            <w:r>
              <w:rPr>
                <w:noProof/>
                <w:webHidden/>
              </w:rPr>
              <w:fldChar w:fldCharType="separate"/>
            </w:r>
            <w:r>
              <w:rPr>
                <w:noProof/>
                <w:webHidden/>
              </w:rPr>
              <w:t>13</w:t>
            </w:r>
            <w:r>
              <w:rPr>
                <w:noProof/>
                <w:webHidden/>
              </w:rPr>
              <w:fldChar w:fldCharType="end"/>
            </w:r>
          </w:hyperlink>
        </w:p>
        <w:p w14:paraId="19DC25A5" w14:textId="016650CB" w:rsidR="008D60BC" w:rsidRDefault="008D60BC">
          <w:pPr>
            <w:pStyle w:val="TOC2"/>
            <w:tabs>
              <w:tab w:val="right" w:leader="dot" w:pos="9112"/>
            </w:tabs>
            <w:rPr>
              <w:rFonts w:cstheme="minorBidi"/>
              <w:noProof/>
              <w:kern w:val="2"/>
              <w:sz w:val="24"/>
              <w:szCs w:val="24"/>
              <w14:ligatures w14:val="standardContextual"/>
            </w:rPr>
          </w:pPr>
          <w:hyperlink w:anchor="_Toc225502449" w:history="1">
            <w:r w:rsidRPr="007D71C1">
              <w:rPr>
                <w:rStyle w:val="Hyperlink"/>
                <w:noProof/>
              </w:rPr>
              <w:t>7.1 Project</w:t>
            </w:r>
            <w:r w:rsidRPr="007D71C1">
              <w:rPr>
                <w:rStyle w:val="Hyperlink"/>
                <w:noProof/>
                <w:lang w:val="vi-VN"/>
              </w:rPr>
              <w:t xml:space="preserve"> Tree</w:t>
            </w:r>
            <w:r>
              <w:rPr>
                <w:noProof/>
                <w:webHidden/>
              </w:rPr>
              <w:tab/>
            </w:r>
            <w:r>
              <w:rPr>
                <w:noProof/>
                <w:webHidden/>
              </w:rPr>
              <w:fldChar w:fldCharType="begin"/>
            </w:r>
            <w:r>
              <w:rPr>
                <w:noProof/>
                <w:webHidden/>
              </w:rPr>
              <w:instrText xml:space="preserve"> PAGEREF _Toc225502449 \h </w:instrText>
            </w:r>
            <w:r>
              <w:rPr>
                <w:noProof/>
                <w:webHidden/>
              </w:rPr>
            </w:r>
            <w:r>
              <w:rPr>
                <w:noProof/>
                <w:webHidden/>
              </w:rPr>
              <w:fldChar w:fldCharType="separate"/>
            </w:r>
            <w:r>
              <w:rPr>
                <w:noProof/>
                <w:webHidden/>
              </w:rPr>
              <w:t>13</w:t>
            </w:r>
            <w:r>
              <w:rPr>
                <w:noProof/>
                <w:webHidden/>
              </w:rPr>
              <w:fldChar w:fldCharType="end"/>
            </w:r>
          </w:hyperlink>
        </w:p>
        <w:p w14:paraId="2D9CDECB" w14:textId="31BE9AE4" w:rsidR="008D60BC" w:rsidRDefault="008D60BC">
          <w:pPr>
            <w:pStyle w:val="TOC2"/>
            <w:tabs>
              <w:tab w:val="right" w:leader="dot" w:pos="9112"/>
            </w:tabs>
            <w:rPr>
              <w:rFonts w:cstheme="minorBidi"/>
              <w:noProof/>
              <w:kern w:val="2"/>
              <w:sz w:val="24"/>
              <w:szCs w:val="24"/>
              <w14:ligatures w14:val="standardContextual"/>
            </w:rPr>
          </w:pPr>
          <w:hyperlink w:anchor="_Toc225502450" w:history="1">
            <w:r w:rsidRPr="007D71C1">
              <w:rPr>
                <w:rStyle w:val="Hyperlink"/>
                <w:noProof/>
              </w:rPr>
              <w:t>7.2 Danh sách hàm và chức năng</w:t>
            </w:r>
            <w:r>
              <w:rPr>
                <w:noProof/>
                <w:webHidden/>
              </w:rPr>
              <w:tab/>
            </w:r>
            <w:r>
              <w:rPr>
                <w:noProof/>
                <w:webHidden/>
              </w:rPr>
              <w:fldChar w:fldCharType="begin"/>
            </w:r>
            <w:r>
              <w:rPr>
                <w:noProof/>
                <w:webHidden/>
              </w:rPr>
              <w:instrText xml:space="preserve"> PAGEREF _Toc225502450 \h </w:instrText>
            </w:r>
            <w:r>
              <w:rPr>
                <w:noProof/>
                <w:webHidden/>
              </w:rPr>
            </w:r>
            <w:r>
              <w:rPr>
                <w:noProof/>
                <w:webHidden/>
              </w:rPr>
              <w:fldChar w:fldCharType="separate"/>
            </w:r>
            <w:r>
              <w:rPr>
                <w:noProof/>
                <w:webHidden/>
              </w:rPr>
              <w:t>14</w:t>
            </w:r>
            <w:r>
              <w:rPr>
                <w:noProof/>
                <w:webHidden/>
              </w:rPr>
              <w:fldChar w:fldCharType="end"/>
            </w:r>
          </w:hyperlink>
        </w:p>
        <w:p w14:paraId="761BDFE5" w14:textId="214B99E2" w:rsidR="008D60BC" w:rsidRDefault="008D60BC">
          <w:pPr>
            <w:pStyle w:val="TOC1"/>
            <w:tabs>
              <w:tab w:val="right" w:leader="dot" w:pos="9112"/>
            </w:tabs>
            <w:rPr>
              <w:rFonts w:cstheme="minorBidi"/>
              <w:noProof/>
              <w:kern w:val="2"/>
              <w:sz w:val="24"/>
              <w:szCs w:val="24"/>
              <w14:ligatures w14:val="standardContextual"/>
            </w:rPr>
          </w:pPr>
          <w:hyperlink w:anchor="_Toc225502451" w:history="1">
            <w:r w:rsidRPr="007D71C1">
              <w:rPr>
                <w:rStyle w:val="Hyperlink"/>
                <w:noProof/>
              </w:rPr>
              <w:t>8. KẾT LUẬN VÀ HƯỚNG PHÁT TRIỂN</w:t>
            </w:r>
            <w:r>
              <w:rPr>
                <w:noProof/>
                <w:webHidden/>
              </w:rPr>
              <w:tab/>
            </w:r>
            <w:r>
              <w:rPr>
                <w:noProof/>
                <w:webHidden/>
              </w:rPr>
              <w:fldChar w:fldCharType="begin"/>
            </w:r>
            <w:r>
              <w:rPr>
                <w:noProof/>
                <w:webHidden/>
              </w:rPr>
              <w:instrText xml:space="preserve"> PAGEREF _Toc225502451 \h </w:instrText>
            </w:r>
            <w:r>
              <w:rPr>
                <w:noProof/>
                <w:webHidden/>
              </w:rPr>
            </w:r>
            <w:r>
              <w:rPr>
                <w:noProof/>
                <w:webHidden/>
              </w:rPr>
              <w:fldChar w:fldCharType="separate"/>
            </w:r>
            <w:r>
              <w:rPr>
                <w:noProof/>
                <w:webHidden/>
              </w:rPr>
              <w:t>16</w:t>
            </w:r>
            <w:r>
              <w:rPr>
                <w:noProof/>
                <w:webHidden/>
              </w:rPr>
              <w:fldChar w:fldCharType="end"/>
            </w:r>
          </w:hyperlink>
        </w:p>
        <w:p w14:paraId="26693F57" w14:textId="02003521" w:rsidR="008D60BC" w:rsidRDefault="008D60BC">
          <w:pPr>
            <w:pStyle w:val="TOC2"/>
            <w:tabs>
              <w:tab w:val="right" w:leader="dot" w:pos="9112"/>
            </w:tabs>
            <w:rPr>
              <w:rFonts w:cstheme="minorBidi"/>
              <w:noProof/>
              <w:kern w:val="2"/>
              <w:sz w:val="24"/>
              <w:szCs w:val="24"/>
              <w14:ligatures w14:val="standardContextual"/>
            </w:rPr>
          </w:pPr>
          <w:hyperlink w:anchor="_Toc225502452" w:history="1">
            <w:r w:rsidRPr="007D71C1">
              <w:rPr>
                <w:rStyle w:val="Hyperlink"/>
                <w:noProof/>
              </w:rPr>
              <w:t>8.1 Kết luận</w:t>
            </w:r>
            <w:r>
              <w:rPr>
                <w:noProof/>
                <w:webHidden/>
              </w:rPr>
              <w:tab/>
            </w:r>
            <w:r>
              <w:rPr>
                <w:noProof/>
                <w:webHidden/>
              </w:rPr>
              <w:fldChar w:fldCharType="begin"/>
            </w:r>
            <w:r>
              <w:rPr>
                <w:noProof/>
                <w:webHidden/>
              </w:rPr>
              <w:instrText xml:space="preserve"> PAGEREF _Toc225502452 \h </w:instrText>
            </w:r>
            <w:r>
              <w:rPr>
                <w:noProof/>
                <w:webHidden/>
              </w:rPr>
            </w:r>
            <w:r>
              <w:rPr>
                <w:noProof/>
                <w:webHidden/>
              </w:rPr>
              <w:fldChar w:fldCharType="separate"/>
            </w:r>
            <w:r>
              <w:rPr>
                <w:noProof/>
                <w:webHidden/>
              </w:rPr>
              <w:t>16</w:t>
            </w:r>
            <w:r>
              <w:rPr>
                <w:noProof/>
                <w:webHidden/>
              </w:rPr>
              <w:fldChar w:fldCharType="end"/>
            </w:r>
          </w:hyperlink>
        </w:p>
        <w:p w14:paraId="2EAFBCDB" w14:textId="5225425B" w:rsidR="008D60BC" w:rsidRDefault="008D60BC">
          <w:pPr>
            <w:pStyle w:val="TOC2"/>
            <w:tabs>
              <w:tab w:val="right" w:leader="dot" w:pos="9112"/>
            </w:tabs>
            <w:rPr>
              <w:rFonts w:cstheme="minorBidi"/>
              <w:noProof/>
              <w:kern w:val="2"/>
              <w:sz w:val="24"/>
              <w:szCs w:val="24"/>
              <w14:ligatures w14:val="standardContextual"/>
            </w:rPr>
          </w:pPr>
          <w:hyperlink w:anchor="_Toc225502453" w:history="1">
            <w:r w:rsidRPr="007D71C1">
              <w:rPr>
                <w:rStyle w:val="Hyperlink"/>
                <w:noProof/>
              </w:rPr>
              <w:t>8.2 Hạn chế hiện tại</w:t>
            </w:r>
            <w:r>
              <w:rPr>
                <w:noProof/>
                <w:webHidden/>
              </w:rPr>
              <w:tab/>
            </w:r>
            <w:r>
              <w:rPr>
                <w:noProof/>
                <w:webHidden/>
              </w:rPr>
              <w:fldChar w:fldCharType="begin"/>
            </w:r>
            <w:r>
              <w:rPr>
                <w:noProof/>
                <w:webHidden/>
              </w:rPr>
              <w:instrText xml:space="preserve"> PAGEREF _Toc225502453 \h </w:instrText>
            </w:r>
            <w:r>
              <w:rPr>
                <w:noProof/>
                <w:webHidden/>
              </w:rPr>
            </w:r>
            <w:r>
              <w:rPr>
                <w:noProof/>
                <w:webHidden/>
              </w:rPr>
              <w:fldChar w:fldCharType="separate"/>
            </w:r>
            <w:r>
              <w:rPr>
                <w:noProof/>
                <w:webHidden/>
              </w:rPr>
              <w:t>16</w:t>
            </w:r>
            <w:r>
              <w:rPr>
                <w:noProof/>
                <w:webHidden/>
              </w:rPr>
              <w:fldChar w:fldCharType="end"/>
            </w:r>
          </w:hyperlink>
        </w:p>
        <w:p w14:paraId="26ECE5A4" w14:textId="1FCF9723" w:rsidR="008D60BC" w:rsidRDefault="008D60BC">
          <w:pPr>
            <w:pStyle w:val="TOC2"/>
            <w:tabs>
              <w:tab w:val="right" w:leader="dot" w:pos="9112"/>
            </w:tabs>
            <w:rPr>
              <w:rFonts w:cstheme="minorBidi"/>
              <w:noProof/>
              <w:kern w:val="2"/>
              <w:sz w:val="24"/>
              <w:szCs w:val="24"/>
              <w14:ligatures w14:val="standardContextual"/>
            </w:rPr>
          </w:pPr>
          <w:hyperlink w:anchor="_Toc225502454" w:history="1">
            <w:r w:rsidRPr="007D71C1">
              <w:rPr>
                <w:rStyle w:val="Hyperlink"/>
                <w:noProof/>
              </w:rPr>
              <w:t>8.3 Hướng phát triển tương lai</w:t>
            </w:r>
            <w:r>
              <w:rPr>
                <w:noProof/>
                <w:webHidden/>
              </w:rPr>
              <w:tab/>
            </w:r>
            <w:r>
              <w:rPr>
                <w:noProof/>
                <w:webHidden/>
              </w:rPr>
              <w:fldChar w:fldCharType="begin"/>
            </w:r>
            <w:r>
              <w:rPr>
                <w:noProof/>
                <w:webHidden/>
              </w:rPr>
              <w:instrText xml:space="preserve"> PAGEREF _Toc225502454 \h </w:instrText>
            </w:r>
            <w:r>
              <w:rPr>
                <w:noProof/>
                <w:webHidden/>
              </w:rPr>
            </w:r>
            <w:r>
              <w:rPr>
                <w:noProof/>
                <w:webHidden/>
              </w:rPr>
              <w:fldChar w:fldCharType="separate"/>
            </w:r>
            <w:r>
              <w:rPr>
                <w:noProof/>
                <w:webHidden/>
              </w:rPr>
              <w:t>17</w:t>
            </w:r>
            <w:r>
              <w:rPr>
                <w:noProof/>
                <w:webHidden/>
              </w:rPr>
              <w:fldChar w:fldCharType="end"/>
            </w:r>
          </w:hyperlink>
        </w:p>
        <w:p w14:paraId="69329460" w14:textId="01289507" w:rsidR="008D60BC" w:rsidRDefault="008D60BC">
          <w:pPr>
            <w:pStyle w:val="TOC1"/>
            <w:tabs>
              <w:tab w:val="right" w:leader="dot" w:pos="9112"/>
            </w:tabs>
            <w:rPr>
              <w:rFonts w:cstheme="minorBidi"/>
              <w:noProof/>
              <w:kern w:val="2"/>
              <w:sz w:val="24"/>
              <w:szCs w:val="24"/>
              <w14:ligatures w14:val="standardContextual"/>
            </w:rPr>
          </w:pPr>
          <w:hyperlink w:anchor="_Toc225502455" w:history="1">
            <w:r w:rsidRPr="007D71C1">
              <w:rPr>
                <w:rStyle w:val="Hyperlink"/>
                <w:noProof/>
              </w:rPr>
              <w:t>9. HƯỚNG DẪN CÀI ĐẶT VÀ SỬ DỤNG</w:t>
            </w:r>
            <w:r>
              <w:rPr>
                <w:noProof/>
                <w:webHidden/>
              </w:rPr>
              <w:tab/>
            </w:r>
            <w:r>
              <w:rPr>
                <w:noProof/>
                <w:webHidden/>
              </w:rPr>
              <w:fldChar w:fldCharType="begin"/>
            </w:r>
            <w:r>
              <w:rPr>
                <w:noProof/>
                <w:webHidden/>
              </w:rPr>
              <w:instrText xml:space="preserve"> PAGEREF _Toc225502455 \h </w:instrText>
            </w:r>
            <w:r>
              <w:rPr>
                <w:noProof/>
                <w:webHidden/>
              </w:rPr>
            </w:r>
            <w:r>
              <w:rPr>
                <w:noProof/>
                <w:webHidden/>
              </w:rPr>
              <w:fldChar w:fldCharType="separate"/>
            </w:r>
            <w:r>
              <w:rPr>
                <w:noProof/>
                <w:webHidden/>
              </w:rPr>
              <w:t>18</w:t>
            </w:r>
            <w:r>
              <w:rPr>
                <w:noProof/>
                <w:webHidden/>
              </w:rPr>
              <w:fldChar w:fldCharType="end"/>
            </w:r>
          </w:hyperlink>
        </w:p>
        <w:p w14:paraId="547311DF" w14:textId="0261DA64" w:rsidR="008D60BC" w:rsidRDefault="008D60BC">
          <w:pPr>
            <w:pStyle w:val="TOC2"/>
            <w:tabs>
              <w:tab w:val="right" w:leader="dot" w:pos="9112"/>
            </w:tabs>
            <w:rPr>
              <w:rFonts w:cstheme="minorBidi"/>
              <w:noProof/>
              <w:kern w:val="2"/>
              <w:sz w:val="24"/>
              <w:szCs w:val="24"/>
              <w14:ligatures w14:val="standardContextual"/>
            </w:rPr>
          </w:pPr>
          <w:hyperlink w:anchor="_Toc225502456" w:history="1">
            <w:r w:rsidRPr="007D71C1">
              <w:rPr>
                <w:rStyle w:val="Hyperlink"/>
                <w:noProof/>
              </w:rPr>
              <w:t>9.1 Yêu cầu hệ thống</w:t>
            </w:r>
            <w:r>
              <w:rPr>
                <w:noProof/>
                <w:webHidden/>
              </w:rPr>
              <w:tab/>
            </w:r>
            <w:r>
              <w:rPr>
                <w:noProof/>
                <w:webHidden/>
              </w:rPr>
              <w:fldChar w:fldCharType="begin"/>
            </w:r>
            <w:r>
              <w:rPr>
                <w:noProof/>
                <w:webHidden/>
              </w:rPr>
              <w:instrText xml:space="preserve"> PAGEREF _Toc225502456 \h </w:instrText>
            </w:r>
            <w:r>
              <w:rPr>
                <w:noProof/>
                <w:webHidden/>
              </w:rPr>
            </w:r>
            <w:r>
              <w:rPr>
                <w:noProof/>
                <w:webHidden/>
              </w:rPr>
              <w:fldChar w:fldCharType="separate"/>
            </w:r>
            <w:r>
              <w:rPr>
                <w:noProof/>
                <w:webHidden/>
              </w:rPr>
              <w:t>18</w:t>
            </w:r>
            <w:r>
              <w:rPr>
                <w:noProof/>
                <w:webHidden/>
              </w:rPr>
              <w:fldChar w:fldCharType="end"/>
            </w:r>
          </w:hyperlink>
        </w:p>
        <w:p w14:paraId="5D818089" w14:textId="53F5F231" w:rsidR="008D60BC" w:rsidRDefault="008D60BC">
          <w:pPr>
            <w:pStyle w:val="TOC2"/>
            <w:tabs>
              <w:tab w:val="right" w:leader="dot" w:pos="9112"/>
            </w:tabs>
            <w:rPr>
              <w:rFonts w:cstheme="minorBidi"/>
              <w:noProof/>
              <w:kern w:val="2"/>
              <w:sz w:val="24"/>
              <w:szCs w:val="24"/>
              <w14:ligatures w14:val="standardContextual"/>
            </w:rPr>
          </w:pPr>
          <w:hyperlink w:anchor="_Toc225502457" w:history="1">
            <w:r w:rsidRPr="007D71C1">
              <w:rPr>
                <w:rStyle w:val="Hyperlink"/>
                <w:noProof/>
              </w:rPr>
              <w:t>9.2 Cài đặt dependencies</w:t>
            </w:r>
            <w:r>
              <w:rPr>
                <w:noProof/>
                <w:webHidden/>
              </w:rPr>
              <w:tab/>
            </w:r>
            <w:r>
              <w:rPr>
                <w:noProof/>
                <w:webHidden/>
              </w:rPr>
              <w:fldChar w:fldCharType="begin"/>
            </w:r>
            <w:r>
              <w:rPr>
                <w:noProof/>
                <w:webHidden/>
              </w:rPr>
              <w:instrText xml:space="preserve"> PAGEREF _Toc225502457 \h </w:instrText>
            </w:r>
            <w:r>
              <w:rPr>
                <w:noProof/>
                <w:webHidden/>
              </w:rPr>
            </w:r>
            <w:r>
              <w:rPr>
                <w:noProof/>
                <w:webHidden/>
              </w:rPr>
              <w:fldChar w:fldCharType="separate"/>
            </w:r>
            <w:r>
              <w:rPr>
                <w:noProof/>
                <w:webHidden/>
              </w:rPr>
              <w:t>18</w:t>
            </w:r>
            <w:r>
              <w:rPr>
                <w:noProof/>
                <w:webHidden/>
              </w:rPr>
              <w:fldChar w:fldCharType="end"/>
            </w:r>
          </w:hyperlink>
        </w:p>
        <w:p w14:paraId="4C2CF085" w14:textId="027FC679" w:rsidR="008D60BC" w:rsidRDefault="008D60BC">
          <w:pPr>
            <w:pStyle w:val="TOC2"/>
            <w:tabs>
              <w:tab w:val="right" w:leader="dot" w:pos="9112"/>
            </w:tabs>
            <w:rPr>
              <w:rFonts w:cstheme="minorBidi"/>
              <w:noProof/>
              <w:kern w:val="2"/>
              <w:sz w:val="24"/>
              <w:szCs w:val="24"/>
              <w14:ligatures w14:val="standardContextual"/>
            </w:rPr>
          </w:pPr>
          <w:hyperlink w:anchor="_Toc225502458" w:history="1">
            <w:r w:rsidRPr="007D71C1">
              <w:rPr>
                <w:rStyle w:val="Hyperlink"/>
                <w:noProof/>
              </w:rPr>
              <w:t>9.5 Các lệnh CLI</w:t>
            </w:r>
            <w:r>
              <w:rPr>
                <w:noProof/>
                <w:webHidden/>
              </w:rPr>
              <w:tab/>
            </w:r>
            <w:r>
              <w:rPr>
                <w:noProof/>
                <w:webHidden/>
              </w:rPr>
              <w:fldChar w:fldCharType="begin"/>
            </w:r>
            <w:r>
              <w:rPr>
                <w:noProof/>
                <w:webHidden/>
              </w:rPr>
              <w:instrText xml:space="preserve"> PAGEREF _Toc225502458 \h </w:instrText>
            </w:r>
            <w:r>
              <w:rPr>
                <w:noProof/>
                <w:webHidden/>
              </w:rPr>
            </w:r>
            <w:r>
              <w:rPr>
                <w:noProof/>
                <w:webHidden/>
              </w:rPr>
              <w:fldChar w:fldCharType="separate"/>
            </w:r>
            <w:r>
              <w:rPr>
                <w:noProof/>
                <w:webHidden/>
              </w:rPr>
              <w:t>19</w:t>
            </w:r>
            <w:r>
              <w:rPr>
                <w:noProof/>
                <w:webHidden/>
              </w:rPr>
              <w:fldChar w:fldCharType="end"/>
            </w:r>
          </w:hyperlink>
        </w:p>
        <w:p w14:paraId="79795856" w14:textId="7313F59B" w:rsidR="0090415B" w:rsidRDefault="0090415B">
          <w:r>
            <w:rPr>
              <w:b/>
              <w:bCs/>
              <w:noProof/>
            </w:rPr>
            <w:fldChar w:fldCharType="end"/>
          </w:r>
        </w:p>
      </w:sdtContent>
    </w:sdt>
    <w:p w14:paraId="3F3EDAEC" w14:textId="77777777" w:rsidR="0090415B" w:rsidRDefault="0090415B" w:rsidP="0090415B"/>
    <w:p w14:paraId="696156FD" w14:textId="77777777" w:rsidR="0090415B" w:rsidRDefault="0090415B" w:rsidP="0090415B">
      <w:pPr>
        <w:pStyle w:val="Heading1"/>
      </w:pPr>
      <w:bookmarkStart w:id="1" w:name="_Toc225502415"/>
      <w:r>
        <w:t>1. TỔNG QUAN DỰ ÁN</w:t>
      </w:r>
      <w:bookmarkEnd w:id="1"/>
    </w:p>
    <w:p w14:paraId="56531E25" w14:textId="77777777" w:rsidR="0090415B" w:rsidRDefault="0090415B" w:rsidP="0090415B">
      <w:pPr>
        <w:pStyle w:val="Heading2"/>
      </w:pPr>
      <w:bookmarkStart w:id="2" w:name="_Toc225502416"/>
      <w:r>
        <w:t>1.1 Giới thiệu</w:t>
      </w:r>
      <w:bookmarkEnd w:id="2"/>
    </w:p>
    <w:p w14:paraId="4DB86368" w14:textId="77777777" w:rsidR="0090415B" w:rsidRDefault="0090415B" w:rsidP="0090415B">
      <w:pPr>
        <w:spacing w:after="120"/>
        <w:rPr>
          <w:rFonts w:ascii="Times New Roman" w:hAnsi="Times New Roman"/>
          <w:sz w:val="24"/>
          <w:lang w:val="vi-VN"/>
        </w:rPr>
      </w:pPr>
      <w:r>
        <w:rPr>
          <w:rFonts w:ascii="Times New Roman" w:hAnsi="Times New Roman"/>
          <w:sz w:val="24"/>
        </w:rPr>
        <w:t>Hệ thống Gợi ý Gói Thầu (VietinBank DauThau) là một ứng dụng web offline chạy trên nền tảng Streamlit, được xây dựng nhằm hỗ trợ các doanh nghiệp tìm kiếm và xếp hạng các gói thầu phù hợp dựa trên lịch sử tham gia đấu thầu nội bộ. Hệ thống sử dụng kết hợp các mô hình tìm kiếm lexical (TF-IDF) và semantic (Sentence-BERT) cùng với các heuristic về hồ sơ doanh nghiệp để đưa ra các gợi ý có điểm số chi tiết và phân tích đối thủ cạnh tranh.</w:t>
      </w:r>
    </w:p>
    <w:p w14:paraId="35CA7130" w14:textId="77777777" w:rsidR="0090415B" w:rsidRDefault="0090415B" w:rsidP="0090415B">
      <w:pPr>
        <w:pStyle w:val="Heading2"/>
      </w:pPr>
      <w:bookmarkStart w:id="3" w:name="_Toc225502417"/>
      <w:r>
        <w:t>1.2 Tính năng chính</w:t>
      </w:r>
      <w:bookmarkEnd w:id="3"/>
    </w:p>
    <w:tbl>
      <w:tblPr>
        <w:tblStyle w:val="TableGrid"/>
        <w:tblW w:w="0" w:type="auto"/>
        <w:jc w:val="center"/>
        <w:tblLook w:val="04A0" w:firstRow="1" w:lastRow="0" w:firstColumn="1" w:lastColumn="0" w:noHBand="0" w:noVBand="1"/>
      </w:tblPr>
      <w:tblGrid>
        <w:gridCol w:w="2549"/>
        <w:gridCol w:w="6789"/>
      </w:tblGrid>
      <w:tr w:rsidR="0090415B" w14:paraId="5D62A14B" w14:textId="77777777" w:rsidTr="00731331">
        <w:trPr>
          <w:jc w:val="center"/>
        </w:trPr>
        <w:tc>
          <w:tcPr>
            <w:tcW w:w="2551" w:type="dxa"/>
            <w:shd w:val="clear" w:color="auto" w:fill="003366"/>
          </w:tcPr>
          <w:p w14:paraId="32650133" w14:textId="77777777" w:rsidR="0090415B" w:rsidRDefault="0090415B" w:rsidP="00731331">
            <w:pPr>
              <w:jc w:val="center"/>
            </w:pPr>
            <w:r>
              <w:rPr>
                <w:rFonts w:ascii="Times New Roman" w:hAnsi="Times New Roman"/>
                <w:b/>
                <w:color w:val="FFFFFF"/>
              </w:rPr>
              <w:t>Tính năng</w:t>
            </w:r>
          </w:p>
        </w:tc>
        <w:tc>
          <w:tcPr>
            <w:tcW w:w="6803" w:type="dxa"/>
            <w:shd w:val="clear" w:color="auto" w:fill="003366"/>
          </w:tcPr>
          <w:p w14:paraId="67EBD54C" w14:textId="77777777" w:rsidR="0090415B" w:rsidRDefault="0090415B" w:rsidP="00731331">
            <w:pPr>
              <w:jc w:val="center"/>
            </w:pPr>
            <w:r>
              <w:rPr>
                <w:rFonts w:ascii="Times New Roman" w:hAnsi="Times New Roman"/>
                <w:b/>
                <w:color w:val="FFFFFF"/>
              </w:rPr>
              <w:t>Mô tả</w:t>
            </w:r>
          </w:p>
        </w:tc>
      </w:tr>
      <w:tr w:rsidR="0090415B" w14:paraId="2F01138D" w14:textId="77777777" w:rsidTr="00731331">
        <w:trPr>
          <w:jc w:val="center"/>
        </w:trPr>
        <w:tc>
          <w:tcPr>
            <w:tcW w:w="2551" w:type="dxa"/>
          </w:tcPr>
          <w:p w14:paraId="2BD2AE89" w14:textId="77777777" w:rsidR="0090415B" w:rsidRDefault="0090415B" w:rsidP="00731331">
            <w:r>
              <w:rPr>
                <w:rFonts w:ascii="Times New Roman" w:hAnsi="Times New Roman"/>
              </w:rPr>
              <w:t>Hybrid Retrieval</w:t>
            </w:r>
          </w:p>
        </w:tc>
        <w:tc>
          <w:tcPr>
            <w:tcW w:w="6803" w:type="dxa"/>
          </w:tcPr>
          <w:p w14:paraId="4C7E9403" w14:textId="77777777" w:rsidR="0090415B" w:rsidRDefault="0090415B" w:rsidP="00731331">
            <w:r>
              <w:rPr>
                <w:rFonts w:ascii="Times New Roman" w:hAnsi="Times New Roman"/>
              </w:rPr>
              <w:t>Kết hợp lexical (TF-IDF) + semantic (Sentence-BERT) để tìm gói thầu phù hợp với trọng số có thể cấu hình.</w:t>
            </w:r>
          </w:p>
        </w:tc>
      </w:tr>
      <w:tr w:rsidR="0090415B" w14:paraId="26057759" w14:textId="77777777" w:rsidTr="00731331">
        <w:trPr>
          <w:jc w:val="center"/>
        </w:trPr>
        <w:tc>
          <w:tcPr>
            <w:tcW w:w="2551" w:type="dxa"/>
          </w:tcPr>
          <w:p w14:paraId="5757E79B" w14:textId="77777777" w:rsidR="0090415B" w:rsidRDefault="0090415B" w:rsidP="00731331">
            <w:r>
              <w:rPr>
                <w:rFonts w:ascii="Times New Roman" w:hAnsi="Times New Roman"/>
              </w:rPr>
              <w:t>Company Profile</w:t>
            </w:r>
          </w:p>
        </w:tc>
        <w:tc>
          <w:tcPr>
            <w:tcW w:w="6803" w:type="dxa"/>
          </w:tcPr>
          <w:p w14:paraId="625D07EA" w14:textId="77777777" w:rsidR="0090415B" w:rsidRDefault="0090415B" w:rsidP="00731331">
            <w:r>
              <w:rPr>
                <w:rFonts w:ascii="Times New Roman" w:hAnsi="Times New Roman"/>
              </w:rPr>
              <w:t>Tự động xây dựng hồ sơ doanh nghiệp từ lịch sử đấu thầu: lĩnh vực mạnh, địa bàn mạnh, khung giá, tỉ lệ trúng thầu.</w:t>
            </w:r>
          </w:p>
        </w:tc>
      </w:tr>
      <w:tr w:rsidR="0090415B" w14:paraId="682B54E4" w14:textId="77777777" w:rsidTr="00731331">
        <w:trPr>
          <w:jc w:val="center"/>
        </w:trPr>
        <w:tc>
          <w:tcPr>
            <w:tcW w:w="2551" w:type="dxa"/>
          </w:tcPr>
          <w:p w14:paraId="3AC054EB" w14:textId="77777777" w:rsidR="0090415B" w:rsidRDefault="0090415B" w:rsidP="00731331">
            <w:r>
              <w:rPr>
                <w:rFonts w:ascii="Times New Roman" w:hAnsi="Times New Roman"/>
              </w:rPr>
              <w:t>Personalization</w:t>
            </w:r>
          </w:p>
        </w:tc>
        <w:tc>
          <w:tcPr>
            <w:tcW w:w="6803" w:type="dxa"/>
          </w:tcPr>
          <w:p w14:paraId="7F868F10" w14:textId="77777777" w:rsidR="0090415B" w:rsidRDefault="0090415B" w:rsidP="00731331">
            <w:r>
              <w:rPr>
                <w:rFonts w:ascii="Times New Roman" w:hAnsi="Times New Roman"/>
              </w:rPr>
              <w:t>Điểm historical fit, price fit, recency dựa trên profile riêng của từng doanh nghiệp.</w:t>
            </w:r>
          </w:p>
        </w:tc>
      </w:tr>
      <w:tr w:rsidR="0090415B" w14:paraId="1577DD87" w14:textId="77777777" w:rsidTr="00731331">
        <w:trPr>
          <w:jc w:val="center"/>
        </w:trPr>
        <w:tc>
          <w:tcPr>
            <w:tcW w:w="2551" w:type="dxa"/>
          </w:tcPr>
          <w:p w14:paraId="6164A73C" w14:textId="77777777" w:rsidR="0090415B" w:rsidRDefault="0090415B" w:rsidP="00731331">
            <w:r>
              <w:rPr>
                <w:rFonts w:ascii="Times New Roman" w:hAnsi="Times New Roman"/>
              </w:rPr>
              <w:t>Competitor Analysis</w:t>
            </w:r>
          </w:p>
        </w:tc>
        <w:tc>
          <w:tcPr>
            <w:tcW w:w="6803" w:type="dxa"/>
          </w:tcPr>
          <w:p w14:paraId="6D70A507" w14:textId="77777777" w:rsidR="0090415B" w:rsidRDefault="0090415B" w:rsidP="00731331">
            <w:r>
              <w:rPr>
                <w:rFonts w:ascii="Times New Roman" w:hAnsi="Times New Roman"/>
              </w:rPr>
              <w:t>Phân tích đối thủ theo 4 chiều: chủ đầu tư, địa bàn, lĩnh vực, phân khúc giá — cho biết đối thủ nào đáng ngại và tại sao.</w:t>
            </w:r>
          </w:p>
        </w:tc>
      </w:tr>
      <w:tr w:rsidR="0090415B" w14:paraId="7C471B07" w14:textId="77777777" w:rsidTr="00731331">
        <w:trPr>
          <w:jc w:val="center"/>
        </w:trPr>
        <w:tc>
          <w:tcPr>
            <w:tcW w:w="2551" w:type="dxa"/>
          </w:tcPr>
          <w:p w14:paraId="327A51BF" w14:textId="77777777" w:rsidR="0090415B" w:rsidRDefault="0090415B" w:rsidP="00731331">
            <w:r>
              <w:rPr>
                <w:rFonts w:ascii="Times New Roman" w:hAnsi="Times New Roman"/>
              </w:rPr>
              <w:t>Graceful Degradation</w:t>
            </w:r>
          </w:p>
        </w:tc>
        <w:tc>
          <w:tcPr>
            <w:tcW w:w="6803" w:type="dxa"/>
          </w:tcPr>
          <w:p w14:paraId="199ECDBA" w14:textId="77777777" w:rsidR="0090415B" w:rsidRDefault="0090415B" w:rsidP="00731331">
            <w:r>
              <w:rPr>
                <w:rFonts w:ascii="Times New Roman" w:hAnsi="Times New Roman"/>
              </w:rPr>
              <w:t>Semantic retrieval tự động tắt nếu thư viện sentence-transformers chưa được cài đặt, hệ thống vẫn hoạt động bình thường.</w:t>
            </w:r>
          </w:p>
        </w:tc>
      </w:tr>
      <w:tr w:rsidR="0090415B" w14:paraId="56824021" w14:textId="77777777" w:rsidTr="00731331">
        <w:trPr>
          <w:jc w:val="center"/>
        </w:trPr>
        <w:tc>
          <w:tcPr>
            <w:tcW w:w="2551" w:type="dxa"/>
          </w:tcPr>
          <w:p w14:paraId="4EE4E02A" w14:textId="77777777" w:rsidR="0090415B" w:rsidRDefault="0090415B" w:rsidP="00731331">
            <w:r>
              <w:rPr>
                <w:rFonts w:ascii="Times New Roman" w:hAnsi="Times New Roman"/>
              </w:rPr>
              <w:t>Offline-first Architecture</w:t>
            </w:r>
          </w:p>
        </w:tc>
        <w:tc>
          <w:tcPr>
            <w:tcW w:w="6803" w:type="dxa"/>
          </w:tcPr>
          <w:p w14:paraId="3D789894" w14:textId="77777777" w:rsidR="0090415B" w:rsidRDefault="0090415B" w:rsidP="00731331">
            <w:r>
              <w:rPr>
                <w:rFonts w:ascii="Times New Roman" w:hAnsi="Times New Roman"/>
              </w:rPr>
              <w:t>Artifact được build một lần duy nhất, query nhanh không cần rebuild mỗi lần chạy.</w:t>
            </w:r>
          </w:p>
        </w:tc>
      </w:tr>
      <w:tr w:rsidR="0090415B" w14:paraId="1040C30D" w14:textId="77777777" w:rsidTr="00731331">
        <w:trPr>
          <w:jc w:val="center"/>
        </w:trPr>
        <w:tc>
          <w:tcPr>
            <w:tcW w:w="2551" w:type="dxa"/>
          </w:tcPr>
          <w:p w14:paraId="5DE30E13" w14:textId="77777777" w:rsidR="0090415B" w:rsidRDefault="0090415B" w:rsidP="00731331">
            <w:r>
              <w:rPr>
                <w:rFonts w:ascii="Times New Roman" w:hAnsi="Times New Roman"/>
              </w:rPr>
              <w:t>Export Excel</w:t>
            </w:r>
          </w:p>
        </w:tc>
        <w:tc>
          <w:tcPr>
            <w:tcW w:w="6803" w:type="dxa"/>
          </w:tcPr>
          <w:p w14:paraId="6A9FD1CE" w14:textId="77777777" w:rsidR="0090415B" w:rsidRDefault="0090415B" w:rsidP="00731331">
            <w:r>
              <w:rPr>
                <w:rFonts w:ascii="Times New Roman" w:hAnsi="Times New Roman"/>
              </w:rPr>
              <w:t>Hỗ trợ xuất kết quả gợi ý ra file Excel (.xlsx).</w:t>
            </w:r>
          </w:p>
        </w:tc>
      </w:tr>
    </w:tbl>
    <w:p w14:paraId="1F877CD3" w14:textId="77777777" w:rsidR="002C2A34" w:rsidRDefault="002C2A34" w:rsidP="0090415B">
      <w:pPr>
        <w:pStyle w:val="Heading2"/>
        <w:rPr>
          <w:lang w:val="vi-VN"/>
        </w:rPr>
      </w:pPr>
    </w:p>
    <w:p w14:paraId="2BCC7FD9" w14:textId="77777777" w:rsidR="002C2A34" w:rsidRDefault="002C2A34" w:rsidP="002C2A34">
      <w:pPr>
        <w:rPr>
          <w:lang w:val="vi-VN"/>
        </w:rPr>
      </w:pPr>
    </w:p>
    <w:p w14:paraId="5F516F76" w14:textId="77777777" w:rsidR="002C2A34" w:rsidRDefault="002C2A34" w:rsidP="002C2A34">
      <w:pPr>
        <w:rPr>
          <w:lang w:val="vi-VN"/>
        </w:rPr>
      </w:pPr>
    </w:p>
    <w:p w14:paraId="522DF495" w14:textId="77777777" w:rsidR="002C2A34" w:rsidRDefault="002C2A34" w:rsidP="002C2A34">
      <w:pPr>
        <w:rPr>
          <w:lang w:val="vi-VN"/>
        </w:rPr>
      </w:pPr>
    </w:p>
    <w:p w14:paraId="480CD57D" w14:textId="77777777" w:rsidR="002C2A34" w:rsidRPr="002C2A34" w:rsidRDefault="002C2A34" w:rsidP="002C2A34">
      <w:pPr>
        <w:rPr>
          <w:lang w:val="vi-VN"/>
        </w:rPr>
      </w:pPr>
    </w:p>
    <w:p w14:paraId="2F6702B0" w14:textId="77777777" w:rsidR="0090415B" w:rsidRDefault="0090415B" w:rsidP="0090415B">
      <w:pPr>
        <w:pStyle w:val="Heading2"/>
      </w:pPr>
      <w:bookmarkStart w:id="4" w:name="_Toc225502418"/>
      <w:r>
        <w:t>1.3 Dữ liệu đầu vào</w:t>
      </w:r>
      <w:bookmarkEnd w:id="4"/>
    </w:p>
    <w:p w14:paraId="1DDEF175" w14:textId="77777777" w:rsidR="0090415B" w:rsidRDefault="0090415B" w:rsidP="0090415B">
      <w:pPr>
        <w:spacing w:after="120"/>
      </w:pPr>
      <w:r>
        <w:rPr>
          <w:rFonts w:ascii="Times New Roman" w:hAnsi="Times New Roman"/>
          <w:sz w:val="24"/>
        </w:rPr>
        <w:t>Dữ liệu đầu vào là file CSV nội bộ do VietinBank cung cấp, chứa thông tin chi tiết về các gói thầu và lịch sử tham gia của doanh nghiệp.</w:t>
      </w:r>
    </w:p>
    <w:tbl>
      <w:tblPr>
        <w:tblStyle w:val="TableGrid"/>
        <w:tblW w:w="9606" w:type="dxa"/>
        <w:jc w:val="center"/>
        <w:tblLook w:val="04A0" w:firstRow="1" w:lastRow="0" w:firstColumn="1" w:lastColumn="0" w:noHBand="0" w:noVBand="1"/>
      </w:tblPr>
      <w:tblGrid>
        <w:gridCol w:w="3809"/>
        <w:gridCol w:w="4300"/>
        <w:gridCol w:w="1497"/>
      </w:tblGrid>
      <w:tr w:rsidR="0090415B" w14:paraId="6E5450B9" w14:textId="77777777" w:rsidTr="0090415B">
        <w:trPr>
          <w:jc w:val="center"/>
        </w:trPr>
        <w:tc>
          <w:tcPr>
            <w:tcW w:w="3809" w:type="dxa"/>
            <w:shd w:val="clear" w:color="auto" w:fill="003366"/>
          </w:tcPr>
          <w:p w14:paraId="0CE1CEFA" w14:textId="77777777" w:rsidR="0090415B" w:rsidRDefault="0090415B" w:rsidP="00731331">
            <w:pPr>
              <w:jc w:val="center"/>
            </w:pPr>
            <w:r>
              <w:rPr>
                <w:rFonts w:ascii="Times New Roman" w:hAnsi="Times New Roman"/>
                <w:b/>
                <w:color w:val="FFFFFF"/>
              </w:rPr>
              <w:t>Tên cột</w:t>
            </w:r>
          </w:p>
        </w:tc>
        <w:tc>
          <w:tcPr>
            <w:tcW w:w="4300" w:type="dxa"/>
            <w:shd w:val="clear" w:color="auto" w:fill="003366"/>
          </w:tcPr>
          <w:p w14:paraId="4DCE0C82" w14:textId="77777777" w:rsidR="0090415B" w:rsidRDefault="0090415B" w:rsidP="00731331">
            <w:pPr>
              <w:jc w:val="center"/>
            </w:pPr>
            <w:r>
              <w:rPr>
                <w:rFonts w:ascii="Times New Roman" w:hAnsi="Times New Roman"/>
                <w:b/>
                <w:color w:val="FFFFFF"/>
              </w:rPr>
              <w:t>Ý nghĩa</w:t>
            </w:r>
          </w:p>
        </w:tc>
        <w:tc>
          <w:tcPr>
            <w:tcW w:w="1497" w:type="dxa"/>
            <w:shd w:val="clear" w:color="auto" w:fill="003366"/>
          </w:tcPr>
          <w:p w14:paraId="74C2C033" w14:textId="77777777" w:rsidR="0090415B" w:rsidRDefault="0090415B" w:rsidP="00731331">
            <w:pPr>
              <w:jc w:val="center"/>
            </w:pPr>
            <w:r>
              <w:rPr>
                <w:rFonts w:ascii="Times New Roman" w:hAnsi="Times New Roman"/>
                <w:b/>
                <w:color w:val="FFFFFF"/>
              </w:rPr>
              <w:t>Bắt buộc</w:t>
            </w:r>
          </w:p>
        </w:tc>
      </w:tr>
      <w:tr w:rsidR="0090415B" w14:paraId="292792BC" w14:textId="77777777" w:rsidTr="0090415B">
        <w:trPr>
          <w:jc w:val="center"/>
        </w:trPr>
        <w:tc>
          <w:tcPr>
            <w:tcW w:w="3809" w:type="dxa"/>
          </w:tcPr>
          <w:p w14:paraId="33A9AE23" w14:textId="77777777" w:rsidR="0090415B" w:rsidRDefault="0090415B" w:rsidP="00731331">
            <w:r>
              <w:rPr>
                <w:rFonts w:ascii="Times New Roman" w:hAnsi="Times New Roman"/>
              </w:rPr>
              <w:t>bidonotifycontractormnotifyno</w:t>
            </w:r>
          </w:p>
        </w:tc>
        <w:tc>
          <w:tcPr>
            <w:tcW w:w="4300" w:type="dxa"/>
          </w:tcPr>
          <w:p w14:paraId="0F8A41F8" w14:textId="77777777" w:rsidR="0090415B" w:rsidRDefault="0090415B" w:rsidP="00731331">
            <w:r>
              <w:rPr>
                <w:rFonts w:ascii="Times New Roman" w:hAnsi="Times New Roman"/>
              </w:rPr>
              <w:t>Mã gói thầu (khóa chính)</w:t>
            </w:r>
          </w:p>
        </w:tc>
        <w:tc>
          <w:tcPr>
            <w:tcW w:w="1497" w:type="dxa"/>
          </w:tcPr>
          <w:p w14:paraId="461184FC" w14:textId="77777777" w:rsidR="0090415B" w:rsidRDefault="0090415B" w:rsidP="00731331">
            <w:r>
              <w:rPr>
                <w:rFonts w:ascii="Times New Roman" w:hAnsi="Times New Roman"/>
              </w:rPr>
              <w:t>Bắt buộc</w:t>
            </w:r>
          </w:p>
        </w:tc>
      </w:tr>
      <w:tr w:rsidR="0090415B" w14:paraId="4252DA09" w14:textId="77777777" w:rsidTr="0090415B">
        <w:trPr>
          <w:jc w:val="center"/>
        </w:trPr>
        <w:tc>
          <w:tcPr>
            <w:tcW w:w="3809" w:type="dxa"/>
          </w:tcPr>
          <w:p w14:paraId="6E35124E" w14:textId="77777777" w:rsidR="0090415B" w:rsidRDefault="0090415B" w:rsidP="00731331">
            <w:r>
              <w:rPr>
                <w:rFonts w:ascii="Times New Roman" w:hAnsi="Times New Roman"/>
              </w:rPr>
              <w:t>bidonotifycontractormbidname</w:t>
            </w:r>
          </w:p>
        </w:tc>
        <w:tc>
          <w:tcPr>
            <w:tcW w:w="4300" w:type="dxa"/>
          </w:tcPr>
          <w:p w14:paraId="050C3CA4" w14:textId="77777777" w:rsidR="0090415B" w:rsidRDefault="0090415B" w:rsidP="00731331">
            <w:r>
              <w:rPr>
                <w:rFonts w:ascii="Times New Roman" w:hAnsi="Times New Roman"/>
              </w:rPr>
              <w:t>Tên gói thầu</w:t>
            </w:r>
          </w:p>
        </w:tc>
        <w:tc>
          <w:tcPr>
            <w:tcW w:w="1497" w:type="dxa"/>
          </w:tcPr>
          <w:p w14:paraId="417F0E42" w14:textId="77777777" w:rsidR="0090415B" w:rsidRDefault="0090415B" w:rsidP="00731331">
            <w:r>
              <w:rPr>
                <w:rFonts w:ascii="Times New Roman" w:hAnsi="Times New Roman"/>
              </w:rPr>
              <w:t>Bắt buộc</w:t>
            </w:r>
          </w:p>
        </w:tc>
      </w:tr>
      <w:tr w:rsidR="0090415B" w14:paraId="39F22707" w14:textId="77777777" w:rsidTr="0090415B">
        <w:trPr>
          <w:jc w:val="center"/>
        </w:trPr>
        <w:tc>
          <w:tcPr>
            <w:tcW w:w="3809" w:type="dxa"/>
          </w:tcPr>
          <w:p w14:paraId="7F835FDC" w14:textId="77777777" w:rsidR="0090415B" w:rsidRDefault="0090415B" w:rsidP="00731331">
            <w:r>
              <w:rPr>
                <w:rFonts w:ascii="Times New Roman" w:hAnsi="Times New Roman"/>
              </w:rPr>
              <w:t>orgfullname</w:t>
            </w:r>
          </w:p>
        </w:tc>
        <w:tc>
          <w:tcPr>
            <w:tcW w:w="4300" w:type="dxa"/>
          </w:tcPr>
          <w:p w14:paraId="6E017DE5" w14:textId="77777777" w:rsidR="0090415B" w:rsidRDefault="0090415B" w:rsidP="00731331">
            <w:r>
              <w:rPr>
                <w:rFonts w:ascii="Times New Roman" w:hAnsi="Times New Roman"/>
              </w:rPr>
              <w:t>Tên doanh nghiệp</w:t>
            </w:r>
          </w:p>
        </w:tc>
        <w:tc>
          <w:tcPr>
            <w:tcW w:w="1497" w:type="dxa"/>
          </w:tcPr>
          <w:p w14:paraId="4A47A783" w14:textId="77777777" w:rsidR="0090415B" w:rsidRDefault="0090415B" w:rsidP="00731331">
            <w:r>
              <w:rPr>
                <w:rFonts w:ascii="Times New Roman" w:hAnsi="Times New Roman"/>
              </w:rPr>
              <w:t>Bắt buộc</w:t>
            </w:r>
          </w:p>
        </w:tc>
      </w:tr>
      <w:tr w:rsidR="0090415B" w14:paraId="6642AB74" w14:textId="77777777" w:rsidTr="0090415B">
        <w:trPr>
          <w:jc w:val="center"/>
        </w:trPr>
        <w:tc>
          <w:tcPr>
            <w:tcW w:w="3809" w:type="dxa"/>
          </w:tcPr>
          <w:p w14:paraId="19D01A9A" w14:textId="77777777" w:rsidR="0090415B" w:rsidRDefault="0090415B" w:rsidP="00731331">
            <w:r>
              <w:rPr>
                <w:rFonts w:ascii="Times New Roman" w:hAnsi="Times New Roman"/>
              </w:rPr>
              <w:t>taxcode</w:t>
            </w:r>
          </w:p>
        </w:tc>
        <w:tc>
          <w:tcPr>
            <w:tcW w:w="4300" w:type="dxa"/>
          </w:tcPr>
          <w:p w14:paraId="5F993E5D" w14:textId="77777777" w:rsidR="0090415B" w:rsidRDefault="0090415B" w:rsidP="00731331">
            <w:r>
              <w:rPr>
                <w:rFonts w:ascii="Times New Roman" w:hAnsi="Times New Roman"/>
              </w:rPr>
              <w:t>Mã số thuế doanh nghiệp</w:t>
            </w:r>
          </w:p>
        </w:tc>
        <w:tc>
          <w:tcPr>
            <w:tcW w:w="1497" w:type="dxa"/>
          </w:tcPr>
          <w:p w14:paraId="14FA6D60" w14:textId="77777777" w:rsidR="0090415B" w:rsidRDefault="0090415B" w:rsidP="00731331">
            <w:r>
              <w:rPr>
                <w:rFonts w:ascii="Times New Roman" w:hAnsi="Times New Roman"/>
              </w:rPr>
              <w:t>Bắt buộc</w:t>
            </w:r>
          </w:p>
        </w:tc>
      </w:tr>
      <w:tr w:rsidR="0090415B" w14:paraId="20E6EDFD" w14:textId="77777777" w:rsidTr="0090415B">
        <w:trPr>
          <w:jc w:val="center"/>
        </w:trPr>
        <w:tc>
          <w:tcPr>
            <w:tcW w:w="3809" w:type="dxa"/>
          </w:tcPr>
          <w:p w14:paraId="26B86818" w14:textId="77777777" w:rsidR="0090415B" w:rsidRDefault="0090415B" w:rsidP="00731331">
            <w:r>
              <w:rPr>
                <w:rFonts w:ascii="Times New Roman" w:hAnsi="Times New Roman"/>
              </w:rPr>
              <w:t>bidresult</w:t>
            </w:r>
          </w:p>
        </w:tc>
        <w:tc>
          <w:tcPr>
            <w:tcW w:w="4300" w:type="dxa"/>
          </w:tcPr>
          <w:p w14:paraId="0B7E2A3A" w14:textId="77777777" w:rsidR="0090415B" w:rsidRDefault="0090415B" w:rsidP="00731331">
            <w:r>
              <w:rPr>
                <w:rFonts w:ascii="Times New Roman" w:hAnsi="Times New Roman"/>
              </w:rPr>
              <w:t>Kết quả đấu thầu (1/10 = thắng)</w:t>
            </w:r>
          </w:p>
        </w:tc>
        <w:tc>
          <w:tcPr>
            <w:tcW w:w="1497" w:type="dxa"/>
          </w:tcPr>
          <w:p w14:paraId="0226ADD1" w14:textId="77777777" w:rsidR="0090415B" w:rsidRDefault="0090415B" w:rsidP="00731331">
            <w:r>
              <w:rPr>
                <w:rFonts w:ascii="Times New Roman" w:hAnsi="Times New Roman"/>
              </w:rPr>
              <w:t>Bắt buộc</w:t>
            </w:r>
          </w:p>
        </w:tc>
      </w:tr>
      <w:tr w:rsidR="0090415B" w14:paraId="29CB4AF9" w14:textId="77777777" w:rsidTr="0090415B">
        <w:trPr>
          <w:jc w:val="center"/>
        </w:trPr>
        <w:tc>
          <w:tcPr>
            <w:tcW w:w="3809" w:type="dxa"/>
          </w:tcPr>
          <w:p w14:paraId="5644CC31" w14:textId="77777777" w:rsidR="0090415B" w:rsidRDefault="0090415B" w:rsidP="00731331">
            <w:r>
              <w:rPr>
                <w:rFonts w:ascii="Times New Roman" w:hAnsi="Times New Roman"/>
              </w:rPr>
              <w:t>provincename</w:t>
            </w:r>
          </w:p>
        </w:tc>
        <w:tc>
          <w:tcPr>
            <w:tcW w:w="4300" w:type="dxa"/>
          </w:tcPr>
          <w:p w14:paraId="285A5702" w14:textId="77777777" w:rsidR="0090415B" w:rsidRDefault="0090415B" w:rsidP="00731331">
            <w:r>
              <w:rPr>
                <w:rFonts w:ascii="Times New Roman" w:hAnsi="Times New Roman"/>
              </w:rPr>
              <w:t>Tỉnh/thành phố của gói thầu</w:t>
            </w:r>
          </w:p>
        </w:tc>
        <w:tc>
          <w:tcPr>
            <w:tcW w:w="1497" w:type="dxa"/>
          </w:tcPr>
          <w:p w14:paraId="2CC8AE16" w14:textId="77777777" w:rsidR="0090415B" w:rsidRDefault="0090415B" w:rsidP="00731331">
            <w:r>
              <w:rPr>
                <w:rFonts w:ascii="Times New Roman" w:hAnsi="Times New Roman"/>
              </w:rPr>
              <w:t>Khuyến nghị</w:t>
            </w:r>
          </w:p>
        </w:tc>
      </w:tr>
      <w:tr w:rsidR="0090415B" w14:paraId="1B0FB092" w14:textId="77777777" w:rsidTr="0090415B">
        <w:trPr>
          <w:jc w:val="center"/>
        </w:trPr>
        <w:tc>
          <w:tcPr>
            <w:tcW w:w="3809" w:type="dxa"/>
          </w:tcPr>
          <w:p w14:paraId="77080925" w14:textId="77777777" w:rsidR="0090415B" w:rsidRDefault="0090415B" w:rsidP="00731331">
            <w:r>
              <w:rPr>
                <w:rFonts w:ascii="Times New Roman" w:hAnsi="Times New Roman"/>
              </w:rPr>
              <w:t>bidonotifycontractorminvestfield</w:t>
            </w:r>
          </w:p>
        </w:tc>
        <w:tc>
          <w:tcPr>
            <w:tcW w:w="4300" w:type="dxa"/>
          </w:tcPr>
          <w:p w14:paraId="0A53D6B7" w14:textId="77777777" w:rsidR="0090415B" w:rsidRDefault="0090415B" w:rsidP="00731331">
            <w:r>
              <w:rPr>
                <w:rFonts w:ascii="Times New Roman" w:hAnsi="Times New Roman"/>
              </w:rPr>
              <w:t>Lĩnh vực đấu thầu (HH/XL/TV/PTV/HON_HOP)</w:t>
            </w:r>
          </w:p>
        </w:tc>
        <w:tc>
          <w:tcPr>
            <w:tcW w:w="1497" w:type="dxa"/>
          </w:tcPr>
          <w:p w14:paraId="4D60F123" w14:textId="77777777" w:rsidR="0090415B" w:rsidRDefault="0090415B" w:rsidP="00731331">
            <w:r>
              <w:rPr>
                <w:rFonts w:ascii="Times New Roman" w:hAnsi="Times New Roman"/>
              </w:rPr>
              <w:t>Khuyến nghị</w:t>
            </w:r>
          </w:p>
        </w:tc>
      </w:tr>
      <w:tr w:rsidR="0090415B" w14:paraId="1AD244DF" w14:textId="77777777" w:rsidTr="0090415B">
        <w:trPr>
          <w:jc w:val="center"/>
        </w:trPr>
        <w:tc>
          <w:tcPr>
            <w:tcW w:w="3809" w:type="dxa"/>
          </w:tcPr>
          <w:p w14:paraId="43F5973F" w14:textId="77777777" w:rsidR="0090415B" w:rsidRDefault="0090415B" w:rsidP="00731331">
            <w:r>
              <w:rPr>
                <w:rFonts w:ascii="Times New Roman" w:hAnsi="Times New Roman"/>
              </w:rPr>
              <w:t>bidecontractorinputresultdtobidprice</w:t>
            </w:r>
          </w:p>
        </w:tc>
        <w:tc>
          <w:tcPr>
            <w:tcW w:w="4300" w:type="dxa"/>
          </w:tcPr>
          <w:p w14:paraId="3FB82D4B" w14:textId="77777777" w:rsidR="0090415B" w:rsidRDefault="0090415B" w:rsidP="00731331">
            <w:r>
              <w:rPr>
                <w:rFonts w:ascii="Times New Roman" w:hAnsi="Times New Roman"/>
              </w:rPr>
              <w:t>Giá dự thầu (VND)</w:t>
            </w:r>
          </w:p>
        </w:tc>
        <w:tc>
          <w:tcPr>
            <w:tcW w:w="1497" w:type="dxa"/>
          </w:tcPr>
          <w:p w14:paraId="17AE752F" w14:textId="77777777" w:rsidR="0090415B" w:rsidRDefault="0090415B" w:rsidP="00731331">
            <w:r>
              <w:rPr>
                <w:rFonts w:ascii="Times New Roman" w:hAnsi="Times New Roman"/>
              </w:rPr>
              <w:t>Khuyến nghị</w:t>
            </w:r>
          </w:p>
        </w:tc>
      </w:tr>
      <w:tr w:rsidR="0090415B" w14:paraId="6447A702" w14:textId="77777777" w:rsidTr="0090415B">
        <w:trPr>
          <w:jc w:val="center"/>
        </w:trPr>
        <w:tc>
          <w:tcPr>
            <w:tcW w:w="3809" w:type="dxa"/>
          </w:tcPr>
          <w:p w14:paraId="0FA8ECB7" w14:textId="77777777" w:rsidR="0090415B" w:rsidRDefault="0090415B" w:rsidP="00731331">
            <w:r>
              <w:rPr>
                <w:rFonts w:ascii="Times New Roman" w:hAnsi="Times New Roman"/>
              </w:rPr>
              <w:t>bidecontractorinputresultdtoopendate</w:t>
            </w:r>
          </w:p>
        </w:tc>
        <w:tc>
          <w:tcPr>
            <w:tcW w:w="4300" w:type="dxa"/>
          </w:tcPr>
          <w:p w14:paraId="5E8DE9D1" w14:textId="77777777" w:rsidR="0090415B" w:rsidRDefault="0090415B" w:rsidP="00731331">
            <w:r>
              <w:rPr>
                <w:rFonts w:ascii="Times New Roman" w:hAnsi="Times New Roman"/>
              </w:rPr>
              <w:t>Ngày mở thầu</w:t>
            </w:r>
          </w:p>
        </w:tc>
        <w:tc>
          <w:tcPr>
            <w:tcW w:w="1497" w:type="dxa"/>
          </w:tcPr>
          <w:p w14:paraId="054FDFC1" w14:textId="77777777" w:rsidR="0090415B" w:rsidRDefault="0090415B" w:rsidP="00731331">
            <w:r>
              <w:rPr>
                <w:rFonts w:ascii="Times New Roman" w:hAnsi="Times New Roman"/>
              </w:rPr>
              <w:t>Khuyến nghị</w:t>
            </w:r>
          </w:p>
        </w:tc>
      </w:tr>
      <w:tr w:rsidR="0090415B" w14:paraId="1EAC6FC0" w14:textId="77777777" w:rsidTr="0090415B">
        <w:trPr>
          <w:jc w:val="center"/>
        </w:trPr>
        <w:tc>
          <w:tcPr>
            <w:tcW w:w="3809" w:type="dxa"/>
          </w:tcPr>
          <w:p w14:paraId="2BDEE4E6" w14:textId="77777777" w:rsidR="0090415B" w:rsidRDefault="0090415B" w:rsidP="00731331">
            <w:r>
              <w:rPr>
                <w:rFonts w:ascii="Times New Roman" w:hAnsi="Times New Roman"/>
              </w:rPr>
              <w:t>bidecontractorinputresultdtodecisiondate</w:t>
            </w:r>
          </w:p>
        </w:tc>
        <w:tc>
          <w:tcPr>
            <w:tcW w:w="4300" w:type="dxa"/>
          </w:tcPr>
          <w:p w14:paraId="210017FC" w14:textId="77777777" w:rsidR="0090415B" w:rsidRDefault="0090415B" w:rsidP="00731331">
            <w:r>
              <w:rPr>
                <w:rFonts w:ascii="Times New Roman" w:hAnsi="Times New Roman"/>
              </w:rPr>
              <w:t>Ngày quyết định phê duyệt</w:t>
            </w:r>
          </w:p>
        </w:tc>
        <w:tc>
          <w:tcPr>
            <w:tcW w:w="1497" w:type="dxa"/>
          </w:tcPr>
          <w:p w14:paraId="1BA4DC84" w14:textId="77777777" w:rsidR="0090415B" w:rsidRDefault="0090415B" w:rsidP="00731331">
            <w:r>
              <w:rPr>
                <w:rFonts w:ascii="Times New Roman" w:hAnsi="Times New Roman"/>
              </w:rPr>
              <w:t>Khuyến nghị</w:t>
            </w:r>
          </w:p>
        </w:tc>
      </w:tr>
      <w:tr w:rsidR="0090415B" w14:paraId="5D2F6376" w14:textId="77777777" w:rsidTr="0090415B">
        <w:trPr>
          <w:jc w:val="center"/>
        </w:trPr>
        <w:tc>
          <w:tcPr>
            <w:tcW w:w="3809" w:type="dxa"/>
          </w:tcPr>
          <w:p w14:paraId="5847CA47" w14:textId="77777777" w:rsidR="0090415B" w:rsidRDefault="0090415B" w:rsidP="00731331">
            <w:r>
              <w:rPr>
                <w:rFonts w:ascii="Times New Roman" w:hAnsi="Times New Roman"/>
              </w:rPr>
              <w:t>bidonotifycontractorminvestorname</w:t>
            </w:r>
          </w:p>
        </w:tc>
        <w:tc>
          <w:tcPr>
            <w:tcW w:w="4300" w:type="dxa"/>
          </w:tcPr>
          <w:p w14:paraId="5527E21B" w14:textId="77777777" w:rsidR="0090415B" w:rsidRDefault="0090415B" w:rsidP="00731331">
            <w:r>
              <w:rPr>
                <w:rFonts w:ascii="Times New Roman" w:hAnsi="Times New Roman"/>
              </w:rPr>
              <w:t>Tên chủ đầu tư</w:t>
            </w:r>
          </w:p>
        </w:tc>
        <w:tc>
          <w:tcPr>
            <w:tcW w:w="1497" w:type="dxa"/>
          </w:tcPr>
          <w:p w14:paraId="7619F741" w14:textId="77777777" w:rsidR="0090415B" w:rsidRDefault="0090415B" w:rsidP="00731331">
            <w:r>
              <w:rPr>
                <w:rFonts w:ascii="Times New Roman" w:hAnsi="Times New Roman"/>
              </w:rPr>
              <w:t>Khuyến nghị</w:t>
            </w:r>
          </w:p>
        </w:tc>
      </w:tr>
      <w:tr w:rsidR="0090415B" w14:paraId="0DE0A450" w14:textId="77777777" w:rsidTr="0090415B">
        <w:trPr>
          <w:jc w:val="center"/>
        </w:trPr>
        <w:tc>
          <w:tcPr>
            <w:tcW w:w="3809" w:type="dxa"/>
          </w:tcPr>
          <w:p w14:paraId="7E07809A" w14:textId="77777777" w:rsidR="0090415B" w:rsidRDefault="0090415B" w:rsidP="00731331">
            <w:r>
              <w:rPr>
                <w:rFonts w:ascii="Times New Roman" w:hAnsi="Times New Roman"/>
              </w:rPr>
              <w:t>bidonotifycontractormprojectname</w:t>
            </w:r>
          </w:p>
        </w:tc>
        <w:tc>
          <w:tcPr>
            <w:tcW w:w="4300" w:type="dxa"/>
          </w:tcPr>
          <w:p w14:paraId="00DD92E1" w14:textId="77777777" w:rsidR="0090415B" w:rsidRDefault="0090415B" w:rsidP="00731331">
            <w:r>
              <w:rPr>
                <w:rFonts w:ascii="Times New Roman" w:hAnsi="Times New Roman"/>
              </w:rPr>
              <w:t>Tên dự án</w:t>
            </w:r>
          </w:p>
        </w:tc>
        <w:tc>
          <w:tcPr>
            <w:tcW w:w="1497" w:type="dxa"/>
          </w:tcPr>
          <w:p w14:paraId="4F5869D3" w14:textId="77777777" w:rsidR="0090415B" w:rsidRDefault="0090415B" w:rsidP="00731331">
            <w:r>
              <w:rPr>
                <w:rFonts w:ascii="Times New Roman" w:hAnsi="Times New Roman"/>
              </w:rPr>
              <w:t>Tùy chọn</w:t>
            </w:r>
          </w:p>
        </w:tc>
      </w:tr>
    </w:tbl>
    <w:p w14:paraId="7E0C5C23" w14:textId="77777777" w:rsidR="0090415B" w:rsidRDefault="0090415B" w:rsidP="0090415B"/>
    <w:p w14:paraId="3B37AB11" w14:textId="77777777" w:rsidR="0090415B" w:rsidRDefault="0090415B" w:rsidP="0090415B">
      <w:pPr>
        <w:pStyle w:val="Heading1"/>
      </w:pPr>
      <w:bookmarkStart w:id="5" w:name="_Toc225502419"/>
      <w:r>
        <w:t>2. CÔNG NGHỆ SỬ DỤNG</w:t>
      </w:r>
      <w:bookmarkEnd w:id="5"/>
    </w:p>
    <w:p w14:paraId="61AA8ADC" w14:textId="77777777" w:rsidR="0090415B" w:rsidRDefault="0090415B" w:rsidP="0090415B">
      <w:pPr>
        <w:pStyle w:val="Heading2"/>
      </w:pPr>
      <w:bookmarkStart w:id="6" w:name="_Toc225502420"/>
      <w:r>
        <w:t>2.1 Stack công nghệ</w:t>
      </w:r>
      <w:bookmarkEnd w:id="6"/>
    </w:p>
    <w:tbl>
      <w:tblPr>
        <w:tblStyle w:val="TableGrid"/>
        <w:tblW w:w="0" w:type="auto"/>
        <w:jc w:val="center"/>
        <w:tblLook w:val="04A0" w:firstRow="1" w:lastRow="0" w:firstColumn="1" w:lastColumn="0" w:noHBand="0" w:noVBand="1"/>
      </w:tblPr>
      <w:tblGrid>
        <w:gridCol w:w="2130"/>
        <w:gridCol w:w="2420"/>
        <w:gridCol w:w="1867"/>
        <w:gridCol w:w="2921"/>
      </w:tblGrid>
      <w:tr w:rsidR="0090415B" w14:paraId="7DC86C68" w14:textId="77777777" w:rsidTr="00731331">
        <w:trPr>
          <w:jc w:val="center"/>
        </w:trPr>
        <w:tc>
          <w:tcPr>
            <w:tcW w:w="2268" w:type="dxa"/>
            <w:shd w:val="clear" w:color="auto" w:fill="003366"/>
          </w:tcPr>
          <w:p w14:paraId="669DF209" w14:textId="77777777" w:rsidR="0090415B" w:rsidRDefault="0090415B" w:rsidP="00731331">
            <w:pPr>
              <w:jc w:val="center"/>
            </w:pPr>
            <w:r>
              <w:rPr>
                <w:rFonts w:ascii="Times New Roman" w:hAnsi="Times New Roman"/>
                <w:b/>
                <w:color w:val="FFFFFF"/>
              </w:rPr>
              <w:t>Thành phần</w:t>
            </w:r>
          </w:p>
        </w:tc>
        <w:tc>
          <w:tcPr>
            <w:tcW w:w="2551" w:type="dxa"/>
            <w:shd w:val="clear" w:color="auto" w:fill="003366"/>
          </w:tcPr>
          <w:p w14:paraId="545B347C" w14:textId="77777777" w:rsidR="0090415B" w:rsidRDefault="0090415B" w:rsidP="00731331">
            <w:pPr>
              <w:jc w:val="center"/>
            </w:pPr>
            <w:r>
              <w:rPr>
                <w:rFonts w:ascii="Times New Roman" w:hAnsi="Times New Roman"/>
                <w:b/>
                <w:color w:val="FFFFFF"/>
              </w:rPr>
              <w:t>Công nghệ</w:t>
            </w:r>
          </w:p>
        </w:tc>
        <w:tc>
          <w:tcPr>
            <w:tcW w:w="1984" w:type="dxa"/>
            <w:shd w:val="clear" w:color="auto" w:fill="003366"/>
          </w:tcPr>
          <w:p w14:paraId="49F9647E" w14:textId="77777777" w:rsidR="0090415B" w:rsidRDefault="0090415B" w:rsidP="00731331">
            <w:pPr>
              <w:jc w:val="center"/>
            </w:pPr>
            <w:r>
              <w:rPr>
                <w:rFonts w:ascii="Times New Roman" w:hAnsi="Times New Roman"/>
                <w:b/>
                <w:color w:val="FFFFFF"/>
              </w:rPr>
              <w:t>Phiên bản tối thiểu</w:t>
            </w:r>
          </w:p>
        </w:tc>
        <w:tc>
          <w:tcPr>
            <w:tcW w:w="3118" w:type="dxa"/>
            <w:shd w:val="clear" w:color="auto" w:fill="003366"/>
          </w:tcPr>
          <w:p w14:paraId="7F9121BE" w14:textId="77777777" w:rsidR="0090415B" w:rsidRDefault="0090415B" w:rsidP="00731331">
            <w:pPr>
              <w:jc w:val="center"/>
            </w:pPr>
            <w:r>
              <w:rPr>
                <w:rFonts w:ascii="Times New Roman" w:hAnsi="Times New Roman"/>
                <w:b/>
                <w:color w:val="FFFFFF"/>
              </w:rPr>
              <w:t>Mục đích</w:t>
            </w:r>
          </w:p>
        </w:tc>
      </w:tr>
      <w:tr w:rsidR="0090415B" w14:paraId="13281FA0" w14:textId="77777777" w:rsidTr="00731331">
        <w:trPr>
          <w:jc w:val="center"/>
        </w:trPr>
        <w:tc>
          <w:tcPr>
            <w:tcW w:w="2268" w:type="dxa"/>
          </w:tcPr>
          <w:p w14:paraId="0CF3D1B0" w14:textId="77777777" w:rsidR="0090415B" w:rsidRDefault="0090415B" w:rsidP="00731331">
            <w:r>
              <w:rPr>
                <w:rFonts w:ascii="Times New Roman" w:hAnsi="Times New Roman"/>
              </w:rPr>
              <w:t>Ngôn ngữ lập trình</w:t>
            </w:r>
          </w:p>
        </w:tc>
        <w:tc>
          <w:tcPr>
            <w:tcW w:w="2551" w:type="dxa"/>
          </w:tcPr>
          <w:p w14:paraId="00C002D1" w14:textId="77777777" w:rsidR="0090415B" w:rsidRDefault="0090415B" w:rsidP="00731331">
            <w:r>
              <w:rPr>
                <w:rFonts w:ascii="Times New Roman" w:hAnsi="Times New Roman"/>
              </w:rPr>
              <w:t>Python</w:t>
            </w:r>
          </w:p>
        </w:tc>
        <w:tc>
          <w:tcPr>
            <w:tcW w:w="1984" w:type="dxa"/>
          </w:tcPr>
          <w:p w14:paraId="6138B00A" w14:textId="77777777" w:rsidR="0090415B" w:rsidRDefault="0090415B" w:rsidP="00731331">
            <w:r>
              <w:rPr>
                <w:rFonts w:ascii="Times New Roman" w:hAnsi="Times New Roman"/>
              </w:rPr>
              <w:t>3.10+</w:t>
            </w:r>
          </w:p>
        </w:tc>
        <w:tc>
          <w:tcPr>
            <w:tcW w:w="3118" w:type="dxa"/>
          </w:tcPr>
          <w:p w14:paraId="56C65E9A" w14:textId="77777777" w:rsidR="0090415B" w:rsidRDefault="0090415B" w:rsidP="00731331">
            <w:r>
              <w:rPr>
                <w:rFonts w:ascii="Times New Roman" w:hAnsi="Times New Roman"/>
              </w:rPr>
              <w:t>Ngôn ngữ nền tảng</w:t>
            </w:r>
          </w:p>
        </w:tc>
      </w:tr>
      <w:tr w:rsidR="0090415B" w14:paraId="32B92D4E" w14:textId="77777777" w:rsidTr="00731331">
        <w:trPr>
          <w:jc w:val="center"/>
        </w:trPr>
        <w:tc>
          <w:tcPr>
            <w:tcW w:w="2268" w:type="dxa"/>
          </w:tcPr>
          <w:p w14:paraId="05520343" w14:textId="77777777" w:rsidR="0090415B" w:rsidRDefault="0090415B" w:rsidP="00731331">
            <w:r>
              <w:rPr>
                <w:rFonts w:ascii="Times New Roman" w:hAnsi="Times New Roman"/>
              </w:rPr>
              <w:t>Giao diện web</w:t>
            </w:r>
          </w:p>
        </w:tc>
        <w:tc>
          <w:tcPr>
            <w:tcW w:w="2551" w:type="dxa"/>
          </w:tcPr>
          <w:p w14:paraId="3653D56A" w14:textId="77777777" w:rsidR="0090415B" w:rsidRDefault="0090415B" w:rsidP="00731331">
            <w:r>
              <w:rPr>
                <w:rFonts w:ascii="Times New Roman" w:hAnsi="Times New Roman"/>
              </w:rPr>
              <w:t>Streamlit</w:t>
            </w:r>
          </w:p>
        </w:tc>
        <w:tc>
          <w:tcPr>
            <w:tcW w:w="1984" w:type="dxa"/>
          </w:tcPr>
          <w:p w14:paraId="492F2690" w14:textId="77777777" w:rsidR="0090415B" w:rsidRDefault="0090415B" w:rsidP="00731331">
            <w:r>
              <w:rPr>
                <w:rFonts w:ascii="Times New Roman" w:hAnsi="Times New Roman"/>
              </w:rPr>
              <w:t>1.28.0+</w:t>
            </w:r>
          </w:p>
        </w:tc>
        <w:tc>
          <w:tcPr>
            <w:tcW w:w="3118" w:type="dxa"/>
          </w:tcPr>
          <w:p w14:paraId="30E74119" w14:textId="77777777" w:rsidR="0090415B" w:rsidRDefault="0090415B" w:rsidP="00731331">
            <w:r>
              <w:rPr>
                <w:rFonts w:ascii="Times New Roman" w:hAnsi="Times New Roman"/>
              </w:rPr>
              <w:t>UI người dùng</w:t>
            </w:r>
          </w:p>
        </w:tc>
      </w:tr>
      <w:tr w:rsidR="0090415B" w14:paraId="62E4223F" w14:textId="77777777" w:rsidTr="00731331">
        <w:trPr>
          <w:jc w:val="center"/>
        </w:trPr>
        <w:tc>
          <w:tcPr>
            <w:tcW w:w="2268" w:type="dxa"/>
          </w:tcPr>
          <w:p w14:paraId="050BDF48" w14:textId="77777777" w:rsidR="0090415B" w:rsidRDefault="0090415B" w:rsidP="00731331">
            <w:r>
              <w:rPr>
                <w:rFonts w:ascii="Times New Roman" w:hAnsi="Times New Roman"/>
              </w:rPr>
              <w:t>Xử lý dữ liệu</w:t>
            </w:r>
          </w:p>
        </w:tc>
        <w:tc>
          <w:tcPr>
            <w:tcW w:w="2551" w:type="dxa"/>
          </w:tcPr>
          <w:p w14:paraId="33818DBF" w14:textId="77777777" w:rsidR="0090415B" w:rsidRDefault="0090415B" w:rsidP="00731331">
            <w:r>
              <w:rPr>
                <w:rFonts w:ascii="Times New Roman" w:hAnsi="Times New Roman"/>
              </w:rPr>
              <w:t>Pandas</w:t>
            </w:r>
          </w:p>
        </w:tc>
        <w:tc>
          <w:tcPr>
            <w:tcW w:w="1984" w:type="dxa"/>
          </w:tcPr>
          <w:p w14:paraId="0C27A1E5" w14:textId="77777777" w:rsidR="0090415B" w:rsidRDefault="0090415B" w:rsidP="00731331">
            <w:r>
              <w:rPr>
                <w:rFonts w:ascii="Times New Roman" w:hAnsi="Times New Roman"/>
              </w:rPr>
              <w:t>2.0.0+</w:t>
            </w:r>
          </w:p>
        </w:tc>
        <w:tc>
          <w:tcPr>
            <w:tcW w:w="3118" w:type="dxa"/>
          </w:tcPr>
          <w:p w14:paraId="677A88EF" w14:textId="77777777" w:rsidR="0090415B" w:rsidRDefault="0090415B" w:rsidP="00731331">
            <w:r>
              <w:rPr>
                <w:rFonts w:ascii="Times New Roman" w:hAnsi="Times New Roman"/>
              </w:rPr>
              <w:t>Đọc/ghi CSV, xử lý DataFrame</w:t>
            </w:r>
          </w:p>
        </w:tc>
      </w:tr>
      <w:tr w:rsidR="0090415B" w14:paraId="14D87101" w14:textId="77777777" w:rsidTr="00731331">
        <w:trPr>
          <w:jc w:val="center"/>
        </w:trPr>
        <w:tc>
          <w:tcPr>
            <w:tcW w:w="2268" w:type="dxa"/>
          </w:tcPr>
          <w:p w14:paraId="6502BA87" w14:textId="77777777" w:rsidR="0090415B" w:rsidRDefault="0090415B" w:rsidP="00731331">
            <w:r>
              <w:rPr>
                <w:rFonts w:ascii="Times New Roman" w:hAnsi="Times New Roman"/>
              </w:rPr>
              <w:t>TF-IDF / ML cơ bản</w:t>
            </w:r>
          </w:p>
        </w:tc>
        <w:tc>
          <w:tcPr>
            <w:tcW w:w="2551" w:type="dxa"/>
          </w:tcPr>
          <w:p w14:paraId="34BABF9C" w14:textId="77777777" w:rsidR="0090415B" w:rsidRDefault="0090415B" w:rsidP="00731331">
            <w:r>
              <w:rPr>
                <w:rFonts w:ascii="Times New Roman" w:hAnsi="Times New Roman"/>
              </w:rPr>
              <w:t>scikit-learn</w:t>
            </w:r>
          </w:p>
        </w:tc>
        <w:tc>
          <w:tcPr>
            <w:tcW w:w="1984" w:type="dxa"/>
          </w:tcPr>
          <w:p w14:paraId="7B559318" w14:textId="77777777" w:rsidR="0090415B" w:rsidRDefault="0090415B" w:rsidP="00731331">
            <w:r>
              <w:rPr>
                <w:rFonts w:ascii="Times New Roman" w:hAnsi="Times New Roman"/>
              </w:rPr>
              <w:t>1.3.0+</w:t>
            </w:r>
          </w:p>
        </w:tc>
        <w:tc>
          <w:tcPr>
            <w:tcW w:w="3118" w:type="dxa"/>
          </w:tcPr>
          <w:p w14:paraId="1CF8EE3E" w14:textId="77777777" w:rsidR="0090415B" w:rsidRDefault="0090415B" w:rsidP="00731331">
            <w:r>
              <w:rPr>
                <w:rFonts w:ascii="Times New Roman" w:hAnsi="Times New Roman"/>
              </w:rPr>
              <w:t>Lexical retrieval, vectorizer</w:t>
            </w:r>
          </w:p>
        </w:tc>
      </w:tr>
      <w:tr w:rsidR="0090415B" w14:paraId="26F4E4D3" w14:textId="77777777" w:rsidTr="00731331">
        <w:trPr>
          <w:jc w:val="center"/>
        </w:trPr>
        <w:tc>
          <w:tcPr>
            <w:tcW w:w="2268" w:type="dxa"/>
          </w:tcPr>
          <w:p w14:paraId="4E73FAD8" w14:textId="77777777" w:rsidR="0090415B" w:rsidRDefault="0090415B" w:rsidP="00731331">
            <w:r>
              <w:rPr>
                <w:rFonts w:ascii="Times New Roman" w:hAnsi="Times New Roman"/>
              </w:rPr>
              <w:t>Toán học</w:t>
            </w:r>
          </w:p>
        </w:tc>
        <w:tc>
          <w:tcPr>
            <w:tcW w:w="2551" w:type="dxa"/>
          </w:tcPr>
          <w:p w14:paraId="526B153F" w14:textId="77777777" w:rsidR="0090415B" w:rsidRDefault="0090415B" w:rsidP="00731331">
            <w:r>
              <w:rPr>
                <w:rFonts w:ascii="Times New Roman" w:hAnsi="Times New Roman"/>
              </w:rPr>
              <w:t>NumPy</w:t>
            </w:r>
          </w:p>
        </w:tc>
        <w:tc>
          <w:tcPr>
            <w:tcW w:w="1984" w:type="dxa"/>
          </w:tcPr>
          <w:p w14:paraId="711AF77D" w14:textId="77777777" w:rsidR="0090415B" w:rsidRDefault="0090415B" w:rsidP="00731331">
            <w:r>
              <w:rPr>
                <w:rFonts w:ascii="Times New Roman" w:hAnsi="Times New Roman"/>
              </w:rPr>
              <w:t>1.24.0+</w:t>
            </w:r>
          </w:p>
        </w:tc>
        <w:tc>
          <w:tcPr>
            <w:tcW w:w="3118" w:type="dxa"/>
          </w:tcPr>
          <w:p w14:paraId="32955BF0" w14:textId="77777777" w:rsidR="0090415B" w:rsidRDefault="0090415B" w:rsidP="00731331">
            <w:r>
              <w:rPr>
                <w:rFonts w:ascii="Times New Roman" w:hAnsi="Times New Roman"/>
              </w:rPr>
              <w:t>Tính toán ma trận, vector</w:t>
            </w:r>
          </w:p>
        </w:tc>
      </w:tr>
      <w:tr w:rsidR="0090415B" w14:paraId="67E7397F" w14:textId="77777777" w:rsidTr="00731331">
        <w:trPr>
          <w:jc w:val="center"/>
        </w:trPr>
        <w:tc>
          <w:tcPr>
            <w:tcW w:w="2268" w:type="dxa"/>
          </w:tcPr>
          <w:p w14:paraId="1BFB35F1" w14:textId="77777777" w:rsidR="0090415B" w:rsidRDefault="0090415B" w:rsidP="00731331">
            <w:r>
              <w:rPr>
                <w:rFonts w:ascii="Times New Roman" w:hAnsi="Times New Roman"/>
              </w:rPr>
              <w:t>Lưu trữ dữ liệu</w:t>
            </w:r>
          </w:p>
        </w:tc>
        <w:tc>
          <w:tcPr>
            <w:tcW w:w="2551" w:type="dxa"/>
          </w:tcPr>
          <w:p w14:paraId="0F511660" w14:textId="77777777" w:rsidR="0090415B" w:rsidRDefault="0090415B" w:rsidP="00731331">
            <w:r>
              <w:rPr>
                <w:rFonts w:ascii="Times New Roman" w:hAnsi="Times New Roman"/>
              </w:rPr>
              <w:t>PyArrow + Parquet</w:t>
            </w:r>
          </w:p>
        </w:tc>
        <w:tc>
          <w:tcPr>
            <w:tcW w:w="1984" w:type="dxa"/>
          </w:tcPr>
          <w:p w14:paraId="34D420B7" w14:textId="77777777" w:rsidR="0090415B" w:rsidRDefault="0090415B" w:rsidP="00731331">
            <w:r>
              <w:rPr>
                <w:rFonts w:ascii="Times New Roman" w:hAnsi="Times New Roman"/>
              </w:rPr>
              <w:t>12.0.0+</w:t>
            </w:r>
          </w:p>
        </w:tc>
        <w:tc>
          <w:tcPr>
            <w:tcW w:w="3118" w:type="dxa"/>
          </w:tcPr>
          <w:p w14:paraId="48F7DD07" w14:textId="77777777" w:rsidR="0090415B" w:rsidRDefault="0090415B" w:rsidP="00731331">
            <w:r>
              <w:rPr>
                <w:rFonts w:ascii="Times New Roman" w:hAnsi="Times New Roman"/>
              </w:rPr>
              <w:t>Lưu trữ artifact hiệu năng cao</w:t>
            </w:r>
          </w:p>
        </w:tc>
      </w:tr>
      <w:tr w:rsidR="0090415B" w14:paraId="19B8131A" w14:textId="77777777" w:rsidTr="00731331">
        <w:trPr>
          <w:jc w:val="center"/>
        </w:trPr>
        <w:tc>
          <w:tcPr>
            <w:tcW w:w="2268" w:type="dxa"/>
          </w:tcPr>
          <w:p w14:paraId="2C95A2D1" w14:textId="77777777" w:rsidR="0090415B" w:rsidRDefault="0090415B" w:rsidP="00731331">
            <w:r>
              <w:rPr>
                <w:rFonts w:ascii="Times New Roman" w:hAnsi="Times New Roman"/>
              </w:rPr>
              <w:t>Mô hình ngữ nghĩa</w:t>
            </w:r>
          </w:p>
        </w:tc>
        <w:tc>
          <w:tcPr>
            <w:tcW w:w="2551" w:type="dxa"/>
          </w:tcPr>
          <w:p w14:paraId="0393F210" w14:textId="77777777" w:rsidR="0090415B" w:rsidRDefault="0090415B" w:rsidP="00731331">
            <w:r>
              <w:rPr>
                <w:rFonts w:ascii="Times New Roman" w:hAnsi="Times New Roman"/>
              </w:rPr>
              <w:t>sentence-transformers</w:t>
            </w:r>
          </w:p>
        </w:tc>
        <w:tc>
          <w:tcPr>
            <w:tcW w:w="1984" w:type="dxa"/>
          </w:tcPr>
          <w:p w14:paraId="5DBA03E3" w14:textId="77777777" w:rsidR="0090415B" w:rsidRDefault="0090415B" w:rsidP="00731331">
            <w:r>
              <w:rPr>
                <w:rFonts w:ascii="Times New Roman" w:hAnsi="Times New Roman"/>
              </w:rPr>
              <w:t>2.2.0+</w:t>
            </w:r>
          </w:p>
        </w:tc>
        <w:tc>
          <w:tcPr>
            <w:tcW w:w="3118" w:type="dxa"/>
          </w:tcPr>
          <w:p w14:paraId="4433FE85" w14:textId="77777777" w:rsidR="0090415B" w:rsidRDefault="0090415B" w:rsidP="00731331">
            <w:r>
              <w:rPr>
                <w:rFonts w:ascii="Times New Roman" w:hAnsi="Times New Roman"/>
              </w:rPr>
              <w:t>Semantic retrieval (tùy chọn)</w:t>
            </w:r>
          </w:p>
        </w:tc>
      </w:tr>
      <w:tr w:rsidR="0090415B" w14:paraId="48B3AFDC" w14:textId="77777777" w:rsidTr="00731331">
        <w:trPr>
          <w:jc w:val="center"/>
        </w:trPr>
        <w:tc>
          <w:tcPr>
            <w:tcW w:w="2268" w:type="dxa"/>
          </w:tcPr>
          <w:p w14:paraId="45C19DAB" w14:textId="77777777" w:rsidR="0090415B" w:rsidRDefault="0090415B" w:rsidP="00731331">
            <w:r>
              <w:rPr>
                <w:rFonts w:ascii="Times New Roman" w:hAnsi="Times New Roman"/>
              </w:rPr>
              <w:t>Xuất Excel</w:t>
            </w:r>
          </w:p>
        </w:tc>
        <w:tc>
          <w:tcPr>
            <w:tcW w:w="2551" w:type="dxa"/>
          </w:tcPr>
          <w:p w14:paraId="2FCA7F11" w14:textId="77777777" w:rsidR="0090415B" w:rsidRDefault="0090415B" w:rsidP="00731331">
            <w:r>
              <w:rPr>
                <w:rFonts w:ascii="Times New Roman" w:hAnsi="Times New Roman"/>
              </w:rPr>
              <w:t>XlsxWriter</w:t>
            </w:r>
          </w:p>
        </w:tc>
        <w:tc>
          <w:tcPr>
            <w:tcW w:w="1984" w:type="dxa"/>
          </w:tcPr>
          <w:p w14:paraId="06796FC5" w14:textId="77777777" w:rsidR="0090415B" w:rsidRDefault="0090415B" w:rsidP="00731331">
            <w:r>
              <w:rPr>
                <w:rFonts w:ascii="Times New Roman" w:hAnsi="Times New Roman"/>
              </w:rPr>
              <w:t>3.1.0+</w:t>
            </w:r>
          </w:p>
        </w:tc>
        <w:tc>
          <w:tcPr>
            <w:tcW w:w="3118" w:type="dxa"/>
          </w:tcPr>
          <w:p w14:paraId="7BC17BB4" w14:textId="77777777" w:rsidR="0090415B" w:rsidRDefault="0090415B" w:rsidP="00731331">
            <w:r>
              <w:rPr>
                <w:rFonts w:ascii="Times New Roman" w:hAnsi="Times New Roman"/>
              </w:rPr>
              <w:t>Export kết quả ra .xlsx</w:t>
            </w:r>
          </w:p>
        </w:tc>
      </w:tr>
      <w:tr w:rsidR="0090415B" w14:paraId="398E03A6" w14:textId="77777777" w:rsidTr="00731331">
        <w:trPr>
          <w:jc w:val="center"/>
        </w:trPr>
        <w:tc>
          <w:tcPr>
            <w:tcW w:w="2268" w:type="dxa"/>
          </w:tcPr>
          <w:p w14:paraId="306E7459" w14:textId="77777777" w:rsidR="0090415B" w:rsidRDefault="0090415B" w:rsidP="00731331">
            <w:r>
              <w:rPr>
                <w:rFonts w:ascii="Times New Roman" w:hAnsi="Times New Roman"/>
              </w:rPr>
              <w:t>Cấu hình</w:t>
            </w:r>
          </w:p>
        </w:tc>
        <w:tc>
          <w:tcPr>
            <w:tcW w:w="2551" w:type="dxa"/>
          </w:tcPr>
          <w:p w14:paraId="1872439D" w14:textId="77777777" w:rsidR="0090415B" w:rsidRDefault="0090415B" w:rsidP="00731331">
            <w:r>
              <w:rPr>
                <w:rFonts w:ascii="Times New Roman" w:hAnsi="Times New Roman"/>
              </w:rPr>
              <w:t>python-dotenv</w:t>
            </w:r>
          </w:p>
        </w:tc>
        <w:tc>
          <w:tcPr>
            <w:tcW w:w="1984" w:type="dxa"/>
          </w:tcPr>
          <w:p w14:paraId="7298AA3C" w14:textId="77777777" w:rsidR="0090415B" w:rsidRDefault="0090415B" w:rsidP="00731331">
            <w:r>
              <w:rPr>
                <w:rFonts w:ascii="Times New Roman" w:hAnsi="Times New Roman"/>
              </w:rPr>
              <w:t>1.0.0+</w:t>
            </w:r>
          </w:p>
        </w:tc>
        <w:tc>
          <w:tcPr>
            <w:tcW w:w="3118" w:type="dxa"/>
          </w:tcPr>
          <w:p w14:paraId="65C7B595" w14:textId="77777777" w:rsidR="0090415B" w:rsidRDefault="0090415B" w:rsidP="00731331">
            <w:r>
              <w:rPr>
                <w:rFonts w:ascii="Times New Roman" w:hAnsi="Times New Roman"/>
              </w:rPr>
              <w:t xml:space="preserve">Đọc biến môi trường </w:t>
            </w:r>
            <w:proofErr w:type="gramStart"/>
            <w:r>
              <w:rPr>
                <w:rFonts w:ascii="Times New Roman" w:hAnsi="Times New Roman"/>
              </w:rPr>
              <w:t>từ .env</w:t>
            </w:r>
            <w:proofErr w:type="gramEnd"/>
          </w:p>
        </w:tc>
      </w:tr>
      <w:tr w:rsidR="0090415B" w14:paraId="541072DA" w14:textId="77777777" w:rsidTr="00731331">
        <w:trPr>
          <w:jc w:val="center"/>
        </w:trPr>
        <w:tc>
          <w:tcPr>
            <w:tcW w:w="2268" w:type="dxa"/>
          </w:tcPr>
          <w:p w14:paraId="182ECE13" w14:textId="77777777" w:rsidR="0090415B" w:rsidRDefault="0090415B" w:rsidP="00731331">
            <w:r>
              <w:rPr>
                <w:rFonts w:ascii="Times New Roman" w:hAnsi="Times New Roman"/>
              </w:rPr>
              <w:t>Serialize index</w:t>
            </w:r>
          </w:p>
        </w:tc>
        <w:tc>
          <w:tcPr>
            <w:tcW w:w="2551" w:type="dxa"/>
          </w:tcPr>
          <w:p w14:paraId="56A46F6A" w14:textId="77777777" w:rsidR="0090415B" w:rsidRDefault="0090415B" w:rsidP="00731331">
            <w:r>
              <w:rPr>
                <w:rFonts w:ascii="Times New Roman" w:hAnsi="Times New Roman"/>
              </w:rPr>
              <w:t>joblib</w:t>
            </w:r>
          </w:p>
        </w:tc>
        <w:tc>
          <w:tcPr>
            <w:tcW w:w="1984" w:type="dxa"/>
          </w:tcPr>
          <w:p w14:paraId="7D531E67" w14:textId="77777777" w:rsidR="0090415B" w:rsidRDefault="0090415B" w:rsidP="00731331">
            <w:r>
              <w:rPr>
                <w:rFonts w:ascii="Times New Roman" w:hAnsi="Times New Roman"/>
              </w:rPr>
              <w:t>1.3.0+</w:t>
            </w:r>
          </w:p>
        </w:tc>
        <w:tc>
          <w:tcPr>
            <w:tcW w:w="3118" w:type="dxa"/>
          </w:tcPr>
          <w:p w14:paraId="78C26102" w14:textId="77777777" w:rsidR="0090415B" w:rsidRDefault="0090415B" w:rsidP="00731331">
            <w:r>
              <w:rPr>
                <w:rFonts w:ascii="Times New Roman" w:hAnsi="Times New Roman"/>
              </w:rPr>
              <w:t>Lưu TF-IDF / embeddings ra disk</w:t>
            </w:r>
          </w:p>
        </w:tc>
      </w:tr>
    </w:tbl>
    <w:p w14:paraId="1612E90B" w14:textId="77777777" w:rsidR="0090415B" w:rsidRDefault="0090415B" w:rsidP="0090415B"/>
    <w:p w14:paraId="6E830849" w14:textId="77777777" w:rsidR="0090415B" w:rsidRDefault="0090415B" w:rsidP="0090415B">
      <w:pPr>
        <w:pStyle w:val="Heading2"/>
      </w:pPr>
      <w:bookmarkStart w:id="7" w:name="_Toc225502421"/>
      <w:r>
        <w:lastRenderedPageBreak/>
        <w:t>2.2 Các thư viện bổ sung</w:t>
      </w:r>
      <w:bookmarkEnd w:id="7"/>
    </w:p>
    <w:p w14:paraId="33E1C8B0" w14:textId="77777777" w:rsidR="0090415B" w:rsidRDefault="0090415B" w:rsidP="0090415B">
      <w:pPr>
        <w:spacing w:after="120"/>
      </w:pPr>
      <w:r>
        <w:rPr>
          <w:rFonts w:ascii="Times New Roman" w:hAnsi="Times New Roman"/>
          <w:sz w:val="24"/>
        </w:rPr>
        <w:t>Ngoài stack chính, hệ thống phụ thuộc vào các thư viện cài qua pip từ requirements.txt. Dưới đây là phân tích các thư viện quan trọng và vai trò của chúng:</w:t>
      </w:r>
    </w:p>
    <w:p w14:paraId="77DCDEA0" w14:textId="77777777" w:rsidR="0090415B" w:rsidRDefault="0090415B" w:rsidP="0090415B">
      <w:pPr>
        <w:pStyle w:val="ListBullet"/>
        <w:spacing w:after="60"/>
        <w:ind w:left="283"/>
      </w:pPr>
      <w:r>
        <w:rPr>
          <w:rFonts w:ascii="Times New Roman" w:hAnsi="Times New Roman"/>
          <w:sz w:val="24"/>
        </w:rPr>
        <w:t>sentence-transformers (với Sentence-BERT paraphrase-multilingual-MiniLM-L12-v2): Thư viện chính cho semantic retrieval. Mô hình pre-trained hỗ trợ 50+ ngôn ngữ bao gồm tiếng Việt. Embedding 384 chiều, batch encode 256 mẫu/lần.</w:t>
      </w:r>
    </w:p>
    <w:p w14:paraId="6F55A665" w14:textId="77777777" w:rsidR="0090415B" w:rsidRDefault="0090415B" w:rsidP="0090415B">
      <w:pPr>
        <w:pStyle w:val="ListBullet"/>
        <w:spacing w:after="60"/>
        <w:ind w:left="283"/>
      </w:pPr>
      <w:r>
        <w:rPr>
          <w:rFonts w:ascii="Times New Roman" w:hAnsi="Times New Roman"/>
          <w:sz w:val="24"/>
        </w:rPr>
        <w:t>scikit-learn (TfidfVectorizer): Xây dựng ma trận TF-IDF từ văn bản tiếng Việt đã được chuẩn hóa. Cấu hình ngram_range</w:t>
      </w:r>
      <w:proofErr w:type="gramStart"/>
      <w:r>
        <w:rPr>
          <w:rFonts w:ascii="Times New Roman" w:hAnsi="Times New Roman"/>
          <w:sz w:val="24"/>
        </w:rPr>
        <w:t>=(</w:t>
      </w:r>
      <w:proofErr w:type="gramEnd"/>
      <w:r>
        <w:rPr>
          <w:rFonts w:ascii="Times New Roman" w:hAnsi="Times New Roman"/>
          <w:sz w:val="24"/>
        </w:rPr>
        <w:t>1,2), max_features=25000, sublinear_tf=True.</w:t>
      </w:r>
    </w:p>
    <w:p w14:paraId="43DD5DB6" w14:textId="77777777" w:rsidR="0090415B" w:rsidRDefault="0090415B" w:rsidP="0090415B">
      <w:pPr>
        <w:pStyle w:val="ListBullet"/>
        <w:spacing w:after="60"/>
        <w:ind w:left="283"/>
      </w:pPr>
      <w:r>
        <w:rPr>
          <w:rFonts w:ascii="Times New Roman" w:hAnsi="Times New Roman"/>
          <w:sz w:val="24"/>
        </w:rPr>
        <w:t>PyArrow + Pandas: Định dạng Parquet với nén Snappy giúp lưu trữ dữ liệu lớn (hàng triệu dòng) với kích thước nhỏ và tốc độ đọc nhanh gấp 10x so với CSV.</w:t>
      </w:r>
    </w:p>
    <w:p w14:paraId="1E60F40C" w14:textId="77777777" w:rsidR="0090415B" w:rsidRDefault="0090415B" w:rsidP="0090415B">
      <w:pPr>
        <w:pStyle w:val="ListBullet"/>
        <w:spacing w:after="60"/>
        <w:ind w:left="283"/>
      </w:pPr>
      <w:r>
        <w:rPr>
          <w:rFonts w:ascii="Times New Roman" w:hAnsi="Times New Roman"/>
          <w:sz w:val="24"/>
        </w:rPr>
        <w:t>Streamlit: Framework web server-side rendering, hỗ trợ hot-reload trong development và caching resource (@</w:t>
      </w:r>
      <w:proofErr w:type="gramStart"/>
      <w:r>
        <w:rPr>
          <w:rFonts w:ascii="Times New Roman" w:hAnsi="Times New Roman"/>
          <w:sz w:val="24"/>
        </w:rPr>
        <w:t>st.cache</w:t>
      </w:r>
      <w:proofErr w:type="gramEnd"/>
      <w:r>
        <w:rPr>
          <w:rFonts w:ascii="Times New Roman" w:hAnsi="Times New Roman"/>
          <w:sz w:val="24"/>
        </w:rPr>
        <w:t>_resource) để tránh reload model nhiều lần.</w:t>
      </w:r>
    </w:p>
    <w:p w14:paraId="087F3D8A" w14:textId="77777777" w:rsidR="0090415B" w:rsidRDefault="0090415B" w:rsidP="0090415B">
      <w:pPr>
        <w:pStyle w:val="Heading2"/>
      </w:pPr>
      <w:bookmarkStart w:id="8" w:name="_Toc225502422"/>
      <w:r>
        <w:t>2.3 Kiến trúc hệ thống</w:t>
      </w:r>
      <w:bookmarkEnd w:id="8"/>
    </w:p>
    <w:p w14:paraId="14688E0F" w14:textId="77777777" w:rsidR="0090415B" w:rsidRDefault="0090415B" w:rsidP="0090415B">
      <w:pPr>
        <w:spacing w:after="120"/>
      </w:pPr>
      <w:r>
        <w:rPr>
          <w:rFonts w:ascii="Times New Roman" w:hAnsi="Times New Roman"/>
          <w:sz w:val="24"/>
        </w:rPr>
        <w:t>Hệ thống được thiết kế theo kiến trúc layered architecture với các tầng rõ ràng:</w:t>
      </w:r>
    </w:p>
    <w:tbl>
      <w:tblPr>
        <w:tblStyle w:val="TableGrid"/>
        <w:tblW w:w="9606" w:type="dxa"/>
        <w:jc w:val="center"/>
        <w:tblLook w:val="04A0" w:firstRow="1" w:lastRow="0" w:firstColumn="1" w:lastColumn="0" w:noHBand="0" w:noVBand="1"/>
      </w:tblPr>
      <w:tblGrid>
        <w:gridCol w:w="1919"/>
        <w:gridCol w:w="3233"/>
        <w:gridCol w:w="4454"/>
      </w:tblGrid>
      <w:tr w:rsidR="0090415B" w14:paraId="4BD8EF08" w14:textId="77777777" w:rsidTr="0090415B">
        <w:trPr>
          <w:jc w:val="center"/>
        </w:trPr>
        <w:tc>
          <w:tcPr>
            <w:tcW w:w="1919" w:type="dxa"/>
            <w:shd w:val="clear" w:color="auto" w:fill="003366"/>
          </w:tcPr>
          <w:p w14:paraId="0A1E8E66" w14:textId="77777777" w:rsidR="0090415B" w:rsidRDefault="0090415B" w:rsidP="00731331">
            <w:pPr>
              <w:jc w:val="center"/>
            </w:pPr>
            <w:r>
              <w:rPr>
                <w:rFonts w:ascii="Times New Roman" w:hAnsi="Times New Roman"/>
                <w:b/>
                <w:color w:val="FFFFFF"/>
              </w:rPr>
              <w:t>Tầng</w:t>
            </w:r>
          </w:p>
        </w:tc>
        <w:tc>
          <w:tcPr>
            <w:tcW w:w="3233" w:type="dxa"/>
            <w:shd w:val="clear" w:color="auto" w:fill="003366"/>
          </w:tcPr>
          <w:p w14:paraId="51499454" w14:textId="77777777" w:rsidR="0090415B" w:rsidRDefault="0090415B" w:rsidP="00731331">
            <w:pPr>
              <w:jc w:val="center"/>
            </w:pPr>
            <w:r>
              <w:rPr>
                <w:rFonts w:ascii="Times New Roman" w:hAnsi="Times New Roman"/>
                <w:b/>
                <w:color w:val="FFFFFF"/>
              </w:rPr>
              <w:t>Module</w:t>
            </w:r>
          </w:p>
        </w:tc>
        <w:tc>
          <w:tcPr>
            <w:tcW w:w="4454" w:type="dxa"/>
            <w:shd w:val="clear" w:color="auto" w:fill="003366"/>
          </w:tcPr>
          <w:p w14:paraId="0ECC39FA" w14:textId="77777777" w:rsidR="0090415B" w:rsidRDefault="0090415B" w:rsidP="00731331">
            <w:pPr>
              <w:jc w:val="center"/>
            </w:pPr>
            <w:r>
              <w:rPr>
                <w:rFonts w:ascii="Times New Roman" w:hAnsi="Times New Roman"/>
                <w:b/>
                <w:color w:val="FFFFFF"/>
              </w:rPr>
              <w:t>Chức năng</w:t>
            </w:r>
          </w:p>
        </w:tc>
      </w:tr>
      <w:tr w:rsidR="0090415B" w14:paraId="6DAADB3B" w14:textId="77777777" w:rsidTr="0090415B">
        <w:trPr>
          <w:jc w:val="center"/>
        </w:trPr>
        <w:tc>
          <w:tcPr>
            <w:tcW w:w="1919" w:type="dxa"/>
          </w:tcPr>
          <w:p w14:paraId="5C56DD1F" w14:textId="77777777" w:rsidR="0090415B" w:rsidRDefault="0090415B" w:rsidP="00731331">
            <w:r>
              <w:rPr>
                <w:rFonts w:ascii="Times New Roman" w:hAnsi="Times New Roman"/>
              </w:rPr>
              <w:t>Tầng UI (Presentation)</w:t>
            </w:r>
          </w:p>
        </w:tc>
        <w:tc>
          <w:tcPr>
            <w:tcW w:w="3233" w:type="dxa"/>
          </w:tcPr>
          <w:p w14:paraId="0B6DD897" w14:textId="77777777" w:rsidR="0090415B" w:rsidRDefault="0090415B" w:rsidP="00731331">
            <w:r>
              <w:rPr>
                <w:rFonts w:ascii="Times New Roman" w:hAnsi="Times New Roman"/>
              </w:rPr>
              <w:t>Streamlit Web App (streamlit_app.py)</w:t>
            </w:r>
          </w:p>
        </w:tc>
        <w:tc>
          <w:tcPr>
            <w:tcW w:w="4454" w:type="dxa"/>
          </w:tcPr>
          <w:p w14:paraId="101AC2AB" w14:textId="77777777" w:rsidR="0090415B" w:rsidRDefault="0090415B" w:rsidP="00731331">
            <w:r>
              <w:rPr>
                <w:rFonts w:ascii="Times New Roman" w:hAnsi="Times New Roman"/>
              </w:rPr>
              <w:t>Giao diện người dùng, nhập query, hiển thị kết quả, export Excel</w:t>
            </w:r>
          </w:p>
        </w:tc>
      </w:tr>
      <w:tr w:rsidR="0090415B" w14:paraId="6F77D4C3" w14:textId="77777777" w:rsidTr="0090415B">
        <w:trPr>
          <w:jc w:val="center"/>
        </w:trPr>
        <w:tc>
          <w:tcPr>
            <w:tcW w:w="1919" w:type="dxa"/>
          </w:tcPr>
          <w:p w14:paraId="4EA960B7" w14:textId="77777777" w:rsidR="0090415B" w:rsidRDefault="0090415B" w:rsidP="00731331">
            <w:r>
              <w:rPr>
                <w:rFonts w:ascii="Times New Roman" w:hAnsi="Times New Roman"/>
              </w:rPr>
              <w:t>Tầng Service</w:t>
            </w:r>
          </w:p>
        </w:tc>
        <w:tc>
          <w:tcPr>
            <w:tcW w:w="3233" w:type="dxa"/>
          </w:tcPr>
          <w:p w14:paraId="52F0371A" w14:textId="77777777" w:rsidR="0090415B" w:rsidRDefault="0090415B" w:rsidP="00731331">
            <w:r>
              <w:rPr>
                <w:rFonts w:ascii="Times New Roman" w:hAnsi="Times New Roman"/>
              </w:rPr>
              <w:t>recommendation.py, profile.py, competitor.py</w:t>
            </w:r>
          </w:p>
        </w:tc>
        <w:tc>
          <w:tcPr>
            <w:tcW w:w="4454" w:type="dxa"/>
          </w:tcPr>
          <w:p w14:paraId="647ECC7D" w14:textId="77777777" w:rsidR="0090415B" w:rsidRDefault="0090415B" w:rsidP="00731331">
            <w:r>
              <w:rPr>
                <w:rFonts w:ascii="Times New Roman" w:hAnsi="Times New Roman"/>
              </w:rPr>
              <w:t>Logic nghiệp vụ: gợi ý, xây profile, phân tích đối thủ</w:t>
            </w:r>
          </w:p>
        </w:tc>
      </w:tr>
      <w:tr w:rsidR="0090415B" w14:paraId="572B88DA" w14:textId="77777777" w:rsidTr="0090415B">
        <w:trPr>
          <w:jc w:val="center"/>
        </w:trPr>
        <w:tc>
          <w:tcPr>
            <w:tcW w:w="1919" w:type="dxa"/>
          </w:tcPr>
          <w:p w14:paraId="632A389F" w14:textId="77777777" w:rsidR="0090415B" w:rsidRDefault="0090415B" w:rsidP="00731331">
            <w:r>
              <w:rPr>
                <w:rFonts w:ascii="Times New Roman" w:hAnsi="Times New Roman"/>
              </w:rPr>
              <w:t>Tầng Ranking</w:t>
            </w:r>
          </w:p>
        </w:tc>
        <w:tc>
          <w:tcPr>
            <w:tcW w:w="3233" w:type="dxa"/>
          </w:tcPr>
          <w:p w14:paraId="65CB084C" w14:textId="77777777" w:rsidR="0090415B" w:rsidRDefault="0090415B" w:rsidP="00731331">
            <w:r>
              <w:rPr>
                <w:rFonts w:ascii="Times New Roman" w:hAnsi="Times New Roman"/>
              </w:rPr>
              <w:t>hybrid.py, lexical.py, semantic.py</w:t>
            </w:r>
          </w:p>
        </w:tc>
        <w:tc>
          <w:tcPr>
            <w:tcW w:w="4454" w:type="dxa"/>
          </w:tcPr>
          <w:p w14:paraId="390A31F6" w14:textId="77777777" w:rsidR="0090415B" w:rsidRDefault="0090415B" w:rsidP="00731331">
            <w:r>
              <w:rPr>
                <w:rFonts w:ascii="Times New Roman" w:hAnsi="Times New Roman"/>
              </w:rPr>
              <w:t>HybridRanker — ghép 5 thành phần scoring, đưa ra điểm tổng hợp</w:t>
            </w:r>
          </w:p>
        </w:tc>
      </w:tr>
      <w:tr w:rsidR="0090415B" w14:paraId="0120B9D9" w14:textId="77777777" w:rsidTr="0090415B">
        <w:trPr>
          <w:jc w:val="center"/>
        </w:trPr>
        <w:tc>
          <w:tcPr>
            <w:tcW w:w="1919" w:type="dxa"/>
          </w:tcPr>
          <w:p w14:paraId="3C2DEEE8" w14:textId="77777777" w:rsidR="0090415B" w:rsidRDefault="0090415B" w:rsidP="00731331">
            <w:r>
              <w:rPr>
                <w:rFonts w:ascii="Times New Roman" w:hAnsi="Times New Roman"/>
              </w:rPr>
              <w:t>Tầng Data</w:t>
            </w:r>
          </w:p>
        </w:tc>
        <w:tc>
          <w:tcPr>
            <w:tcW w:w="3233" w:type="dxa"/>
          </w:tcPr>
          <w:p w14:paraId="493320B5" w14:textId="77777777" w:rsidR="0090415B" w:rsidRDefault="0090415B" w:rsidP="00731331">
            <w:r>
              <w:rPr>
                <w:rFonts w:ascii="Times New Roman" w:hAnsi="Times New Roman"/>
              </w:rPr>
              <w:t>store.py, ingest.py</w:t>
            </w:r>
          </w:p>
        </w:tc>
        <w:tc>
          <w:tcPr>
            <w:tcW w:w="4454" w:type="dxa"/>
          </w:tcPr>
          <w:p w14:paraId="497AA535" w14:textId="77777777" w:rsidR="0090415B" w:rsidRDefault="0090415B" w:rsidP="00731331">
            <w:r>
              <w:rPr>
                <w:rFonts w:ascii="Times New Roman" w:hAnsi="Times New Roman"/>
              </w:rPr>
              <w:t>TenderStore / ContractorStore: truy vấn curated data. Ingest: CSV → Parquet pipeline</w:t>
            </w:r>
          </w:p>
        </w:tc>
      </w:tr>
      <w:tr w:rsidR="0090415B" w14:paraId="419A156F" w14:textId="77777777" w:rsidTr="0090415B">
        <w:trPr>
          <w:jc w:val="center"/>
        </w:trPr>
        <w:tc>
          <w:tcPr>
            <w:tcW w:w="1919" w:type="dxa"/>
          </w:tcPr>
          <w:p w14:paraId="5F867A45" w14:textId="77777777" w:rsidR="0090415B" w:rsidRDefault="0090415B" w:rsidP="00731331">
            <w:r>
              <w:rPr>
                <w:rFonts w:ascii="Times New Roman" w:hAnsi="Times New Roman"/>
              </w:rPr>
              <w:t>Tầng Settings</w:t>
            </w:r>
          </w:p>
        </w:tc>
        <w:tc>
          <w:tcPr>
            <w:tcW w:w="3233" w:type="dxa"/>
          </w:tcPr>
          <w:p w14:paraId="450D8B00" w14:textId="77777777" w:rsidR="0090415B" w:rsidRDefault="0090415B" w:rsidP="00731331">
            <w:r>
              <w:rPr>
                <w:rFonts w:ascii="Times New Roman" w:hAnsi="Times New Roman"/>
              </w:rPr>
              <w:t>settings.py</w:t>
            </w:r>
          </w:p>
        </w:tc>
        <w:tc>
          <w:tcPr>
            <w:tcW w:w="4454" w:type="dxa"/>
          </w:tcPr>
          <w:p w14:paraId="339A4D73" w14:textId="77777777" w:rsidR="0090415B" w:rsidRDefault="0090415B" w:rsidP="00731331">
            <w:r>
              <w:rPr>
                <w:rFonts w:ascii="Times New Roman" w:hAnsi="Times New Roman"/>
              </w:rPr>
              <w:t>Cấu hình trọng số, đường dẫn file, tham số nghiệp vụ</w:t>
            </w:r>
          </w:p>
        </w:tc>
      </w:tr>
    </w:tbl>
    <w:p w14:paraId="5DF3AA72" w14:textId="77777777" w:rsidR="008D60BC" w:rsidRDefault="008D60BC" w:rsidP="0090415B">
      <w:pPr>
        <w:spacing w:after="80"/>
        <w:rPr>
          <w:rFonts w:ascii="Times New Roman" w:hAnsi="Times New Roman"/>
          <w:b/>
          <w:sz w:val="24"/>
          <w:lang w:val="vi-VN"/>
        </w:rPr>
      </w:pPr>
    </w:p>
    <w:p w14:paraId="6D61B677" w14:textId="77777777" w:rsidR="008D60BC" w:rsidRDefault="008D60BC" w:rsidP="0090415B">
      <w:pPr>
        <w:spacing w:after="80"/>
        <w:rPr>
          <w:rFonts w:ascii="Times New Roman" w:hAnsi="Times New Roman"/>
          <w:b/>
          <w:sz w:val="24"/>
          <w:lang w:val="vi-VN"/>
        </w:rPr>
      </w:pPr>
    </w:p>
    <w:p w14:paraId="457E50FB" w14:textId="07FF0872" w:rsidR="0090415B" w:rsidRDefault="0090415B" w:rsidP="0090415B">
      <w:pPr>
        <w:spacing w:after="80"/>
      </w:pPr>
      <w:r>
        <w:rPr>
          <w:rFonts w:ascii="Times New Roman" w:hAnsi="Times New Roman"/>
          <w:b/>
          <w:sz w:val="24"/>
        </w:rPr>
        <w:t>Luồng dữ liệu tổng thể:</w:t>
      </w:r>
    </w:p>
    <w:p w14:paraId="49681070" w14:textId="77777777" w:rsidR="008D60BC" w:rsidRDefault="0090415B" w:rsidP="008D60BC">
      <w:pPr>
        <w:pStyle w:val="NoSpacing"/>
        <w:rPr>
          <w:rStyle w:val="Heading1Char"/>
          <w:lang w:val="vi-VN"/>
        </w:rPr>
      </w:pPr>
      <w:r w:rsidRPr="008D60BC">
        <w:t>data/dauthau_data.csv (CSV gốc)</w:t>
      </w:r>
      <w:r w:rsidRPr="008D60BC">
        <w:br/>
        <w:t xml:space="preserve">        │</w:t>
      </w:r>
      <w:r w:rsidRPr="008D60BC">
        <w:br/>
        <w:t xml:space="preserve">        </w:t>
      </w:r>
      <w:r w:rsidRPr="008D60BC">
        <w:rPr>
          <w:rFonts w:ascii="Arial" w:hAnsi="Arial" w:cs="Arial"/>
        </w:rPr>
        <w:t>▼</w:t>
      </w:r>
      <w:r w:rsidRPr="008D60BC">
        <w:t xml:space="preserve">  python main.py ingest</w:t>
      </w:r>
      <w:r w:rsidRPr="008D60BC">
        <w:br/>
        <w:t>data/curated/</w:t>
      </w:r>
      <w:r w:rsidRPr="008D60BC">
        <w:br/>
        <w:t xml:space="preserve">  </w:t>
      </w:r>
      <w:r w:rsidRPr="008D60BC">
        <w:rPr>
          <w:rFonts w:ascii="MS Gothic" w:eastAsia="MS Gothic" w:hAnsi="MS Gothic" w:cs="MS Gothic" w:hint="eastAsia"/>
        </w:rPr>
        <w:t>├</w:t>
      </w:r>
      <w:r w:rsidRPr="008D60BC">
        <w:rPr>
          <w:rFonts w:ascii="Calibri" w:hAnsi="Calibri" w:cs="Calibri"/>
        </w:rPr>
        <w:t>──</w:t>
      </w:r>
      <w:r w:rsidRPr="008D60BC">
        <w:t xml:space="preserve"> contractor_history.parquet   (mỗi row = 1 lần tham gia đấu thầu)</w:t>
      </w:r>
      <w:r w:rsidRPr="008D60BC">
        <w:br/>
        <w:t xml:space="preserve">  └── tender_snapshot.parquet      (mỗi row = 1 gói thầu)</w:t>
      </w:r>
      <w:r w:rsidRPr="008D60BC">
        <w:br/>
        <w:t xml:space="preserve">        │</w:t>
      </w:r>
      <w:r w:rsidRPr="008D60BC">
        <w:br/>
        <w:t xml:space="preserve">        </w:t>
      </w:r>
      <w:r w:rsidRPr="008D60BC">
        <w:rPr>
          <w:rFonts w:ascii="Arial" w:hAnsi="Arial" w:cs="Arial"/>
        </w:rPr>
        <w:t>▼</w:t>
      </w:r>
      <w:r w:rsidRPr="008D60BC">
        <w:t xml:space="preserve">  python main.py build-index</w:t>
      </w:r>
      <w:r w:rsidRPr="008D60BC">
        <w:br/>
        <w:t>artifacts/</w:t>
      </w:r>
      <w:r w:rsidRPr="008D60BC">
        <w:br/>
        <w:t xml:space="preserve">  </w:t>
      </w:r>
      <w:r w:rsidRPr="008D60BC">
        <w:rPr>
          <w:rFonts w:ascii="MS Gothic" w:eastAsia="MS Gothic" w:hAnsi="MS Gothic" w:cs="MS Gothic" w:hint="eastAsia"/>
        </w:rPr>
        <w:t>├</w:t>
      </w:r>
      <w:r w:rsidRPr="008D60BC">
        <w:rPr>
          <w:rFonts w:ascii="Calibri" w:hAnsi="Calibri" w:cs="Calibri"/>
        </w:rPr>
        <w:t>──</w:t>
      </w:r>
      <w:r w:rsidRPr="008D60BC">
        <w:t xml:space="preserve"> company_profiles.parquet     (profile tổng hợp từng doanh nghiệp)</w:t>
      </w:r>
      <w:r w:rsidRPr="008D60BC">
        <w:br/>
        <w:t xml:space="preserve">  </w:t>
      </w:r>
      <w:r w:rsidRPr="008D60BC">
        <w:rPr>
          <w:rFonts w:ascii="MS Gothic" w:eastAsia="MS Gothic" w:hAnsi="MS Gothic" w:cs="MS Gothic" w:hint="eastAsia"/>
        </w:rPr>
        <w:t>├</w:t>
      </w:r>
      <w:r w:rsidRPr="008D60BC">
        <w:rPr>
          <w:rFonts w:ascii="Calibri" w:hAnsi="Calibri" w:cs="Calibri"/>
        </w:rPr>
        <w:t>──</w:t>
      </w:r>
      <w:r w:rsidRPr="008D60BC">
        <w:t xml:space="preserve"> lexical_index.joblib         (TF-IDF vectorizer + ma trận)</w:t>
      </w:r>
      <w:r w:rsidRPr="008D60BC">
        <w:br/>
        <w:t xml:space="preserve">  </w:t>
      </w:r>
      <w:r w:rsidRPr="008D60BC">
        <w:rPr>
          <w:rFonts w:ascii="MS Gothic" w:eastAsia="MS Gothic" w:hAnsi="MS Gothic" w:cs="MS Gothic" w:hint="eastAsia"/>
        </w:rPr>
        <w:t>├</w:t>
      </w:r>
      <w:r w:rsidRPr="008D60BC">
        <w:rPr>
          <w:rFonts w:ascii="Calibri" w:hAnsi="Calibri" w:cs="Calibri"/>
        </w:rPr>
        <w:t>──</w:t>
      </w:r>
      <w:r w:rsidRPr="008D60BC">
        <w:t xml:space="preserve"> semantic_index.joblib        (Sentence-BERT embeddings)</w:t>
      </w:r>
      <w:r w:rsidRPr="008D60BC">
        <w:br/>
        <w:t xml:space="preserve">  </w:t>
      </w:r>
      <w:r w:rsidRPr="008D60BC">
        <w:rPr>
          <w:rFonts w:ascii="Calibri" w:hAnsi="Calibri" w:cs="Calibri"/>
        </w:rPr>
        <w:t>└──</w:t>
      </w:r>
      <w:r w:rsidRPr="008D60BC">
        <w:t xml:space="preserve"> metadata.json                (th</w:t>
      </w:r>
      <w:r w:rsidRPr="008D60BC">
        <w:rPr>
          <w:rFonts w:ascii="Calibri" w:hAnsi="Calibri" w:cs="Calibri"/>
        </w:rPr>
        <w:t>ô</w:t>
      </w:r>
      <w:r w:rsidRPr="008D60BC">
        <w:t>ng tin audit: số lượng, timestamp…)</w:t>
      </w:r>
      <w:r>
        <w:rPr>
          <w:rFonts w:ascii="Courier New" w:hAnsi="Courier New"/>
          <w:sz w:val="20"/>
        </w:rPr>
        <w:br/>
      </w:r>
    </w:p>
    <w:p w14:paraId="744B4A49" w14:textId="0F765358" w:rsidR="008D60BC" w:rsidRDefault="008D60BC" w:rsidP="008D60BC">
      <w:pPr>
        <w:pStyle w:val="NoSpacing"/>
      </w:pPr>
      <w:bookmarkStart w:id="9" w:name="_Toc225502423"/>
      <w:r w:rsidRPr="008D60BC">
        <w:rPr>
          <w:rStyle w:val="Heading1Char"/>
        </w:rPr>
        <w:lastRenderedPageBreak/>
        <w:t>3. MÔ HÌNH SỬ DỤNG</w:t>
      </w:r>
      <w:bookmarkEnd w:id="9"/>
    </w:p>
    <w:p w14:paraId="076DB581" w14:textId="77777777" w:rsidR="008D60BC" w:rsidRDefault="008D60BC" w:rsidP="008D60BC">
      <w:pPr>
        <w:pStyle w:val="Heading2"/>
      </w:pPr>
      <w:bookmarkStart w:id="10" w:name="_Toc225502424"/>
      <w:r>
        <w:rPr>
          <w:rFonts w:ascii="Calibri" w:hAnsi="Calibri"/>
          <w:color w:val="2E74B5"/>
          <w:sz w:val="28"/>
        </w:rPr>
        <w:t>3.1 Mô hình TF-IDF</w:t>
      </w:r>
      <w:bookmarkEnd w:id="10"/>
    </w:p>
    <w:p w14:paraId="16D8C765" w14:textId="77777777" w:rsidR="008D60BC" w:rsidRDefault="008D60BC" w:rsidP="008D60BC">
      <w:r>
        <w:rPr>
          <w:rFonts w:ascii="Calibri" w:hAnsi="Calibri"/>
        </w:rPr>
        <w:t>TF-IDF (Term Frequency — Inverse Document Frequency) là mô hình lexical retrieval đầu tiên được sử dụng trong hệ thống. Mô hình này tìm kiếm dựa trên sự trùng khớp từ khóa giữa query và văn bản gói thầu, không hiểu ngữ nghĩa.</w:t>
      </w:r>
    </w:p>
    <w:p w14:paraId="156623A5" w14:textId="77777777" w:rsidR="008D60BC" w:rsidRDefault="008D60BC" w:rsidP="008D60BC">
      <w:pPr>
        <w:pStyle w:val="Heading3"/>
      </w:pPr>
      <w:bookmarkStart w:id="11" w:name="_Toc225502425"/>
      <w:r>
        <w:rPr>
          <w:rFonts w:ascii="Calibri" w:hAnsi="Calibri"/>
          <w:color w:val="2F5F8F"/>
          <w:sz w:val="24"/>
        </w:rPr>
        <w:t>3.1.1 Tham số cấu hình</w:t>
      </w:r>
      <w:bookmarkEnd w:id="11"/>
    </w:p>
    <w:tbl>
      <w:tblPr>
        <w:tblStyle w:val="TableGrid"/>
        <w:tblW w:w="0" w:type="auto"/>
        <w:tblLook w:val="04A0" w:firstRow="1" w:lastRow="0" w:firstColumn="1" w:lastColumn="0" w:noHBand="0" w:noVBand="1"/>
      </w:tblPr>
      <w:tblGrid>
        <w:gridCol w:w="2160"/>
        <w:gridCol w:w="1728"/>
        <w:gridCol w:w="5040"/>
      </w:tblGrid>
      <w:tr w:rsidR="008D60BC" w14:paraId="4DA972FB" w14:textId="77777777" w:rsidTr="008D60BC">
        <w:tc>
          <w:tcPr>
            <w:tcW w:w="2160" w:type="dxa"/>
            <w:shd w:val="clear" w:color="auto" w:fill="365F91" w:themeFill="accent1" w:themeFillShade="BF"/>
          </w:tcPr>
          <w:p w14:paraId="0A721C07"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Tham số</w:t>
            </w:r>
          </w:p>
        </w:tc>
        <w:tc>
          <w:tcPr>
            <w:tcW w:w="1728" w:type="dxa"/>
            <w:shd w:val="clear" w:color="auto" w:fill="365F91" w:themeFill="accent1" w:themeFillShade="BF"/>
          </w:tcPr>
          <w:p w14:paraId="56A9FD07"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Giá trị</w:t>
            </w:r>
          </w:p>
        </w:tc>
        <w:tc>
          <w:tcPr>
            <w:tcW w:w="5040" w:type="dxa"/>
            <w:shd w:val="clear" w:color="auto" w:fill="365F91" w:themeFill="accent1" w:themeFillShade="BF"/>
          </w:tcPr>
          <w:p w14:paraId="525CD021"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Ý nghĩa</w:t>
            </w:r>
          </w:p>
        </w:tc>
      </w:tr>
      <w:tr w:rsidR="008D60BC" w14:paraId="70344789" w14:textId="77777777" w:rsidTr="00C815A1">
        <w:tc>
          <w:tcPr>
            <w:tcW w:w="2160" w:type="dxa"/>
          </w:tcPr>
          <w:p w14:paraId="78ACDDB9" w14:textId="77777777" w:rsidR="008D60BC" w:rsidRDefault="008D60BC" w:rsidP="00C815A1">
            <w:r>
              <w:rPr>
                <w:rFonts w:ascii="Calibri" w:hAnsi="Calibri"/>
                <w:sz w:val="20"/>
              </w:rPr>
              <w:t>ngram_range</w:t>
            </w:r>
          </w:p>
        </w:tc>
        <w:tc>
          <w:tcPr>
            <w:tcW w:w="1728" w:type="dxa"/>
          </w:tcPr>
          <w:p w14:paraId="1AC2FA8B" w14:textId="77777777" w:rsidR="008D60BC" w:rsidRDefault="008D60BC" w:rsidP="00C815A1">
            <w:r>
              <w:rPr>
                <w:rFonts w:ascii="Calibri" w:hAnsi="Calibri"/>
                <w:sz w:val="20"/>
              </w:rPr>
              <w:t>(1, 2)</w:t>
            </w:r>
          </w:p>
        </w:tc>
        <w:tc>
          <w:tcPr>
            <w:tcW w:w="5040" w:type="dxa"/>
          </w:tcPr>
          <w:p w14:paraId="4512758C" w14:textId="77777777" w:rsidR="008D60BC" w:rsidRDefault="008D60BC" w:rsidP="00C815A1">
            <w:r>
              <w:rPr>
                <w:rFonts w:ascii="Calibri" w:hAnsi="Calibri"/>
                <w:sz w:val="20"/>
              </w:rPr>
              <w:t>Học cả từ đơn ('máy') và cụm từ ('máy tính') để tăng khả năng khớp phù hợp</w:t>
            </w:r>
          </w:p>
        </w:tc>
      </w:tr>
      <w:tr w:rsidR="008D60BC" w14:paraId="2AF0B3FD" w14:textId="77777777" w:rsidTr="00C815A1">
        <w:tc>
          <w:tcPr>
            <w:tcW w:w="2160" w:type="dxa"/>
          </w:tcPr>
          <w:p w14:paraId="20A93E25" w14:textId="77777777" w:rsidR="008D60BC" w:rsidRDefault="008D60BC" w:rsidP="00C815A1">
            <w:r>
              <w:rPr>
                <w:rFonts w:ascii="Calibri" w:hAnsi="Calibri"/>
                <w:sz w:val="20"/>
              </w:rPr>
              <w:t>min_df</w:t>
            </w:r>
          </w:p>
        </w:tc>
        <w:tc>
          <w:tcPr>
            <w:tcW w:w="1728" w:type="dxa"/>
          </w:tcPr>
          <w:p w14:paraId="17C1D029" w14:textId="77777777" w:rsidR="008D60BC" w:rsidRDefault="008D60BC" w:rsidP="00C815A1">
            <w:r>
              <w:rPr>
                <w:rFonts w:ascii="Calibri" w:hAnsi="Calibri"/>
                <w:sz w:val="20"/>
              </w:rPr>
              <w:t>2</w:t>
            </w:r>
          </w:p>
        </w:tc>
        <w:tc>
          <w:tcPr>
            <w:tcW w:w="5040" w:type="dxa"/>
          </w:tcPr>
          <w:p w14:paraId="015B69A6" w14:textId="77777777" w:rsidR="008D60BC" w:rsidRDefault="008D60BC" w:rsidP="00C815A1">
            <w:r>
              <w:rPr>
                <w:rFonts w:ascii="Calibri" w:hAnsi="Calibri"/>
                <w:sz w:val="20"/>
              </w:rPr>
              <w:t>Loại từ xuất hiện chỉ 1 lần trong toàn bộ corpus (tránh nhiễu)</w:t>
            </w:r>
          </w:p>
        </w:tc>
      </w:tr>
      <w:tr w:rsidR="008D60BC" w14:paraId="3D3A9876" w14:textId="77777777" w:rsidTr="00C815A1">
        <w:tc>
          <w:tcPr>
            <w:tcW w:w="2160" w:type="dxa"/>
          </w:tcPr>
          <w:p w14:paraId="6F35AA9B" w14:textId="77777777" w:rsidR="008D60BC" w:rsidRDefault="008D60BC" w:rsidP="00C815A1">
            <w:r>
              <w:rPr>
                <w:rFonts w:ascii="Calibri" w:hAnsi="Calibri"/>
                <w:sz w:val="20"/>
              </w:rPr>
              <w:t>max_df</w:t>
            </w:r>
          </w:p>
        </w:tc>
        <w:tc>
          <w:tcPr>
            <w:tcW w:w="1728" w:type="dxa"/>
          </w:tcPr>
          <w:p w14:paraId="78DEDC67" w14:textId="77777777" w:rsidR="008D60BC" w:rsidRDefault="008D60BC" w:rsidP="00C815A1">
            <w:r>
              <w:rPr>
                <w:rFonts w:ascii="Calibri" w:hAnsi="Calibri"/>
                <w:sz w:val="20"/>
              </w:rPr>
              <w:t>0.95</w:t>
            </w:r>
          </w:p>
        </w:tc>
        <w:tc>
          <w:tcPr>
            <w:tcW w:w="5040" w:type="dxa"/>
          </w:tcPr>
          <w:p w14:paraId="18BA46CB" w14:textId="77777777" w:rsidR="008D60BC" w:rsidRDefault="008D60BC" w:rsidP="00C815A1">
            <w:r>
              <w:rPr>
                <w:rFonts w:ascii="Calibri" w:hAnsi="Calibri"/>
                <w:sz w:val="20"/>
              </w:rPr>
              <w:t>Loại từ xuất hiện ở &gt;95% gói thầu (vd: 'thầu', 'công ty') vì không giúp phân biệt</w:t>
            </w:r>
          </w:p>
        </w:tc>
      </w:tr>
      <w:tr w:rsidR="008D60BC" w14:paraId="29D1BA96" w14:textId="77777777" w:rsidTr="00C815A1">
        <w:tc>
          <w:tcPr>
            <w:tcW w:w="2160" w:type="dxa"/>
          </w:tcPr>
          <w:p w14:paraId="0BF7C1FC" w14:textId="77777777" w:rsidR="008D60BC" w:rsidRDefault="008D60BC" w:rsidP="00C815A1">
            <w:r>
              <w:rPr>
                <w:rFonts w:ascii="Calibri" w:hAnsi="Calibri"/>
                <w:sz w:val="20"/>
              </w:rPr>
              <w:t>max_features</w:t>
            </w:r>
          </w:p>
        </w:tc>
        <w:tc>
          <w:tcPr>
            <w:tcW w:w="1728" w:type="dxa"/>
          </w:tcPr>
          <w:p w14:paraId="3AD98F3A" w14:textId="77777777" w:rsidR="008D60BC" w:rsidRDefault="008D60BC" w:rsidP="00C815A1">
            <w:r>
              <w:rPr>
                <w:rFonts w:ascii="Calibri" w:hAnsi="Calibri"/>
                <w:sz w:val="20"/>
              </w:rPr>
              <w:t>25.000</w:t>
            </w:r>
          </w:p>
        </w:tc>
        <w:tc>
          <w:tcPr>
            <w:tcW w:w="5040" w:type="dxa"/>
          </w:tcPr>
          <w:p w14:paraId="47588421" w14:textId="77777777" w:rsidR="008D60BC" w:rsidRDefault="008D60BC" w:rsidP="00C815A1">
            <w:r>
              <w:rPr>
                <w:rFonts w:ascii="Calibri" w:hAnsi="Calibri"/>
                <w:sz w:val="20"/>
              </w:rPr>
              <w:t>Giữ lại 25.000 từ quan trọng nhất, giới hạn kích thước ma trận</w:t>
            </w:r>
          </w:p>
        </w:tc>
      </w:tr>
      <w:tr w:rsidR="008D60BC" w14:paraId="1D4832D2" w14:textId="77777777" w:rsidTr="00C815A1">
        <w:tc>
          <w:tcPr>
            <w:tcW w:w="2160" w:type="dxa"/>
          </w:tcPr>
          <w:p w14:paraId="6DEFC2BD" w14:textId="77777777" w:rsidR="008D60BC" w:rsidRDefault="008D60BC" w:rsidP="00C815A1">
            <w:r>
              <w:rPr>
                <w:rFonts w:ascii="Calibri" w:hAnsi="Calibri"/>
                <w:sz w:val="20"/>
              </w:rPr>
              <w:t>sublinear_tf</w:t>
            </w:r>
          </w:p>
        </w:tc>
        <w:tc>
          <w:tcPr>
            <w:tcW w:w="1728" w:type="dxa"/>
          </w:tcPr>
          <w:p w14:paraId="220EB9FC" w14:textId="77777777" w:rsidR="008D60BC" w:rsidRDefault="008D60BC" w:rsidP="00C815A1">
            <w:r>
              <w:rPr>
                <w:rFonts w:ascii="Calibri" w:hAnsi="Calibri"/>
                <w:sz w:val="20"/>
              </w:rPr>
              <w:t>True</w:t>
            </w:r>
          </w:p>
        </w:tc>
        <w:tc>
          <w:tcPr>
            <w:tcW w:w="5040" w:type="dxa"/>
          </w:tcPr>
          <w:p w14:paraId="2A01ACA0" w14:textId="77777777" w:rsidR="008D60BC" w:rsidRDefault="008D60BC" w:rsidP="00C815A1">
            <w:r>
              <w:rPr>
                <w:rFonts w:ascii="Calibri" w:hAnsi="Calibri"/>
                <w:sz w:val="20"/>
              </w:rPr>
              <w:t>Dùng log(1+TF) để kìm hãm các gói thầu lặp từ khóa quá nhiều lần</w:t>
            </w:r>
          </w:p>
        </w:tc>
      </w:tr>
      <w:tr w:rsidR="008D60BC" w14:paraId="3082B5D0" w14:textId="77777777" w:rsidTr="00C815A1">
        <w:tc>
          <w:tcPr>
            <w:tcW w:w="2160" w:type="dxa"/>
          </w:tcPr>
          <w:p w14:paraId="75D25AB5" w14:textId="77777777" w:rsidR="008D60BC" w:rsidRDefault="008D60BC" w:rsidP="00C815A1">
            <w:r>
              <w:rPr>
                <w:rFonts w:ascii="Calibri" w:hAnsi="Calibri"/>
                <w:sz w:val="20"/>
              </w:rPr>
              <w:t>Input</w:t>
            </w:r>
          </w:p>
        </w:tc>
        <w:tc>
          <w:tcPr>
            <w:tcW w:w="1728" w:type="dxa"/>
          </w:tcPr>
          <w:p w14:paraId="21EEC957" w14:textId="77777777" w:rsidR="008D60BC" w:rsidRDefault="008D60BC" w:rsidP="00C815A1">
            <w:r>
              <w:rPr>
                <w:rFonts w:ascii="Calibri" w:hAnsi="Calibri"/>
                <w:sz w:val="20"/>
              </w:rPr>
              <w:t>tender_text_ascii</w:t>
            </w:r>
          </w:p>
        </w:tc>
        <w:tc>
          <w:tcPr>
            <w:tcW w:w="5040" w:type="dxa"/>
          </w:tcPr>
          <w:p w14:paraId="60AEE48C" w14:textId="77777777" w:rsidR="008D60BC" w:rsidRDefault="008D60BC" w:rsidP="00C815A1">
            <w:r>
              <w:rPr>
                <w:rFonts w:ascii="Calibri" w:hAnsi="Calibri"/>
                <w:sz w:val="20"/>
              </w:rPr>
              <w:t>Văn bản đã bỏ dấu tiếng Việt (Unicode normalization NFKD + loại bỏ combining chars)</w:t>
            </w:r>
          </w:p>
        </w:tc>
      </w:tr>
    </w:tbl>
    <w:p w14:paraId="2185B612" w14:textId="77777777" w:rsidR="008D60BC" w:rsidRDefault="008D60BC" w:rsidP="008D60BC"/>
    <w:p w14:paraId="21A68B49" w14:textId="77777777" w:rsidR="008D60BC" w:rsidRDefault="008D60BC" w:rsidP="008D60BC">
      <w:pPr>
        <w:pStyle w:val="Heading2"/>
      </w:pPr>
      <w:bookmarkStart w:id="12" w:name="_Toc225502426"/>
      <w:r>
        <w:rPr>
          <w:rFonts w:ascii="Calibri" w:hAnsi="Calibri"/>
          <w:color w:val="2E74B5"/>
          <w:sz w:val="28"/>
        </w:rPr>
        <w:t>3.2 Mô hình Semantic (Sentence-BERT)</w:t>
      </w:r>
      <w:bookmarkEnd w:id="12"/>
    </w:p>
    <w:p w14:paraId="0D3A3295" w14:textId="77777777" w:rsidR="008D60BC" w:rsidRDefault="008D60BC" w:rsidP="008D60BC">
      <w:r>
        <w:rPr>
          <w:rFonts w:ascii="Calibri" w:hAnsi="Calibri"/>
        </w:rPr>
        <w:t>Đây là phần mở rộng quan trọng nhất — hệ thống sử dụng Sentence-BERT để hiểu ngữ nghĩa, khắc phục nhược điểm của TF-IDF.</w:t>
      </w:r>
    </w:p>
    <w:p w14:paraId="0CB3476A" w14:textId="77777777" w:rsidR="008D60BC" w:rsidRDefault="008D60BC" w:rsidP="008D60BC">
      <w:pPr>
        <w:pStyle w:val="Heading3"/>
      </w:pPr>
      <w:bookmarkStart w:id="13" w:name="_Toc225502427"/>
      <w:r>
        <w:rPr>
          <w:rFonts w:ascii="Calibri" w:hAnsi="Calibri"/>
          <w:color w:val="2F5F8F"/>
          <w:sz w:val="24"/>
        </w:rPr>
        <w:t>Mô hình được sử dụng:</w:t>
      </w:r>
      <w:bookmarkEnd w:id="13"/>
    </w:p>
    <w:p w14:paraId="54C75358" w14:textId="77777777" w:rsidR="008D60BC" w:rsidRDefault="008D60BC" w:rsidP="008D60BC">
      <w:r>
        <w:rPr>
          <w:rFonts w:ascii="Calibri" w:hAnsi="Calibri"/>
        </w:rPr>
        <w:t>paraphrase-multilingual-MiniLM-L12-v2</w:t>
      </w:r>
    </w:p>
    <w:tbl>
      <w:tblPr>
        <w:tblStyle w:val="TableGrid"/>
        <w:tblW w:w="0" w:type="auto"/>
        <w:tblLook w:val="04A0" w:firstRow="1" w:lastRow="0" w:firstColumn="1" w:lastColumn="0" w:noHBand="0" w:noVBand="1"/>
      </w:tblPr>
      <w:tblGrid>
        <w:gridCol w:w="2880"/>
        <w:gridCol w:w="6048"/>
      </w:tblGrid>
      <w:tr w:rsidR="008D60BC" w14:paraId="2949FBB2" w14:textId="77777777" w:rsidTr="008D60BC">
        <w:tc>
          <w:tcPr>
            <w:tcW w:w="2880" w:type="dxa"/>
            <w:shd w:val="clear" w:color="auto" w:fill="365F91" w:themeFill="accent1" w:themeFillShade="BF"/>
          </w:tcPr>
          <w:p w14:paraId="7DD54CC1"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Thông số</w:t>
            </w:r>
          </w:p>
        </w:tc>
        <w:tc>
          <w:tcPr>
            <w:tcW w:w="6048" w:type="dxa"/>
            <w:shd w:val="clear" w:color="auto" w:fill="365F91" w:themeFill="accent1" w:themeFillShade="BF"/>
          </w:tcPr>
          <w:p w14:paraId="7AEE76A1"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Giá trị</w:t>
            </w:r>
          </w:p>
        </w:tc>
      </w:tr>
      <w:tr w:rsidR="008D60BC" w14:paraId="15D65ED7" w14:textId="77777777" w:rsidTr="00C815A1">
        <w:tc>
          <w:tcPr>
            <w:tcW w:w="2880" w:type="dxa"/>
          </w:tcPr>
          <w:p w14:paraId="1649A339" w14:textId="77777777" w:rsidR="008D60BC" w:rsidRDefault="008D60BC" w:rsidP="00C815A1">
            <w:r>
              <w:rPr>
                <w:rFonts w:ascii="Calibri" w:hAnsi="Calibri"/>
                <w:sz w:val="20"/>
              </w:rPr>
              <w:t>Embedding</w:t>
            </w:r>
          </w:p>
        </w:tc>
        <w:tc>
          <w:tcPr>
            <w:tcW w:w="6048" w:type="dxa"/>
          </w:tcPr>
          <w:p w14:paraId="22078718" w14:textId="77777777" w:rsidR="008D60BC" w:rsidRDefault="008D60BC" w:rsidP="00C815A1">
            <w:r>
              <w:rPr>
                <w:rFonts w:ascii="Calibri" w:hAnsi="Calibri"/>
                <w:sz w:val="20"/>
              </w:rPr>
              <w:t>384 chiều</w:t>
            </w:r>
          </w:p>
        </w:tc>
      </w:tr>
      <w:tr w:rsidR="008D60BC" w14:paraId="3E19F442" w14:textId="77777777" w:rsidTr="00C815A1">
        <w:tc>
          <w:tcPr>
            <w:tcW w:w="2880" w:type="dxa"/>
          </w:tcPr>
          <w:p w14:paraId="5C011DA5" w14:textId="77777777" w:rsidR="008D60BC" w:rsidRDefault="008D60BC" w:rsidP="00C815A1">
            <w:r>
              <w:rPr>
                <w:rFonts w:ascii="Calibri" w:hAnsi="Calibri"/>
                <w:sz w:val="20"/>
              </w:rPr>
              <w:t>Hỗ trợ ngôn ngữ</w:t>
            </w:r>
          </w:p>
        </w:tc>
        <w:tc>
          <w:tcPr>
            <w:tcW w:w="6048" w:type="dxa"/>
          </w:tcPr>
          <w:p w14:paraId="31DB1DFB" w14:textId="77777777" w:rsidR="008D60BC" w:rsidRDefault="008D60BC" w:rsidP="00C815A1">
            <w:r>
              <w:rPr>
                <w:rFonts w:ascii="Calibri" w:hAnsi="Calibri"/>
                <w:sz w:val="20"/>
              </w:rPr>
              <w:t>50+ ngôn ngữ (bao gồm tiếng Việt có dấu)</w:t>
            </w:r>
          </w:p>
        </w:tc>
      </w:tr>
      <w:tr w:rsidR="008D60BC" w14:paraId="23D8BBE3" w14:textId="77777777" w:rsidTr="00C815A1">
        <w:tc>
          <w:tcPr>
            <w:tcW w:w="2880" w:type="dxa"/>
          </w:tcPr>
          <w:p w14:paraId="04BC6C29" w14:textId="77777777" w:rsidR="008D60BC" w:rsidRDefault="008D60BC" w:rsidP="00C815A1">
            <w:r>
              <w:rPr>
                <w:rFonts w:ascii="Calibri" w:hAnsi="Calibri"/>
                <w:sz w:val="20"/>
              </w:rPr>
              <w:t>Batch size</w:t>
            </w:r>
          </w:p>
        </w:tc>
        <w:tc>
          <w:tcPr>
            <w:tcW w:w="6048" w:type="dxa"/>
          </w:tcPr>
          <w:p w14:paraId="4B8E0EC0" w14:textId="77777777" w:rsidR="008D60BC" w:rsidRDefault="008D60BC" w:rsidP="00C815A1">
            <w:r>
              <w:rPr>
                <w:rFonts w:ascii="Calibri" w:hAnsi="Calibri"/>
                <w:sz w:val="20"/>
              </w:rPr>
              <w:t>256 mẫu/lần</w:t>
            </w:r>
          </w:p>
        </w:tc>
      </w:tr>
      <w:tr w:rsidR="008D60BC" w14:paraId="2BC61095" w14:textId="77777777" w:rsidTr="00C815A1">
        <w:tc>
          <w:tcPr>
            <w:tcW w:w="2880" w:type="dxa"/>
          </w:tcPr>
          <w:p w14:paraId="4CACA8AA" w14:textId="77777777" w:rsidR="008D60BC" w:rsidRDefault="008D60BC" w:rsidP="00C815A1">
            <w:r>
              <w:rPr>
                <w:rFonts w:ascii="Calibri" w:hAnsi="Calibri"/>
                <w:sz w:val="20"/>
              </w:rPr>
              <w:t>Normalize embeddings</w:t>
            </w:r>
          </w:p>
        </w:tc>
        <w:tc>
          <w:tcPr>
            <w:tcW w:w="6048" w:type="dxa"/>
          </w:tcPr>
          <w:p w14:paraId="16CF5A40" w14:textId="77777777" w:rsidR="008D60BC" w:rsidRDefault="008D60BC" w:rsidP="00C815A1">
            <w:r>
              <w:rPr>
                <w:rFonts w:ascii="Calibri" w:hAnsi="Calibri"/>
                <w:sz w:val="20"/>
              </w:rPr>
              <w:t>True (để cosine similarity = dot product)</w:t>
            </w:r>
          </w:p>
        </w:tc>
      </w:tr>
    </w:tbl>
    <w:p w14:paraId="6876FAF8" w14:textId="77777777" w:rsidR="008D60BC" w:rsidRDefault="008D60BC" w:rsidP="008D60BC"/>
    <w:p w14:paraId="3786E9F1" w14:textId="77777777" w:rsidR="008D60BC" w:rsidRDefault="008D60BC" w:rsidP="008D60BC">
      <w:pPr>
        <w:pStyle w:val="Heading3"/>
      </w:pPr>
      <w:bookmarkStart w:id="14" w:name="_Toc225502428"/>
      <w:r>
        <w:rPr>
          <w:rFonts w:ascii="Calibri" w:hAnsi="Calibri"/>
          <w:color w:val="2F5F8F"/>
          <w:sz w:val="24"/>
        </w:rPr>
        <w:t>Nguyên lý hoạt động:</w:t>
      </w:r>
      <w:bookmarkEnd w:id="14"/>
    </w:p>
    <w:p w14:paraId="4DC980F7" w14:textId="77777777" w:rsidR="008D60BC" w:rsidRDefault="008D60BC" w:rsidP="008D60BC">
      <w:pPr>
        <w:pStyle w:val="ListBullet"/>
        <w:ind w:left="432"/>
      </w:pPr>
      <w:r>
        <w:rPr>
          <w:rFonts w:ascii="Calibri" w:hAnsi="Calibri"/>
        </w:rPr>
        <w:t>Mỗi gói thầu được encode thành vector 384 chiều</w:t>
      </w:r>
    </w:p>
    <w:p w14:paraId="46656955" w14:textId="77777777" w:rsidR="008D60BC" w:rsidRDefault="008D60BC" w:rsidP="008D60BC">
      <w:pPr>
        <w:pStyle w:val="ListBullet"/>
        <w:ind w:left="432"/>
      </w:pPr>
      <w:r>
        <w:rPr>
          <w:rFonts w:ascii="Calibri" w:hAnsi="Calibri"/>
        </w:rPr>
        <w:t>Query cũng được encode thành vector 384 chiều</w:t>
      </w:r>
    </w:p>
    <w:p w14:paraId="3B86C768" w14:textId="77777777" w:rsidR="008D60BC" w:rsidRDefault="008D60BC" w:rsidP="008D60BC">
      <w:pPr>
        <w:pStyle w:val="ListBullet"/>
        <w:ind w:left="432"/>
      </w:pPr>
      <w:r>
        <w:rPr>
          <w:rFonts w:ascii="Calibri" w:hAnsi="Calibri"/>
        </w:rPr>
        <w:t>Tính cosine similarity giữa query vector và tất cả tender vectors</w:t>
      </w:r>
    </w:p>
    <w:p w14:paraId="3C9CBF57" w14:textId="77777777" w:rsidR="008D60BC" w:rsidRDefault="008D60BC" w:rsidP="008D60BC">
      <w:pPr>
        <w:pStyle w:val="ListBullet"/>
        <w:ind w:left="432"/>
      </w:pPr>
      <w:r>
        <w:rPr>
          <w:rFonts w:ascii="Calibri" w:hAnsi="Calibri"/>
        </w:rPr>
        <w:t>Kết quả: điểm semantic từ 0–100</w:t>
      </w:r>
    </w:p>
    <w:p w14:paraId="64654F49" w14:textId="77777777" w:rsidR="008D60BC" w:rsidRDefault="008D60BC" w:rsidP="008D60BC"/>
    <w:p w14:paraId="1D9F85D4" w14:textId="77777777" w:rsidR="008D60BC" w:rsidRDefault="008D60BC" w:rsidP="008D60BC">
      <w:r>
        <w:rPr>
          <w:rFonts w:ascii="Calibri" w:hAnsi="Calibri"/>
          <w:i/>
        </w:rPr>
        <w:t>Ví dụ: Query "thi công xây dựng cầu đường" sẽ tìm được cả gói thầu có tiêu đề "xây cầu giao thông" vì cả hai cùng nằm gần nhau trong vector space, dù không có từ chung.</w:t>
      </w:r>
    </w:p>
    <w:p w14:paraId="0BDDD57C" w14:textId="77777777" w:rsidR="008D60BC" w:rsidRDefault="008D60BC" w:rsidP="008D60BC">
      <w:pPr>
        <w:pStyle w:val="Heading3"/>
      </w:pPr>
      <w:bookmarkStart w:id="15" w:name="_Toc225502429"/>
      <w:r>
        <w:rPr>
          <w:rFonts w:ascii="Calibri" w:hAnsi="Calibri"/>
          <w:color w:val="2F5F8F"/>
          <w:sz w:val="24"/>
        </w:rPr>
        <w:lastRenderedPageBreak/>
        <w:t>Xử lý tiếng Việt cho Semantic:</w:t>
      </w:r>
      <w:bookmarkEnd w:id="15"/>
    </w:p>
    <w:p w14:paraId="5853A3C1" w14:textId="77777777" w:rsidR="008D60BC" w:rsidRDefault="008D60BC" w:rsidP="008D60BC">
      <w:pPr>
        <w:pStyle w:val="ListBullet"/>
        <w:ind w:left="432"/>
      </w:pPr>
      <w:r>
        <w:rPr>
          <w:rFonts w:ascii="Calibri" w:hAnsi="Calibri"/>
        </w:rPr>
        <w:t>Input giữ nguyên dấu tiếng Việt (không cần bỏ dấu)</w:t>
      </w:r>
    </w:p>
    <w:p w14:paraId="1BBDF550" w14:textId="77777777" w:rsidR="008D60BC" w:rsidRDefault="008D60BC" w:rsidP="008D60BC">
      <w:pPr>
        <w:pStyle w:val="ListBullet"/>
        <w:ind w:left="432"/>
      </w:pPr>
      <w:r>
        <w:rPr>
          <w:rFonts w:ascii="Calibri" w:hAnsi="Calibri"/>
        </w:rPr>
        <w:t>Mô hình paraphrase-multilingual-MiniLM-L12-v2 đã pre-trained trên tiếng Việt có dấu</w:t>
      </w:r>
    </w:p>
    <w:p w14:paraId="6178BB81" w14:textId="77777777" w:rsidR="008D60BC" w:rsidRDefault="008D60BC" w:rsidP="008D60BC"/>
    <w:p w14:paraId="6FBE1B9A" w14:textId="77777777" w:rsidR="008D60BC" w:rsidRDefault="008D60BC" w:rsidP="008D60BC">
      <w:pPr>
        <w:pStyle w:val="Heading2"/>
      </w:pPr>
      <w:bookmarkStart w:id="16" w:name="_Toc225502430"/>
      <w:r>
        <w:rPr>
          <w:rFonts w:ascii="Calibri" w:hAnsi="Calibri"/>
          <w:color w:val="2E74B5"/>
          <w:sz w:val="28"/>
        </w:rPr>
        <w:t>3.3 Mô hình Hybrid Scoring</w:t>
      </w:r>
      <w:bookmarkEnd w:id="16"/>
    </w:p>
    <w:p w14:paraId="6B35D7AE" w14:textId="77777777" w:rsidR="008D60BC" w:rsidRDefault="008D60BC" w:rsidP="008D60BC">
      <w:r>
        <w:rPr>
          <w:rFonts w:ascii="Calibri" w:hAnsi="Calibri"/>
        </w:rPr>
        <w:t>Hybrid Scoring là lõi thuật toán của hệ thống, kết hợp 5 thành phần điểm số để tạo ra điểm tổng hợp cho mỗi gói thầu gợi ý:</w:t>
      </w:r>
    </w:p>
    <w:tbl>
      <w:tblPr>
        <w:tblStyle w:val="TableGrid"/>
        <w:tblW w:w="0" w:type="auto"/>
        <w:tblLook w:val="04A0" w:firstRow="1" w:lastRow="0" w:firstColumn="1" w:lastColumn="0" w:noHBand="0" w:noVBand="1"/>
      </w:tblPr>
      <w:tblGrid>
        <w:gridCol w:w="2431"/>
        <w:gridCol w:w="1618"/>
        <w:gridCol w:w="3380"/>
        <w:gridCol w:w="1909"/>
      </w:tblGrid>
      <w:tr w:rsidR="008D60BC" w14:paraId="06532985" w14:textId="77777777" w:rsidTr="008D60BC">
        <w:tc>
          <w:tcPr>
            <w:tcW w:w="2592" w:type="dxa"/>
            <w:shd w:val="clear" w:color="auto" w:fill="365F91" w:themeFill="accent1" w:themeFillShade="BF"/>
          </w:tcPr>
          <w:p w14:paraId="0BA02E6B"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Thành phần</w:t>
            </w:r>
          </w:p>
        </w:tc>
        <w:tc>
          <w:tcPr>
            <w:tcW w:w="1728" w:type="dxa"/>
            <w:shd w:val="clear" w:color="auto" w:fill="365F91" w:themeFill="accent1" w:themeFillShade="BF"/>
          </w:tcPr>
          <w:p w14:paraId="1B216A42"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Trọng số mặc định</w:t>
            </w:r>
          </w:p>
        </w:tc>
        <w:tc>
          <w:tcPr>
            <w:tcW w:w="2592" w:type="dxa"/>
            <w:shd w:val="clear" w:color="auto" w:fill="365F91" w:themeFill="accent1" w:themeFillShade="BF"/>
          </w:tcPr>
          <w:p w14:paraId="6BF61FF8"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Nguồn dữ liệu</w:t>
            </w:r>
          </w:p>
        </w:tc>
        <w:tc>
          <w:tcPr>
            <w:tcW w:w="2016" w:type="dxa"/>
            <w:shd w:val="clear" w:color="auto" w:fill="365F91" w:themeFill="accent1" w:themeFillShade="BF"/>
          </w:tcPr>
          <w:p w14:paraId="5C355D8F"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Mục đích</w:t>
            </w:r>
          </w:p>
        </w:tc>
      </w:tr>
      <w:tr w:rsidR="008D60BC" w14:paraId="3FB51723" w14:textId="77777777" w:rsidTr="00C815A1">
        <w:tc>
          <w:tcPr>
            <w:tcW w:w="2592" w:type="dxa"/>
          </w:tcPr>
          <w:p w14:paraId="3F6C7C61" w14:textId="77777777" w:rsidR="008D60BC" w:rsidRDefault="008D60BC" w:rsidP="00C815A1">
            <w:r>
              <w:rPr>
                <w:rFonts w:ascii="Calibri" w:hAnsi="Calibri"/>
                <w:sz w:val="20"/>
              </w:rPr>
              <w:t>Lexical Score (TF-IDF)</w:t>
            </w:r>
          </w:p>
        </w:tc>
        <w:tc>
          <w:tcPr>
            <w:tcW w:w="1728" w:type="dxa"/>
          </w:tcPr>
          <w:p w14:paraId="3FEC5D65" w14:textId="77777777" w:rsidR="008D60BC" w:rsidRDefault="008D60BC" w:rsidP="00C815A1">
            <w:r>
              <w:rPr>
                <w:rFonts w:ascii="Calibri" w:hAnsi="Calibri"/>
                <w:sz w:val="20"/>
              </w:rPr>
              <w:t>35%</w:t>
            </w:r>
          </w:p>
        </w:tc>
        <w:tc>
          <w:tcPr>
            <w:tcW w:w="2592" w:type="dxa"/>
          </w:tcPr>
          <w:p w14:paraId="69C7C275" w14:textId="77777777" w:rsidR="008D60BC" w:rsidRDefault="008D60BC" w:rsidP="00C815A1">
            <w:r>
              <w:rPr>
                <w:rFonts w:ascii="Calibri" w:hAnsi="Calibri"/>
                <w:sz w:val="20"/>
              </w:rPr>
              <w:t>tender_text_ascii</w:t>
            </w:r>
          </w:p>
        </w:tc>
        <w:tc>
          <w:tcPr>
            <w:tcW w:w="2016" w:type="dxa"/>
          </w:tcPr>
          <w:p w14:paraId="2F7BE962" w14:textId="77777777" w:rsidR="008D60BC" w:rsidRDefault="008D60BC" w:rsidP="00C815A1">
            <w:r>
              <w:rPr>
                <w:rFonts w:ascii="Calibri" w:hAnsi="Calibri"/>
                <w:sz w:val="20"/>
              </w:rPr>
              <w:t>Khớp từ khóa chính xác</w:t>
            </w:r>
          </w:p>
        </w:tc>
      </w:tr>
      <w:tr w:rsidR="008D60BC" w14:paraId="33C5BEB8" w14:textId="77777777" w:rsidTr="00C815A1">
        <w:tc>
          <w:tcPr>
            <w:tcW w:w="2592" w:type="dxa"/>
          </w:tcPr>
          <w:p w14:paraId="21457EF2" w14:textId="77777777" w:rsidR="008D60BC" w:rsidRDefault="008D60BC" w:rsidP="00C815A1">
            <w:r>
              <w:rPr>
                <w:rFonts w:ascii="Calibri" w:hAnsi="Calibri"/>
                <w:sz w:val="20"/>
              </w:rPr>
              <w:t>Semantic Score (Sentence-BERT)</w:t>
            </w:r>
          </w:p>
        </w:tc>
        <w:tc>
          <w:tcPr>
            <w:tcW w:w="1728" w:type="dxa"/>
          </w:tcPr>
          <w:p w14:paraId="0223CC9B" w14:textId="77777777" w:rsidR="008D60BC" w:rsidRDefault="008D60BC" w:rsidP="00C815A1">
            <w:r>
              <w:rPr>
                <w:rFonts w:ascii="Calibri" w:hAnsi="Calibri"/>
                <w:sz w:val="20"/>
              </w:rPr>
              <w:t>35%</w:t>
            </w:r>
          </w:p>
        </w:tc>
        <w:tc>
          <w:tcPr>
            <w:tcW w:w="2592" w:type="dxa"/>
          </w:tcPr>
          <w:p w14:paraId="326CFCBF" w14:textId="77777777" w:rsidR="008D60BC" w:rsidRDefault="008D60BC" w:rsidP="00C815A1">
            <w:r>
              <w:rPr>
                <w:rFonts w:ascii="Calibri" w:hAnsi="Calibri"/>
                <w:sz w:val="20"/>
              </w:rPr>
              <w:t>tender_text (giữ dấu)</w:t>
            </w:r>
          </w:p>
        </w:tc>
        <w:tc>
          <w:tcPr>
            <w:tcW w:w="2016" w:type="dxa"/>
          </w:tcPr>
          <w:p w14:paraId="1A290C33" w14:textId="77777777" w:rsidR="008D60BC" w:rsidRDefault="008D60BC" w:rsidP="00C815A1">
            <w:r>
              <w:rPr>
                <w:rFonts w:ascii="Calibri" w:hAnsi="Calibri"/>
                <w:sz w:val="20"/>
              </w:rPr>
              <w:t>Hiểu ngữ nghĩa, tìm cùng chủ đề</w:t>
            </w:r>
          </w:p>
        </w:tc>
      </w:tr>
      <w:tr w:rsidR="008D60BC" w14:paraId="0661B58E" w14:textId="77777777" w:rsidTr="00C815A1">
        <w:tc>
          <w:tcPr>
            <w:tcW w:w="2592" w:type="dxa"/>
          </w:tcPr>
          <w:p w14:paraId="4432698B" w14:textId="77777777" w:rsidR="008D60BC" w:rsidRDefault="008D60BC" w:rsidP="00C815A1">
            <w:r>
              <w:rPr>
                <w:rFonts w:ascii="Calibri" w:hAnsi="Calibri"/>
                <w:sz w:val="20"/>
              </w:rPr>
              <w:t>Historical Fit</w:t>
            </w:r>
          </w:p>
        </w:tc>
        <w:tc>
          <w:tcPr>
            <w:tcW w:w="1728" w:type="dxa"/>
          </w:tcPr>
          <w:p w14:paraId="5D07C506" w14:textId="77777777" w:rsidR="008D60BC" w:rsidRDefault="008D60BC" w:rsidP="00C815A1">
            <w:r>
              <w:rPr>
                <w:rFonts w:ascii="Calibri" w:hAnsi="Calibri"/>
                <w:sz w:val="20"/>
              </w:rPr>
              <w:t>15%</w:t>
            </w:r>
          </w:p>
        </w:tc>
        <w:tc>
          <w:tcPr>
            <w:tcW w:w="2592" w:type="dxa"/>
          </w:tcPr>
          <w:p w14:paraId="0E1E549E" w14:textId="77777777" w:rsidR="008D60BC" w:rsidRDefault="008D60BC" w:rsidP="00C815A1">
            <w:r>
              <w:rPr>
                <w:rFonts w:ascii="Calibri" w:hAnsi="Calibri"/>
                <w:sz w:val="20"/>
              </w:rPr>
              <w:t>company_</w:t>
            </w:r>
            <w:proofErr w:type="gramStart"/>
            <w:r>
              <w:rPr>
                <w:rFonts w:ascii="Calibri" w:hAnsi="Calibri"/>
                <w:sz w:val="20"/>
              </w:rPr>
              <w:t>profiles.parquet</w:t>
            </w:r>
            <w:proofErr w:type="gramEnd"/>
          </w:p>
        </w:tc>
        <w:tc>
          <w:tcPr>
            <w:tcW w:w="2016" w:type="dxa"/>
          </w:tcPr>
          <w:p w14:paraId="3CA0F848" w14:textId="77777777" w:rsidR="008D60BC" w:rsidRDefault="008D60BC" w:rsidP="00C815A1">
            <w:r>
              <w:rPr>
                <w:rFonts w:ascii="Calibri" w:hAnsi="Calibri"/>
                <w:sz w:val="20"/>
              </w:rPr>
              <w:t>Phù hợp lĩnh vực/địa bàn/quen chủ đầu tư</w:t>
            </w:r>
          </w:p>
        </w:tc>
      </w:tr>
      <w:tr w:rsidR="008D60BC" w14:paraId="2E243404" w14:textId="77777777" w:rsidTr="00C815A1">
        <w:tc>
          <w:tcPr>
            <w:tcW w:w="2592" w:type="dxa"/>
          </w:tcPr>
          <w:p w14:paraId="6D7EC26E" w14:textId="77777777" w:rsidR="008D60BC" w:rsidRDefault="008D60BC" w:rsidP="00C815A1">
            <w:r>
              <w:rPr>
                <w:rFonts w:ascii="Calibri" w:hAnsi="Calibri"/>
                <w:sz w:val="20"/>
              </w:rPr>
              <w:t>Price Fit</w:t>
            </w:r>
          </w:p>
        </w:tc>
        <w:tc>
          <w:tcPr>
            <w:tcW w:w="1728" w:type="dxa"/>
          </w:tcPr>
          <w:p w14:paraId="32F5D87E" w14:textId="77777777" w:rsidR="008D60BC" w:rsidRDefault="008D60BC" w:rsidP="00C815A1">
            <w:r>
              <w:rPr>
                <w:rFonts w:ascii="Calibri" w:hAnsi="Calibri"/>
                <w:sz w:val="20"/>
              </w:rPr>
              <w:t>10%</w:t>
            </w:r>
          </w:p>
        </w:tc>
        <w:tc>
          <w:tcPr>
            <w:tcW w:w="2592" w:type="dxa"/>
          </w:tcPr>
          <w:p w14:paraId="1C7F2E38" w14:textId="77777777" w:rsidR="008D60BC" w:rsidRDefault="008D60BC" w:rsidP="00C815A1">
            <w:r>
              <w:rPr>
                <w:rFonts w:ascii="Calibri" w:hAnsi="Calibri"/>
                <w:sz w:val="20"/>
              </w:rPr>
              <w:t>company_</w:t>
            </w:r>
            <w:proofErr w:type="gramStart"/>
            <w:r>
              <w:rPr>
                <w:rFonts w:ascii="Calibri" w:hAnsi="Calibri"/>
                <w:sz w:val="20"/>
              </w:rPr>
              <w:t>profiles.parquet</w:t>
            </w:r>
            <w:proofErr w:type="gramEnd"/>
          </w:p>
        </w:tc>
        <w:tc>
          <w:tcPr>
            <w:tcW w:w="2016" w:type="dxa"/>
          </w:tcPr>
          <w:p w14:paraId="561CE904" w14:textId="77777777" w:rsidR="008D60BC" w:rsidRDefault="008D60BC" w:rsidP="00C815A1">
            <w:r>
              <w:rPr>
                <w:rFonts w:ascii="Calibri" w:hAnsi="Calibri"/>
                <w:sz w:val="20"/>
              </w:rPr>
              <w:t>Giá gói nằm trong khung giá thường thắng</w:t>
            </w:r>
          </w:p>
        </w:tc>
      </w:tr>
      <w:tr w:rsidR="008D60BC" w14:paraId="486439D2" w14:textId="77777777" w:rsidTr="00C815A1">
        <w:tc>
          <w:tcPr>
            <w:tcW w:w="2592" w:type="dxa"/>
          </w:tcPr>
          <w:p w14:paraId="3DEC5711" w14:textId="77777777" w:rsidR="008D60BC" w:rsidRDefault="008D60BC" w:rsidP="00C815A1">
            <w:r>
              <w:rPr>
                <w:rFonts w:ascii="Calibri" w:hAnsi="Calibri"/>
                <w:sz w:val="20"/>
              </w:rPr>
              <w:t>Recency Score</w:t>
            </w:r>
          </w:p>
        </w:tc>
        <w:tc>
          <w:tcPr>
            <w:tcW w:w="1728" w:type="dxa"/>
          </w:tcPr>
          <w:p w14:paraId="2ED50A4F" w14:textId="77777777" w:rsidR="008D60BC" w:rsidRDefault="008D60BC" w:rsidP="00C815A1">
            <w:r>
              <w:rPr>
                <w:rFonts w:ascii="Calibri" w:hAnsi="Calibri"/>
                <w:sz w:val="20"/>
              </w:rPr>
              <w:t>5%</w:t>
            </w:r>
          </w:p>
        </w:tc>
        <w:tc>
          <w:tcPr>
            <w:tcW w:w="2592" w:type="dxa"/>
          </w:tcPr>
          <w:p w14:paraId="3DF93817" w14:textId="77777777" w:rsidR="008D60BC" w:rsidRDefault="008D60BC" w:rsidP="00C815A1">
            <w:r>
              <w:rPr>
                <w:rFonts w:ascii="Calibri" w:hAnsi="Calibri"/>
                <w:sz w:val="20"/>
              </w:rPr>
              <w:t>bidecontractorinputresultdtoopendate</w:t>
            </w:r>
          </w:p>
        </w:tc>
        <w:tc>
          <w:tcPr>
            <w:tcW w:w="2016" w:type="dxa"/>
          </w:tcPr>
          <w:p w14:paraId="1CE99776" w14:textId="77777777" w:rsidR="008D60BC" w:rsidRDefault="008D60BC" w:rsidP="00C815A1">
            <w:r>
              <w:rPr>
                <w:rFonts w:ascii="Calibri" w:hAnsi="Calibri"/>
                <w:sz w:val="20"/>
              </w:rPr>
              <w:t>Ưu tiên gói sắp đóng thầu</w:t>
            </w:r>
          </w:p>
        </w:tc>
      </w:tr>
    </w:tbl>
    <w:p w14:paraId="480B10B8" w14:textId="77777777" w:rsidR="008D60BC" w:rsidRDefault="008D60BC" w:rsidP="008D60BC"/>
    <w:p w14:paraId="6B8D3E1B" w14:textId="77777777" w:rsidR="008D60BC" w:rsidRDefault="008D60BC" w:rsidP="008D60BC">
      <w:pPr>
        <w:pStyle w:val="Heading3"/>
      </w:pPr>
      <w:bookmarkStart w:id="17" w:name="_Toc225502431"/>
      <w:r>
        <w:rPr>
          <w:rFonts w:ascii="Calibri" w:hAnsi="Calibri"/>
          <w:color w:val="2F5F8F"/>
          <w:sz w:val="24"/>
        </w:rPr>
        <w:t>Công thức tổng:</w:t>
      </w:r>
      <w:bookmarkEnd w:id="17"/>
    </w:p>
    <w:p w14:paraId="249474CA" w14:textId="77777777" w:rsidR="008D60BC" w:rsidRDefault="008D60BC" w:rsidP="008D60BC">
      <w:pPr>
        <w:ind w:left="432"/>
      </w:pPr>
      <w:r>
        <w:rPr>
          <w:rFonts w:ascii="Courier New" w:hAnsi="Courier New"/>
          <w:sz w:val="19"/>
        </w:rPr>
        <w:t>total_score = 0.35 × lexical_score</w:t>
      </w:r>
    </w:p>
    <w:p w14:paraId="6E514145" w14:textId="77777777" w:rsidR="008D60BC" w:rsidRDefault="008D60BC" w:rsidP="008D60BC">
      <w:pPr>
        <w:ind w:left="432"/>
      </w:pPr>
      <w:r>
        <w:rPr>
          <w:rFonts w:ascii="Courier New" w:hAnsi="Courier New"/>
          <w:sz w:val="19"/>
        </w:rPr>
        <w:t xml:space="preserve">            + 0.35 × semantic_score   ← tự động tắt nếu chưa cài sentence-transformers</w:t>
      </w:r>
    </w:p>
    <w:p w14:paraId="3E41F6BE" w14:textId="77777777" w:rsidR="008D60BC" w:rsidRDefault="008D60BC" w:rsidP="008D60BC">
      <w:pPr>
        <w:ind w:left="432"/>
      </w:pPr>
      <w:r>
        <w:rPr>
          <w:rFonts w:ascii="Courier New" w:hAnsi="Courier New"/>
          <w:sz w:val="19"/>
        </w:rPr>
        <w:t xml:space="preserve">            + 0.15 × historical_fit</w:t>
      </w:r>
    </w:p>
    <w:p w14:paraId="03A3A879" w14:textId="77777777" w:rsidR="008D60BC" w:rsidRDefault="008D60BC" w:rsidP="008D60BC">
      <w:pPr>
        <w:ind w:left="432"/>
      </w:pPr>
      <w:r>
        <w:rPr>
          <w:rFonts w:ascii="Courier New" w:hAnsi="Courier New"/>
          <w:sz w:val="19"/>
        </w:rPr>
        <w:t xml:space="preserve">            + 0.10 × price_fit</w:t>
      </w:r>
    </w:p>
    <w:p w14:paraId="3882EE71" w14:textId="77777777" w:rsidR="008D60BC" w:rsidRDefault="008D60BC" w:rsidP="008D60BC">
      <w:pPr>
        <w:ind w:left="432"/>
      </w:pPr>
      <w:r>
        <w:rPr>
          <w:rFonts w:ascii="Courier New" w:hAnsi="Courier New"/>
          <w:sz w:val="19"/>
        </w:rPr>
        <w:t xml:space="preserve">            + 0.05 × recency</w:t>
      </w:r>
    </w:p>
    <w:p w14:paraId="12023FA4" w14:textId="77777777" w:rsidR="008D60BC" w:rsidRDefault="008D60BC" w:rsidP="008D60BC"/>
    <w:p w14:paraId="7B504134" w14:textId="77777777" w:rsidR="008D60BC" w:rsidRDefault="008D60BC" w:rsidP="008D60BC">
      <w:r>
        <w:rPr>
          <w:rFonts w:ascii="Calibri" w:hAnsi="Calibri"/>
          <w:i/>
        </w:rPr>
        <w:t>Khi semantic không sẵn sàng, trọng số được re-normalize tự động.</w:t>
      </w:r>
    </w:p>
    <w:p w14:paraId="50E264CC" w14:textId="77777777" w:rsidR="008D60BC" w:rsidRDefault="008D60BC" w:rsidP="008D60BC">
      <w:r>
        <w:br w:type="page"/>
      </w:r>
    </w:p>
    <w:p w14:paraId="1841B829" w14:textId="77777777" w:rsidR="008D60BC" w:rsidRDefault="008D60BC" w:rsidP="008D60BC">
      <w:pPr>
        <w:pStyle w:val="Heading1"/>
      </w:pPr>
      <w:bookmarkStart w:id="18" w:name="_Toc225502432"/>
      <w:r>
        <w:rPr>
          <w:rFonts w:ascii="Calibri" w:hAnsi="Calibri"/>
          <w:color w:val="1F497D"/>
          <w:sz w:val="32"/>
        </w:rPr>
        <w:lastRenderedPageBreak/>
        <w:t>4. THUẬT TOÁN CHI TIẾT</w:t>
      </w:r>
      <w:bookmarkEnd w:id="18"/>
    </w:p>
    <w:p w14:paraId="2C42AC67" w14:textId="77777777" w:rsidR="008D60BC" w:rsidRDefault="008D60BC" w:rsidP="008D60BC">
      <w:pPr>
        <w:pStyle w:val="Heading2"/>
      </w:pPr>
      <w:bookmarkStart w:id="19" w:name="_Toc225502433"/>
      <w:r>
        <w:rPr>
          <w:rFonts w:ascii="Calibri" w:hAnsi="Calibri"/>
          <w:color w:val="2E74B5"/>
          <w:sz w:val="28"/>
        </w:rPr>
        <w:t>4.1 Công thức TF-IDF</w:t>
      </w:r>
      <w:bookmarkEnd w:id="19"/>
    </w:p>
    <w:p w14:paraId="14DCA50A" w14:textId="77777777" w:rsidR="008D60BC" w:rsidRDefault="008D60BC" w:rsidP="008D60BC">
      <w:r>
        <w:rPr>
          <w:rFonts w:ascii="Calibri" w:hAnsi="Calibri"/>
        </w:rPr>
        <w:t>TF-IDF trong sklearn được tính theo công thức chuẩn, sử dụng sublinear_tf=True:</w:t>
      </w:r>
    </w:p>
    <w:p w14:paraId="6FB43E42" w14:textId="77777777" w:rsidR="008D60BC" w:rsidRDefault="008D60BC" w:rsidP="008D60BC">
      <w:pPr>
        <w:ind w:left="432"/>
      </w:pPr>
      <w:r>
        <w:rPr>
          <w:rFonts w:ascii="Courier New" w:hAnsi="Courier New"/>
          <w:sz w:val="19"/>
        </w:rPr>
        <w:t>TF(</w:t>
      </w:r>
      <w:proofErr w:type="gramStart"/>
      <w:r>
        <w:rPr>
          <w:rFonts w:ascii="Courier New" w:hAnsi="Courier New"/>
          <w:sz w:val="19"/>
        </w:rPr>
        <w:t>t,d</w:t>
      </w:r>
      <w:proofErr w:type="gramEnd"/>
      <w:r>
        <w:rPr>
          <w:rFonts w:ascii="Courier New" w:hAnsi="Courier New"/>
          <w:sz w:val="19"/>
        </w:rPr>
        <w:t xml:space="preserve">)     = 1 + </w:t>
      </w:r>
      <w:proofErr w:type="gramStart"/>
      <w:r>
        <w:rPr>
          <w:rFonts w:ascii="Courier New" w:hAnsi="Courier New"/>
          <w:sz w:val="19"/>
        </w:rPr>
        <w:t>log( count</w:t>
      </w:r>
      <w:proofErr w:type="gramEnd"/>
      <w:r>
        <w:rPr>
          <w:rFonts w:ascii="Courier New" w:hAnsi="Courier New"/>
          <w:sz w:val="19"/>
        </w:rPr>
        <w:t>(t in d</w:t>
      </w:r>
      <w:proofErr w:type="gramStart"/>
      <w:r>
        <w:rPr>
          <w:rFonts w:ascii="Courier New" w:hAnsi="Courier New"/>
          <w:sz w:val="19"/>
        </w:rPr>
        <w:t>) )</w:t>
      </w:r>
      <w:proofErr w:type="gramEnd"/>
      <w:r>
        <w:rPr>
          <w:rFonts w:ascii="Courier New" w:hAnsi="Courier New"/>
          <w:sz w:val="19"/>
        </w:rPr>
        <w:t xml:space="preserve">       # sublinear term frequency</w:t>
      </w:r>
    </w:p>
    <w:p w14:paraId="70C54AB5" w14:textId="77777777" w:rsidR="008D60BC" w:rsidRDefault="008D60BC" w:rsidP="008D60BC">
      <w:pPr>
        <w:ind w:left="432"/>
      </w:pPr>
      <w:r>
        <w:rPr>
          <w:rFonts w:ascii="Courier New" w:hAnsi="Courier New"/>
          <w:sz w:val="19"/>
        </w:rPr>
        <w:t>IDF(</w:t>
      </w:r>
      <w:proofErr w:type="gramStart"/>
      <w:r>
        <w:rPr>
          <w:rFonts w:ascii="Courier New" w:hAnsi="Courier New"/>
          <w:sz w:val="19"/>
        </w:rPr>
        <w:t xml:space="preserve">t)   </w:t>
      </w:r>
      <w:proofErr w:type="gramEnd"/>
      <w:r>
        <w:rPr>
          <w:rFonts w:ascii="Courier New" w:hAnsi="Courier New"/>
          <w:sz w:val="19"/>
        </w:rPr>
        <w:t xml:space="preserve">   = </w:t>
      </w:r>
      <w:proofErr w:type="gramStart"/>
      <w:r>
        <w:rPr>
          <w:rFonts w:ascii="Courier New" w:hAnsi="Courier New"/>
          <w:sz w:val="19"/>
        </w:rPr>
        <w:t>log( N</w:t>
      </w:r>
      <w:proofErr w:type="gramEnd"/>
      <w:r>
        <w:rPr>
          <w:rFonts w:ascii="Courier New" w:hAnsi="Courier New"/>
          <w:sz w:val="19"/>
        </w:rPr>
        <w:t xml:space="preserve"> / df(t</w:t>
      </w:r>
      <w:proofErr w:type="gramStart"/>
      <w:r>
        <w:rPr>
          <w:rFonts w:ascii="Courier New" w:hAnsi="Courier New"/>
          <w:sz w:val="19"/>
        </w:rPr>
        <w:t>) )</w:t>
      </w:r>
      <w:proofErr w:type="gramEnd"/>
      <w:r>
        <w:rPr>
          <w:rFonts w:ascii="Courier New" w:hAnsi="Courier New"/>
          <w:sz w:val="19"/>
        </w:rPr>
        <w:t xml:space="preserve">               # </w:t>
      </w:r>
      <w:proofErr w:type="gramStart"/>
      <w:r>
        <w:rPr>
          <w:rFonts w:ascii="Courier New" w:hAnsi="Courier New"/>
          <w:sz w:val="19"/>
        </w:rPr>
        <w:t>log(</w:t>
      </w:r>
      <w:proofErr w:type="gramEnd"/>
      <w:r>
        <w:rPr>
          <w:rFonts w:ascii="Courier New" w:hAnsi="Courier New"/>
          <w:sz w:val="19"/>
        </w:rPr>
        <w:t>N / documents containing t)</w:t>
      </w:r>
    </w:p>
    <w:p w14:paraId="5BCFEEC6" w14:textId="77777777" w:rsidR="008D60BC" w:rsidRDefault="008D60BC" w:rsidP="008D60BC">
      <w:pPr>
        <w:ind w:left="432"/>
      </w:pPr>
      <w:r>
        <w:rPr>
          <w:rFonts w:ascii="Courier New" w:hAnsi="Courier New"/>
          <w:sz w:val="19"/>
        </w:rPr>
        <w:t>TF-IDF(</w:t>
      </w:r>
      <w:proofErr w:type="gramStart"/>
      <w:r>
        <w:rPr>
          <w:rFonts w:ascii="Courier New" w:hAnsi="Courier New"/>
          <w:sz w:val="19"/>
        </w:rPr>
        <w:t>t,d</w:t>
      </w:r>
      <w:proofErr w:type="gramEnd"/>
      <w:r>
        <w:rPr>
          <w:rFonts w:ascii="Courier New" w:hAnsi="Courier New"/>
          <w:sz w:val="19"/>
        </w:rPr>
        <w:t>) = TF(</w:t>
      </w:r>
      <w:proofErr w:type="gramStart"/>
      <w:r>
        <w:rPr>
          <w:rFonts w:ascii="Courier New" w:hAnsi="Courier New"/>
          <w:sz w:val="19"/>
        </w:rPr>
        <w:t>t,d</w:t>
      </w:r>
      <w:proofErr w:type="gramEnd"/>
      <w:r>
        <w:rPr>
          <w:rFonts w:ascii="Courier New" w:hAnsi="Courier New"/>
          <w:sz w:val="19"/>
        </w:rPr>
        <w:t>) × IDF(</w:t>
      </w:r>
      <w:proofErr w:type="gramStart"/>
      <w:r>
        <w:rPr>
          <w:rFonts w:ascii="Courier New" w:hAnsi="Courier New"/>
          <w:sz w:val="19"/>
        </w:rPr>
        <w:t xml:space="preserve">t)   </w:t>
      </w:r>
      <w:proofErr w:type="gramEnd"/>
      <w:r>
        <w:rPr>
          <w:rFonts w:ascii="Courier New" w:hAnsi="Courier New"/>
          <w:sz w:val="19"/>
        </w:rPr>
        <w:t xml:space="preserve">            # trọng số cuối cùng</w:t>
      </w:r>
    </w:p>
    <w:p w14:paraId="530806DB" w14:textId="77777777" w:rsidR="008D60BC" w:rsidRDefault="008D60BC" w:rsidP="008D60BC"/>
    <w:p w14:paraId="75FBF318" w14:textId="77777777" w:rsidR="008D60BC" w:rsidRDefault="008D60BC" w:rsidP="008D60BC">
      <w:r>
        <w:rPr>
          <w:rFonts w:ascii="Calibri" w:hAnsi="Calibri"/>
        </w:rPr>
        <w:t xml:space="preserve">Khi sublinear_tf=True, TF được thay bằng 1 + </w:t>
      </w:r>
      <w:proofErr w:type="gramStart"/>
      <w:r>
        <w:rPr>
          <w:rFonts w:ascii="Calibri" w:hAnsi="Calibri"/>
        </w:rPr>
        <w:t>log(</w:t>
      </w:r>
      <w:proofErr w:type="gramEnd"/>
      <w:r>
        <w:rPr>
          <w:rFonts w:ascii="Calibri" w:hAnsi="Calibri"/>
        </w:rPr>
        <w:t>TF) thay vì TF thuần. Điều này ngăn các tài liệu lặp từ khóa nhiều lần (spam keywords) chiếm ưu thế quá mức trong ma trận.</w:t>
      </w:r>
    </w:p>
    <w:p w14:paraId="5DA9E35E" w14:textId="77777777" w:rsidR="008D60BC" w:rsidRDefault="008D60BC" w:rsidP="008D60BC">
      <w:pPr>
        <w:pStyle w:val="Heading2"/>
      </w:pPr>
      <w:bookmarkStart w:id="20" w:name="_Toc225502434"/>
      <w:r>
        <w:rPr>
          <w:rFonts w:ascii="Calibri" w:hAnsi="Calibri"/>
          <w:color w:val="2E74B5"/>
          <w:sz w:val="28"/>
        </w:rPr>
        <w:t>4.2 Cosine Similarity</w:t>
      </w:r>
      <w:bookmarkEnd w:id="20"/>
    </w:p>
    <w:p w14:paraId="59846C88" w14:textId="77777777" w:rsidR="008D60BC" w:rsidRDefault="008D60BC" w:rsidP="008D60BC">
      <w:r>
        <w:rPr>
          <w:rFonts w:ascii="Calibri" w:hAnsi="Calibri"/>
        </w:rPr>
        <w:t>Sau khi mỗi gói thầu được biểu diễn bằng vector TF-IDF (hoặc embedding Sentence-BERT), điểm tương đồng giữa query và mỗi gói thầu được tính bằng cosine similarity:</w:t>
      </w:r>
    </w:p>
    <w:p w14:paraId="48448003" w14:textId="77777777" w:rsidR="008D60BC" w:rsidRDefault="008D60BC" w:rsidP="008D60BC">
      <w:pPr>
        <w:ind w:left="432"/>
      </w:pPr>
      <w:r>
        <w:rPr>
          <w:rFonts w:ascii="Courier New" w:hAnsi="Courier New"/>
          <w:sz w:val="19"/>
        </w:rPr>
        <w:t xml:space="preserve">Cosine </w:t>
      </w:r>
      <w:proofErr w:type="gramStart"/>
      <w:r>
        <w:rPr>
          <w:rFonts w:ascii="Courier New" w:hAnsi="Courier New"/>
          <w:sz w:val="19"/>
        </w:rPr>
        <w:t>Similarity(</w:t>
      </w:r>
      <w:proofErr w:type="gramEnd"/>
      <w:r>
        <w:rPr>
          <w:rFonts w:ascii="Courier New" w:hAnsi="Courier New"/>
          <w:sz w:val="19"/>
        </w:rPr>
        <w:t>query, doc) = (query_vector · doc_vector) / (||query|| × ||doc||)</w:t>
      </w:r>
    </w:p>
    <w:p w14:paraId="06EFCE6E" w14:textId="77777777" w:rsidR="008D60BC" w:rsidRDefault="008D60BC" w:rsidP="008D60BC"/>
    <w:p w14:paraId="38CF158C" w14:textId="77777777" w:rsidR="008D60BC" w:rsidRDefault="008D60BC" w:rsidP="008D60BC">
      <w:pPr>
        <w:pStyle w:val="ListBullet"/>
        <w:ind w:left="432"/>
      </w:pPr>
      <w:r>
        <w:rPr>
          <w:rFonts w:ascii="Calibri" w:hAnsi="Calibri"/>
        </w:rPr>
        <w:t>Với sklearn TfidfVectorizer: vectorizer đã chuẩn hóa L2 sẵn → cosine similarity = query_vector @ document_</w:t>
      </w:r>
      <w:proofErr w:type="gramStart"/>
      <w:r>
        <w:rPr>
          <w:rFonts w:ascii="Calibri" w:hAnsi="Calibri"/>
        </w:rPr>
        <w:t>matrix.T</w:t>
      </w:r>
      <w:proofErr w:type="gramEnd"/>
    </w:p>
    <w:p w14:paraId="7B7A6F8D" w14:textId="77777777" w:rsidR="008D60BC" w:rsidRDefault="008D60BC" w:rsidP="008D60BC">
      <w:pPr>
        <w:pStyle w:val="ListBullet"/>
        <w:ind w:left="432"/>
      </w:pPr>
      <w:r>
        <w:rPr>
          <w:rFonts w:ascii="Calibri" w:hAnsi="Calibri"/>
        </w:rPr>
        <w:t xml:space="preserve">Với Sentence-BERT: embeddings đã normalize (normalize_embeddings=True) → cosine similarity = q_emb @ </w:t>
      </w:r>
      <w:proofErr w:type="gramStart"/>
      <w:r>
        <w:rPr>
          <w:rFonts w:ascii="Calibri" w:hAnsi="Calibri"/>
        </w:rPr>
        <w:t>embeddings.T</w:t>
      </w:r>
      <w:proofErr w:type="gramEnd"/>
    </w:p>
    <w:p w14:paraId="2316704E" w14:textId="77777777" w:rsidR="008D60BC" w:rsidRDefault="008D60BC" w:rsidP="008D60BC"/>
    <w:p w14:paraId="2EDF3262" w14:textId="77777777" w:rsidR="008D60BC" w:rsidRDefault="008D60BC" w:rsidP="008D60BC">
      <w:r>
        <w:rPr>
          <w:rFonts w:ascii="Calibri" w:hAnsi="Calibri"/>
        </w:rPr>
        <w:t>Kết quả cosine similarity nằm trong đoạn [-1, 1]. Với TF-IDF và Sentence-BERT đã chuẩn hóa L2, giá trị luôn nằm trong [0, 1]. Giá trị này được nhân 100 để đưa về thang 0–100.</w:t>
      </w:r>
    </w:p>
    <w:p w14:paraId="439CAF78" w14:textId="77777777" w:rsidR="008D60BC" w:rsidRDefault="008D60BC" w:rsidP="008D60BC">
      <w:pPr>
        <w:pStyle w:val="Heading2"/>
      </w:pPr>
      <w:bookmarkStart w:id="21" w:name="_Toc225502435"/>
      <w:r>
        <w:rPr>
          <w:rFonts w:ascii="Calibri" w:hAnsi="Calibri"/>
          <w:color w:val="2E74B5"/>
          <w:sz w:val="28"/>
        </w:rPr>
        <w:t>4.3 Quy trình tính điểm TF-IDF</w:t>
      </w:r>
      <w:bookmarkEnd w:id="21"/>
    </w:p>
    <w:p w14:paraId="6D046E93" w14:textId="77777777" w:rsidR="008D60BC" w:rsidRDefault="008D60BC" w:rsidP="008D60BC">
      <w:r>
        <w:rPr>
          <w:rFonts w:ascii="Calibri" w:hAnsi="Calibri"/>
        </w:rPr>
        <w:t>Quy trình 4 bước để tính lexical score cho một query:</w:t>
      </w:r>
    </w:p>
    <w:tbl>
      <w:tblPr>
        <w:tblStyle w:val="TableGrid"/>
        <w:tblW w:w="0" w:type="auto"/>
        <w:tblLook w:val="04A0" w:firstRow="1" w:lastRow="0" w:firstColumn="1" w:lastColumn="0" w:noHBand="0" w:noVBand="1"/>
      </w:tblPr>
      <w:tblGrid>
        <w:gridCol w:w="2160"/>
        <w:gridCol w:w="6768"/>
      </w:tblGrid>
      <w:tr w:rsidR="008D60BC" w14:paraId="3EC8AE65" w14:textId="77777777" w:rsidTr="008D60BC">
        <w:tc>
          <w:tcPr>
            <w:tcW w:w="2160" w:type="dxa"/>
            <w:shd w:val="clear" w:color="auto" w:fill="365F91" w:themeFill="accent1" w:themeFillShade="BF"/>
          </w:tcPr>
          <w:p w14:paraId="5E12F164"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Bước</w:t>
            </w:r>
          </w:p>
        </w:tc>
        <w:tc>
          <w:tcPr>
            <w:tcW w:w="6768" w:type="dxa"/>
            <w:shd w:val="clear" w:color="auto" w:fill="365F91" w:themeFill="accent1" w:themeFillShade="BF"/>
          </w:tcPr>
          <w:p w14:paraId="17C36A10"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Mô tả</w:t>
            </w:r>
          </w:p>
        </w:tc>
      </w:tr>
      <w:tr w:rsidR="008D60BC" w14:paraId="086BF7C1" w14:textId="77777777" w:rsidTr="00C815A1">
        <w:tc>
          <w:tcPr>
            <w:tcW w:w="2160" w:type="dxa"/>
          </w:tcPr>
          <w:p w14:paraId="33D73694" w14:textId="77777777" w:rsidR="008D60BC" w:rsidRDefault="008D60BC" w:rsidP="00C815A1">
            <w:r>
              <w:rPr>
                <w:rFonts w:ascii="Calibri" w:hAnsi="Calibri"/>
                <w:sz w:val="20"/>
              </w:rPr>
              <w:t>1. Chuẩn hóa query</w:t>
            </w:r>
          </w:p>
        </w:tc>
        <w:tc>
          <w:tcPr>
            <w:tcW w:w="6768" w:type="dxa"/>
          </w:tcPr>
          <w:p w14:paraId="62559618" w14:textId="77777777" w:rsidR="008D60BC" w:rsidRDefault="008D60BC" w:rsidP="00C815A1">
            <w:r>
              <w:rPr>
                <w:rFonts w:ascii="Calibri" w:hAnsi="Calibri"/>
                <w:sz w:val="20"/>
              </w:rPr>
              <w:t>Query đầu vào được chuẩn hóa ASCII: lowercase + NFKD normalize + loại bỏ combining characters</w:t>
            </w:r>
          </w:p>
        </w:tc>
      </w:tr>
      <w:tr w:rsidR="008D60BC" w14:paraId="0AB3B9DD" w14:textId="77777777" w:rsidTr="00C815A1">
        <w:tc>
          <w:tcPr>
            <w:tcW w:w="2160" w:type="dxa"/>
          </w:tcPr>
          <w:p w14:paraId="310C6335" w14:textId="77777777" w:rsidR="008D60BC" w:rsidRDefault="008D60BC" w:rsidP="00C815A1">
            <w:r>
              <w:rPr>
                <w:rFonts w:ascii="Calibri" w:hAnsi="Calibri"/>
                <w:sz w:val="20"/>
              </w:rPr>
              <w:t>2. Vector hóa query</w:t>
            </w:r>
          </w:p>
        </w:tc>
        <w:tc>
          <w:tcPr>
            <w:tcW w:w="6768" w:type="dxa"/>
          </w:tcPr>
          <w:p w14:paraId="4346B5A8" w14:textId="77777777" w:rsidR="008D60BC" w:rsidRDefault="008D60BC" w:rsidP="00C815A1">
            <w:r>
              <w:rPr>
                <w:rFonts w:ascii="Calibri" w:hAnsi="Calibri"/>
                <w:sz w:val="20"/>
              </w:rPr>
              <w:t>TfidfVectorizer.transform([query]) biến query thành vector sparse chiều = max_features (25.000)</w:t>
            </w:r>
          </w:p>
        </w:tc>
      </w:tr>
      <w:tr w:rsidR="008D60BC" w14:paraId="47E4C50A" w14:textId="77777777" w:rsidTr="00C815A1">
        <w:tc>
          <w:tcPr>
            <w:tcW w:w="2160" w:type="dxa"/>
          </w:tcPr>
          <w:p w14:paraId="2BEDFFDE" w14:textId="77777777" w:rsidR="008D60BC" w:rsidRDefault="008D60BC" w:rsidP="00C815A1">
            <w:r>
              <w:rPr>
                <w:rFonts w:ascii="Calibri" w:hAnsi="Calibri"/>
                <w:sz w:val="20"/>
              </w:rPr>
              <w:t>3. Tính similarity hàng loạt</w:t>
            </w:r>
          </w:p>
        </w:tc>
        <w:tc>
          <w:tcPr>
            <w:tcW w:w="6768" w:type="dxa"/>
          </w:tcPr>
          <w:p w14:paraId="647DC468" w14:textId="77777777" w:rsidR="008D60BC" w:rsidRDefault="008D60BC" w:rsidP="00C815A1">
            <w:r>
              <w:rPr>
                <w:rFonts w:ascii="Calibri" w:hAnsi="Calibri"/>
                <w:sz w:val="20"/>
              </w:rPr>
              <w:t>Ma trận sparse query (1 × 25.000) nhân ma trận chuyển vị (25.000 × N) = vector điểm (1 × N)</w:t>
            </w:r>
          </w:p>
        </w:tc>
      </w:tr>
      <w:tr w:rsidR="008D60BC" w14:paraId="6C796023" w14:textId="77777777" w:rsidTr="00C815A1">
        <w:tc>
          <w:tcPr>
            <w:tcW w:w="2160" w:type="dxa"/>
          </w:tcPr>
          <w:p w14:paraId="2E67E2C1" w14:textId="77777777" w:rsidR="008D60BC" w:rsidRDefault="008D60BC" w:rsidP="00C815A1">
            <w:r>
              <w:rPr>
                <w:rFonts w:ascii="Calibri" w:hAnsi="Calibri"/>
                <w:sz w:val="20"/>
              </w:rPr>
              <w:t>4. Gom kết quả</w:t>
            </w:r>
          </w:p>
        </w:tc>
        <w:tc>
          <w:tcPr>
            <w:tcW w:w="6768" w:type="dxa"/>
          </w:tcPr>
          <w:p w14:paraId="6272E2F3" w14:textId="77777777" w:rsidR="008D60BC" w:rsidRDefault="008D60BC" w:rsidP="00C815A1">
            <w:r>
              <w:rPr>
                <w:rFonts w:ascii="Calibri" w:hAnsi="Calibri"/>
                <w:sz w:val="20"/>
              </w:rPr>
              <w:t>Map mã gói thầu → điểm, nhân 100, giới hạn max = 100. Trả về dict {notifyno: score}</w:t>
            </w:r>
          </w:p>
        </w:tc>
      </w:tr>
    </w:tbl>
    <w:p w14:paraId="076A1315" w14:textId="77777777" w:rsidR="008D60BC" w:rsidRDefault="008D60BC" w:rsidP="008D60BC"/>
    <w:p w14:paraId="0B6AC38E" w14:textId="77777777" w:rsidR="008D60BC" w:rsidRDefault="008D60BC" w:rsidP="008D60BC">
      <w:pPr>
        <w:pStyle w:val="Heading2"/>
      </w:pPr>
      <w:bookmarkStart w:id="22" w:name="_Toc225502436"/>
      <w:r>
        <w:rPr>
          <w:rFonts w:ascii="Calibri" w:hAnsi="Calibri"/>
          <w:color w:val="2E74B5"/>
          <w:sz w:val="28"/>
        </w:rPr>
        <w:t>4.4 Quy trình tính điểm Semantic (Sentence-BERT)</w:t>
      </w:r>
      <w:bookmarkEnd w:id="22"/>
    </w:p>
    <w:p w14:paraId="19DCD789" w14:textId="77777777" w:rsidR="008D60BC" w:rsidRDefault="008D60BC" w:rsidP="008D60BC">
      <w:r>
        <w:rPr>
          <w:rFonts w:ascii="Calibri" w:hAnsi="Calibri"/>
        </w:rPr>
        <w:t>Quy trình 4 bước để tính semantic score cho một query:</w:t>
      </w:r>
    </w:p>
    <w:tbl>
      <w:tblPr>
        <w:tblStyle w:val="TableGrid"/>
        <w:tblW w:w="0" w:type="auto"/>
        <w:tblLook w:val="04A0" w:firstRow="1" w:lastRow="0" w:firstColumn="1" w:lastColumn="0" w:noHBand="0" w:noVBand="1"/>
      </w:tblPr>
      <w:tblGrid>
        <w:gridCol w:w="2160"/>
        <w:gridCol w:w="6768"/>
      </w:tblGrid>
      <w:tr w:rsidR="008D60BC" w14:paraId="2F8CB4B7" w14:textId="77777777" w:rsidTr="008D60BC">
        <w:tc>
          <w:tcPr>
            <w:tcW w:w="2160" w:type="dxa"/>
            <w:shd w:val="clear" w:color="auto" w:fill="365F91" w:themeFill="accent1" w:themeFillShade="BF"/>
          </w:tcPr>
          <w:p w14:paraId="4845580B"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Bước</w:t>
            </w:r>
          </w:p>
        </w:tc>
        <w:tc>
          <w:tcPr>
            <w:tcW w:w="6768" w:type="dxa"/>
            <w:shd w:val="clear" w:color="auto" w:fill="365F91" w:themeFill="accent1" w:themeFillShade="BF"/>
          </w:tcPr>
          <w:p w14:paraId="274F7D75"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Mô tả</w:t>
            </w:r>
          </w:p>
        </w:tc>
      </w:tr>
      <w:tr w:rsidR="008D60BC" w14:paraId="184B5716" w14:textId="77777777" w:rsidTr="00C815A1">
        <w:tc>
          <w:tcPr>
            <w:tcW w:w="2160" w:type="dxa"/>
          </w:tcPr>
          <w:p w14:paraId="43FDA7B2" w14:textId="77777777" w:rsidR="008D60BC" w:rsidRDefault="008D60BC" w:rsidP="00C815A1">
            <w:r>
              <w:rPr>
                <w:rFonts w:ascii="Calibri" w:hAnsi="Calibri"/>
                <w:sz w:val="20"/>
              </w:rPr>
              <w:t>1. Encode query</w:t>
            </w:r>
          </w:p>
        </w:tc>
        <w:tc>
          <w:tcPr>
            <w:tcW w:w="6768" w:type="dxa"/>
          </w:tcPr>
          <w:p w14:paraId="751741FC" w14:textId="77777777" w:rsidR="008D60BC" w:rsidRDefault="008D60BC" w:rsidP="00C815A1">
            <w:proofErr w:type="gramStart"/>
            <w:r>
              <w:rPr>
                <w:rFonts w:ascii="Calibri" w:hAnsi="Calibri"/>
                <w:sz w:val="20"/>
              </w:rPr>
              <w:t>model.encode</w:t>
            </w:r>
            <w:proofErr w:type="gramEnd"/>
            <w:r>
              <w:rPr>
                <w:rFonts w:ascii="Calibri" w:hAnsi="Calibri"/>
                <w:sz w:val="20"/>
              </w:rPr>
              <w:t>([query], normalize_embeddings=True) → vector 384 chiều đã normalize</w:t>
            </w:r>
          </w:p>
        </w:tc>
      </w:tr>
      <w:tr w:rsidR="008D60BC" w14:paraId="249488FA" w14:textId="77777777" w:rsidTr="00C815A1">
        <w:tc>
          <w:tcPr>
            <w:tcW w:w="2160" w:type="dxa"/>
          </w:tcPr>
          <w:p w14:paraId="1D58A842" w14:textId="77777777" w:rsidR="008D60BC" w:rsidRDefault="008D60BC" w:rsidP="00C815A1">
            <w:r>
              <w:rPr>
                <w:rFonts w:ascii="Calibri" w:hAnsi="Calibri"/>
                <w:sz w:val="20"/>
              </w:rPr>
              <w:t>2. Load embeddings</w:t>
            </w:r>
          </w:p>
        </w:tc>
        <w:tc>
          <w:tcPr>
            <w:tcW w:w="6768" w:type="dxa"/>
          </w:tcPr>
          <w:p w14:paraId="6D3BA778" w14:textId="77777777" w:rsidR="008D60BC" w:rsidRDefault="008D60BC" w:rsidP="00C815A1">
            <w:r>
              <w:rPr>
                <w:rFonts w:ascii="Calibri" w:hAnsi="Calibri"/>
                <w:sz w:val="20"/>
              </w:rPr>
              <w:t>Load semantic_</w:t>
            </w:r>
            <w:proofErr w:type="gramStart"/>
            <w:r>
              <w:rPr>
                <w:rFonts w:ascii="Calibri" w:hAnsi="Calibri"/>
                <w:sz w:val="20"/>
              </w:rPr>
              <w:t>index.joblib</w:t>
            </w:r>
            <w:proofErr w:type="gramEnd"/>
            <w:r>
              <w:rPr>
                <w:rFonts w:ascii="Calibri" w:hAnsi="Calibri"/>
                <w:sz w:val="20"/>
              </w:rPr>
              <w:t xml:space="preserve"> chứa ma trận embeddings (N × 384) cho tất cả gói thầu</w:t>
            </w:r>
          </w:p>
        </w:tc>
      </w:tr>
      <w:tr w:rsidR="008D60BC" w14:paraId="072996C7" w14:textId="77777777" w:rsidTr="00C815A1">
        <w:tc>
          <w:tcPr>
            <w:tcW w:w="2160" w:type="dxa"/>
          </w:tcPr>
          <w:p w14:paraId="7157A553" w14:textId="77777777" w:rsidR="008D60BC" w:rsidRDefault="008D60BC" w:rsidP="00C815A1">
            <w:r>
              <w:rPr>
                <w:rFonts w:ascii="Calibri" w:hAnsi="Calibri"/>
                <w:sz w:val="20"/>
              </w:rPr>
              <w:t>3. Tính cosine similarity</w:t>
            </w:r>
          </w:p>
        </w:tc>
        <w:tc>
          <w:tcPr>
            <w:tcW w:w="6768" w:type="dxa"/>
          </w:tcPr>
          <w:p w14:paraId="4A6E5E6F" w14:textId="77777777" w:rsidR="008D60BC" w:rsidRDefault="008D60BC" w:rsidP="00C815A1">
            <w:r>
              <w:rPr>
                <w:rFonts w:ascii="Calibri" w:hAnsi="Calibri"/>
                <w:sz w:val="20"/>
              </w:rPr>
              <w:t xml:space="preserve">q_emb @ </w:t>
            </w:r>
            <w:proofErr w:type="gramStart"/>
            <w:r>
              <w:rPr>
                <w:rFonts w:ascii="Calibri" w:hAnsi="Calibri"/>
                <w:sz w:val="20"/>
              </w:rPr>
              <w:t>embeddings.T</w:t>
            </w:r>
            <w:proofErr w:type="gramEnd"/>
            <w:r>
              <w:rPr>
                <w:rFonts w:ascii="Calibri" w:hAnsi="Calibri"/>
                <w:sz w:val="20"/>
              </w:rPr>
              <w:t xml:space="preserve"> → vector điểm (N gói thầu)</w:t>
            </w:r>
          </w:p>
        </w:tc>
      </w:tr>
      <w:tr w:rsidR="008D60BC" w14:paraId="2BFC979A" w14:textId="77777777" w:rsidTr="00C815A1">
        <w:tc>
          <w:tcPr>
            <w:tcW w:w="2160" w:type="dxa"/>
          </w:tcPr>
          <w:p w14:paraId="618A0A96" w14:textId="77777777" w:rsidR="008D60BC" w:rsidRDefault="008D60BC" w:rsidP="00C815A1">
            <w:r>
              <w:rPr>
                <w:rFonts w:ascii="Calibri" w:hAnsi="Calibri"/>
                <w:sz w:val="20"/>
              </w:rPr>
              <w:t>4. Gom kết quả</w:t>
            </w:r>
          </w:p>
        </w:tc>
        <w:tc>
          <w:tcPr>
            <w:tcW w:w="6768" w:type="dxa"/>
          </w:tcPr>
          <w:p w14:paraId="07C50279" w14:textId="77777777" w:rsidR="008D60BC" w:rsidRDefault="008D60BC" w:rsidP="00C815A1">
            <w:r>
              <w:rPr>
                <w:rFonts w:ascii="Calibri" w:hAnsi="Calibri"/>
                <w:sz w:val="20"/>
              </w:rPr>
              <w:t>Map mã gói thầu → điểm, nhân 100, giới hạn max = 100</w:t>
            </w:r>
          </w:p>
        </w:tc>
      </w:tr>
    </w:tbl>
    <w:p w14:paraId="1450B8E7" w14:textId="77777777" w:rsidR="008D60BC" w:rsidRDefault="008D60BC" w:rsidP="008D60BC"/>
    <w:p w14:paraId="77D2341B" w14:textId="77777777" w:rsidR="008D60BC" w:rsidRDefault="008D60BC" w:rsidP="008D60BC">
      <w:pPr>
        <w:pStyle w:val="Heading2"/>
      </w:pPr>
      <w:bookmarkStart w:id="23" w:name="_Toc225502437"/>
      <w:r>
        <w:rPr>
          <w:rFonts w:ascii="Calibri" w:hAnsi="Calibri"/>
          <w:color w:val="2E74B5"/>
          <w:sz w:val="28"/>
        </w:rPr>
        <w:t>4.5 Thuật toán Hybrid Scoring</w:t>
      </w:r>
      <w:bookmarkEnd w:id="23"/>
    </w:p>
    <w:p w14:paraId="5625E6DE" w14:textId="77777777" w:rsidR="008D60BC" w:rsidRDefault="008D60BC" w:rsidP="008D60BC">
      <w:r>
        <w:rPr>
          <w:rFonts w:ascii="Calibri" w:hAnsi="Calibri"/>
        </w:rPr>
        <w:t>Thuật toán Hybrid Scoring chạy cho mỗi gói thầu candidate:</w:t>
      </w:r>
    </w:p>
    <w:p w14:paraId="0716C49E" w14:textId="77777777" w:rsidR="008D60BC" w:rsidRDefault="008D60BC" w:rsidP="008D60BC">
      <w:r>
        <w:rPr>
          <w:rFonts w:ascii="Calibri" w:hAnsi="Calibri"/>
          <w:b/>
        </w:rPr>
        <w:t>Input: query_text + candidate_df + profile</w:t>
      </w:r>
    </w:p>
    <w:tbl>
      <w:tblPr>
        <w:tblStyle w:val="TableGrid"/>
        <w:tblW w:w="0" w:type="auto"/>
        <w:tblLook w:val="04A0" w:firstRow="1" w:lastRow="0" w:firstColumn="1" w:lastColumn="0" w:noHBand="0" w:noVBand="1"/>
      </w:tblPr>
      <w:tblGrid>
        <w:gridCol w:w="2160"/>
        <w:gridCol w:w="6768"/>
      </w:tblGrid>
      <w:tr w:rsidR="008D60BC" w14:paraId="5D642355" w14:textId="77777777" w:rsidTr="008D60BC">
        <w:tc>
          <w:tcPr>
            <w:tcW w:w="2160" w:type="dxa"/>
            <w:shd w:val="clear" w:color="auto" w:fill="365F91" w:themeFill="accent1" w:themeFillShade="BF"/>
          </w:tcPr>
          <w:p w14:paraId="0F819F71"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Thành phần</w:t>
            </w:r>
          </w:p>
        </w:tc>
        <w:tc>
          <w:tcPr>
            <w:tcW w:w="6768" w:type="dxa"/>
            <w:shd w:val="clear" w:color="auto" w:fill="365F91" w:themeFill="accent1" w:themeFillShade="BF"/>
          </w:tcPr>
          <w:p w14:paraId="7ACE74CF"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Cách tính</w:t>
            </w:r>
          </w:p>
        </w:tc>
      </w:tr>
      <w:tr w:rsidR="008D60BC" w14:paraId="2EC6F5F8" w14:textId="77777777" w:rsidTr="00C815A1">
        <w:tc>
          <w:tcPr>
            <w:tcW w:w="2160" w:type="dxa"/>
          </w:tcPr>
          <w:p w14:paraId="65AC50B7" w14:textId="77777777" w:rsidR="008D60BC" w:rsidRDefault="008D60BC" w:rsidP="00C815A1">
            <w:r>
              <w:rPr>
                <w:rFonts w:ascii="Calibri" w:hAnsi="Calibri"/>
                <w:sz w:val="20"/>
              </w:rPr>
              <w:t>Lexical Score</w:t>
            </w:r>
          </w:p>
        </w:tc>
        <w:tc>
          <w:tcPr>
            <w:tcW w:w="6768" w:type="dxa"/>
          </w:tcPr>
          <w:p w14:paraId="1EA15858" w14:textId="77777777" w:rsidR="008D60BC" w:rsidRDefault="008D60BC" w:rsidP="00C815A1">
            <w:r>
              <w:rPr>
                <w:rFonts w:ascii="Calibri" w:hAnsi="Calibri"/>
                <w:sz w:val="20"/>
              </w:rPr>
              <w:t>LexicalIndexer.score(query) → dict → normalize × 100</w:t>
            </w:r>
          </w:p>
        </w:tc>
      </w:tr>
      <w:tr w:rsidR="008D60BC" w14:paraId="61FD7C9B" w14:textId="77777777" w:rsidTr="00C815A1">
        <w:tc>
          <w:tcPr>
            <w:tcW w:w="2160" w:type="dxa"/>
          </w:tcPr>
          <w:p w14:paraId="21D7084F" w14:textId="77777777" w:rsidR="008D60BC" w:rsidRDefault="008D60BC" w:rsidP="00C815A1">
            <w:r>
              <w:rPr>
                <w:rFonts w:ascii="Calibri" w:hAnsi="Calibri"/>
                <w:sz w:val="20"/>
              </w:rPr>
              <w:t>Semantic Score</w:t>
            </w:r>
          </w:p>
        </w:tc>
        <w:tc>
          <w:tcPr>
            <w:tcW w:w="6768" w:type="dxa"/>
          </w:tcPr>
          <w:p w14:paraId="516670AD" w14:textId="77777777" w:rsidR="008D60BC" w:rsidRDefault="008D60BC" w:rsidP="00C815A1">
            <w:r>
              <w:rPr>
                <w:rFonts w:ascii="Calibri" w:hAnsi="Calibri"/>
                <w:sz w:val="20"/>
              </w:rPr>
              <w:t>SemanticIndexer.score(query) → dict → normalize × 100 (bỏ qua nếu chưa ready)</w:t>
            </w:r>
          </w:p>
        </w:tc>
      </w:tr>
      <w:tr w:rsidR="008D60BC" w14:paraId="5C76CD0E" w14:textId="77777777" w:rsidTr="00C815A1">
        <w:tc>
          <w:tcPr>
            <w:tcW w:w="2160" w:type="dxa"/>
          </w:tcPr>
          <w:p w14:paraId="54A22564" w14:textId="77777777" w:rsidR="008D60BC" w:rsidRDefault="008D60BC" w:rsidP="00C815A1">
            <w:r>
              <w:rPr>
                <w:rFonts w:ascii="Calibri" w:hAnsi="Calibri"/>
                <w:sz w:val="20"/>
              </w:rPr>
              <w:t>Historical Fit</w:t>
            </w:r>
          </w:p>
        </w:tc>
        <w:tc>
          <w:tcPr>
            <w:tcW w:w="6768" w:type="dxa"/>
          </w:tcPr>
          <w:p w14:paraId="6B815A6C" w14:textId="77777777" w:rsidR="008D60BC" w:rsidRDefault="008D60BC" w:rsidP="00C815A1">
            <w:r>
              <w:rPr>
                <w:rFonts w:ascii="Calibri" w:hAnsi="Calibri"/>
                <w:sz w:val="20"/>
              </w:rPr>
              <w:t>tender_field ∈ strong_fields (+50), tender_province ∈ strong_provinces (+30), investor ∈ familiar_investors (+20) → tổng, giới hạn ≤ 100</w:t>
            </w:r>
          </w:p>
        </w:tc>
      </w:tr>
      <w:tr w:rsidR="008D60BC" w14:paraId="01205588" w14:textId="77777777" w:rsidTr="00C815A1">
        <w:tc>
          <w:tcPr>
            <w:tcW w:w="2160" w:type="dxa"/>
          </w:tcPr>
          <w:p w14:paraId="54A57A9C" w14:textId="77777777" w:rsidR="008D60BC" w:rsidRDefault="008D60BC" w:rsidP="00C815A1">
            <w:r>
              <w:rPr>
                <w:rFonts w:ascii="Calibri" w:hAnsi="Calibri"/>
                <w:sz w:val="20"/>
              </w:rPr>
              <w:t>Price Fit</w:t>
            </w:r>
          </w:p>
        </w:tc>
        <w:tc>
          <w:tcPr>
            <w:tcW w:w="6768" w:type="dxa"/>
          </w:tcPr>
          <w:p w14:paraId="6B5D9B6B" w14:textId="77777777" w:rsidR="008D60BC" w:rsidRDefault="008D60BC" w:rsidP="00C815A1">
            <w:r>
              <w:rPr>
                <w:rFonts w:ascii="Calibri" w:hAnsi="Calibri"/>
                <w:sz w:val="20"/>
              </w:rPr>
              <w:t xml:space="preserve">Nếu price_low ≤ tender_price ≤ price_high → 100 điểm. Ngoài khung: </w:t>
            </w:r>
            <w:proofErr w:type="gramStart"/>
            <w:r>
              <w:rPr>
                <w:rFonts w:ascii="Calibri" w:hAnsi="Calibri"/>
                <w:sz w:val="20"/>
              </w:rPr>
              <w:t>max(</w:t>
            </w:r>
            <w:proofErr w:type="gramEnd"/>
            <w:r>
              <w:rPr>
                <w:rFonts w:ascii="Calibri" w:hAnsi="Calibri"/>
                <w:sz w:val="20"/>
              </w:rPr>
              <w:t>0, 100 - khoảng_cách_tương_đối × 100)</w:t>
            </w:r>
          </w:p>
        </w:tc>
      </w:tr>
      <w:tr w:rsidR="008D60BC" w14:paraId="1A6A9A6F" w14:textId="77777777" w:rsidTr="00C815A1">
        <w:tc>
          <w:tcPr>
            <w:tcW w:w="2160" w:type="dxa"/>
          </w:tcPr>
          <w:p w14:paraId="507DE70C" w14:textId="77777777" w:rsidR="008D60BC" w:rsidRDefault="008D60BC" w:rsidP="00C815A1">
            <w:r>
              <w:rPr>
                <w:rFonts w:ascii="Calibri" w:hAnsi="Calibri"/>
                <w:sz w:val="20"/>
              </w:rPr>
              <w:t>Recency Score</w:t>
            </w:r>
          </w:p>
        </w:tc>
        <w:tc>
          <w:tcPr>
            <w:tcW w:w="6768" w:type="dxa"/>
          </w:tcPr>
          <w:p w14:paraId="09158A63" w14:textId="77777777" w:rsidR="008D60BC" w:rsidRDefault="008D60BC" w:rsidP="00C815A1">
            <w:r>
              <w:rPr>
                <w:rFonts w:ascii="Calibri" w:hAnsi="Calibri"/>
                <w:sz w:val="20"/>
              </w:rPr>
              <w:t>≤7 ngày → 100, 8–30 → 80, 31–90 → 60, &gt;90 → 40, quá hạn → 30</w:t>
            </w:r>
          </w:p>
        </w:tc>
      </w:tr>
    </w:tbl>
    <w:p w14:paraId="06B35D15" w14:textId="77777777" w:rsidR="008D60BC" w:rsidRDefault="008D60BC" w:rsidP="008D60BC"/>
    <w:p w14:paraId="2A06B06B" w14:textId="77777777" w:rsidR="008D60BC" w:rsidRDefault="008D60BC" w:rsidP="008D60BC">
      <w:r>
        <w:rPr>
          <w:rFonts w:ascii="Calibri" w:hAnsi="Calibri"/>
        </w:rPr>
        <w:t>Tổng hợp: total = w_lexical × lex + w_semantic × sem + w_historical × hist + w_price × price + w_recency × rec</w:t>
      </w:r>
    </w:p>
    <w:p w14:paraId="5DAABEC7" w14:textId="77777777" w:rsidR="008D60BC" w:rsidRDefault="008D60BC" w:rsidP="008D60BC">
      <w:r>
        <w:rPr>
          <w:rFonts w:ascii="Calibri" w:hAnsi="Calibri"/>
        </w:rPr>
        <w:t>Sắp xếp: Sort giảm dần theo total_score → lấy top-K → trả về danh sách RankedTender</w:t>
      </w:r>
    </w:p>
    <w:p w14:paraId="7A65C430" w14:textId="77777777" w:rsidR="008D60BC" w:rsidRDefault="008D60BC" w:rsidP="008D60BC">
      <w:pPr>
        <w:pStyle w:val="Heading2"/>
      </w:pPr>
      <w:bookmarkStart w:id="24" w:name="_Toc225502438"/>
      <w:r>
        <w:rPr>
          <w:rFonts w:ascii="Calibri" w:hAnsi="Calibri"/>
          <w:color w:val="2E74B5"/>
          <w:sz w:val="28"/>
        </w:rPr>
        <w:t>4.6 Phân tích đối thủ — Killer Score</w:t>
      </w:r>
      <w:bookmarkEnd w:id="24"/>
    </w:p>
    <w:p w14:paraId="2D2454DB" w14:textId="77777777" w:rsidR="008D60BC" w:rsidRDefault="008D60BC" w:rsidP="008D60BC">
      <w:r>
        <w:rPr>
          <w:rFonts w:ascii="Calibri" w:hAnsi="Calibri"/>
        </w:rPr>
        <w:t>Mô-đun competitor.py phân tích đối thủ cạnh tranh trên từng gói thầu được gợi ý, đánh giá mức độ nguy hiểm của từng đối thủ theo 4 chiều:</w:t>
      </w:r>
    </w:p>
    <w:tbl>
      <w:tblPr>
        <w:tblStyle w:val="TableGrid"/>
        <w:tblW w:w="0" w:type="auto"/>
        <w:tblLook w:val="04A0" w:firstRow="1" w:lastRow="0" w:firstColumn="1" w:lastColumn="0" w:noHBand="0" w:noVBand="1"/>
      </w:tblPr>
      <w:tblGrid>
        <w:gridCol w:w="2160"/>
        <w:gridCol w:w="2880"/>
        <w:gridCol w:w="3888"/>
      </w:tblGrid>
      <w:tr w:rsidR="008D60BC" w14:paraId="3D002323" w14:textId="77777777" w:rsidTr="008D60BC">
        <w:tc>
          <w:tcPr>
            <w:tcW w:w="2160" w:type="dxa"/>
            <w:shd w:val="clear" w:color="auto" w:fill="365F91" w:themeFill="accent1" w:themeFillShade="BF"/>
          </w:tcPr>
          <w:p w14:paraId="65D8334B"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Chiều đánh giá</w:t>
            </w:r>
          </w:p>
        </w:tc>
        <w:tc>
          <w:tcPr>
            <w:tcW w:w="2880" w:type="dxa"/>
            <w:shd w:val="clear" w:color="auto" w:fill="365F91" w:themeFill="accent1" w:themeFillShade="BF"/>
          </w:tcPr>
          <w:p w14:paraId="3234A701"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Mô tả</w:t>
            </w:r>
          </w:p>
        </w:tc>
        <w:tc>
          <w:tcPr>
            <w:tcW w:w="3888" w:type="dxa"/>
            <w:shd w:val="clear" w:color="auto" w:fill="365F91" w:themeFill="accent1" w:themeFillShade="BF"/>
          </w:tcPr>
          <w:p w14:paraId="28F79447" w14:textId="77777777" w:rsidR="008D60BC" w:rsidRPr="008D60BC" w:rsidRDefault="008D60BC" w:rsidP="00C815A1">
            <w:pPr>
              <w:jc w:val="center"/>
              <w:rPr>
                <w:color w:val="FFFFFF" w:themeColor="background1"/>
              </w:rPr>
            </w:pPr>
            <w:r w:rsidRPr="008D60BC">
              <w:rPr>
                <w:rFonts w:ascii="Calibri" w:hAnsi="Calibri"/>
                <w:b/>
                <w:color w:val="FFFFFF" w:themeColor="background1"/>
                <w:sz w:val="20"/>
              </w:rPr>
              <w:t>Cách tính điểm</w:t>
            </w:r>
          </w:p>
        </w:tc>
      </w:tr>
      <w:tr w:rsidR="008D60BC" w14:paraId="337BAAC7" w14:textId="77777777" w:rsidTr="00C815A1">
        <w:tc>
          <w:tcPr>
            <w:tcW w:w="2160" w:type="dxa"/>
          </w:tcPr>
          <w:p w14:paraId="4950CA29" w14:textId="77777777" w:rsidR="008D60BC" w:rsidRDefault="008D60BC" w:rsidP="00C815A1">
            <w:r>
              <w:rPr>
                <w:rFonts w:ascii="Calibri" w:hAnsi="Calibri"/>
                <w:sz w:val="20"/>
              </w:rPr>
              <w:t>Chủ đầu tư (Investor)</w:t>
            </w:r>
          </w:p>
        </w:tc>
        <w:tc>
          <w:tcPr>
            <w:tcW w:w="2880" w:type="dxa"/>
          </w:tcPr>
          <w:p w14:paraId="3B685592" w14:textId="77777777" w:rsidR="008D60BC" w:rsidRDefault="008D60BC" w:rsidP="00C815A1">
            <w:r>
              <w:rPr>
                <w:rFonts w:ascii="Calibri" w:hAnsi="Calibri"/>
                <w:sz w:val="20"/>
              </w:rPr>
              <w:t>Đối thủ có tham gia nhiều gói cùng chủ đầu tư</w:t>
            </w:r>
          </w:p>
        </w:tc>
        <w:tc>
          <w:tcPr>
            <w:tcW w:w="3888" w:type="dxa"/>
          </w:tcPr>
          <w:p w14:paraId="2CA7913D" w14:textId="77777777" w:rsidR="008D60BC" w:rsidRDefault="008D60BC" w:rsidP="00C815A1">
            <w:r>
              <w:rPr>
                <w:rFonts w:ascii="Calibri" w:hAnsi="Calibri"/>
                <w:sz w:val="20"/>
              </w:rPr>
              <w:t>win_inv / join_inv × multiplier (2.5), clip ≤ 1.0</w:t>
            </w:r>
          </w:p>
        </w:tc>
      </w:tr>
      <w:tr w:rsidR="008D60BC" w14:paraId="36356397" w14:textId="77777777" w:rsidTr="00C815A1">
        <w:tc>
          <w:tcPr>
            <w:tcW w:w="2160" w:type="dxa"/>
          </w:tcPr>
          <w:p w14:paraId="2A535110" w14:textId="77777777" w:rsidR="008D60BC" w:rsidRDefault="008D60BC" w:rsidP="00C815A1">
            <w:r>
              <w:rPr>
                <w:rFonts w:ascii="Calibri" w:hAnsi="Calibri"/>
                <w:sz w:val="20"/>
              </w:rPr>
              <w:t>Địa bàn (Province)</w:t>
            </w:r>
          </w:p>
        </w:tc>
        <w:tc>
          <w:tcPr>
            <w:tcW w:w="2880" w:type="dxa"/>
          </w:tcPr>
          <w:p w14:paraId="59599233" w14:textId="77777777" w:rsidR="008D60BC" w:rsidRDefault="008D60BC" w:rsidP="00C815A1">
            <w:r>
              <w:rPr>
                <w:rFonts w:ascii="Calibri" w:hAnsi="Calibri"/>
                <w:sz w:val="20"/>
              </w:rPr>
              <w:t>Đối thủ mạnh tại cùng tỉnh/thành</w:t>
            </w:r>
          </w:p>
        </w:tc>
        <w:tc>
          <w:tcPr>
            <w:tcW w:w="3888" w:type="dxa"/>
          </w:tcPr>
          <w:p w14:paraId="5C4AA1FE" w14:textId="77777777" w:rsidR="008D60BC" w:rsidRDefault="008D60BC" w:rsidP="00C815A1">
            <w:r>
              <w:rPr>
                <w:rFonts w:ascii="Calibri" w:hAnsi="Calibri"/>
                <w:sz w:val="20"/>
              </w:rPr>
              <w:t>win_prov / join_prov × multiplier, clip ≤ 1.0</w:t>
            </w:r>
          </w:p>
        </w:tc>
      </w:tr>
      <w:tr w:rsidR="008D60BC" w14:paraId="51029E08" w14:textId="77777777" w:rsidTr="00C815A1">
        <w:tc>
          <w:tcPr>
            <w:tcW w:w="2160" w:type="dxa"/>
          </w:tcPr>
          <w:p w14:paraId="393A7B49" w14:textId="77777777" w:rsidR="008D60BC" w:rsidRDefault="008D60BC" w:rsidP="00C815A1">
            <w:r>
              <w:rPr>
                <w:rFonts w:ascii="Calibri" w:hAnsi="Calibri"/>
                <w:sz w:val="20"/>
              </w:rPr>
              <w:t>Lĩnh vực (Field)</w:t>
            </w:r>
          </w:p>
        </w:tc>
        <w:tc>
          <w:tcPr>
            <w:tcW w:w="2880" w:type="dxa"/>
          </w:tcPr>
          <w:p w14:paraId="13987AC9" w14:textId="77777777" w:rsidR="008D60BC" w:rsidRDefault="008D60BC" w:rsidP="00C815A1">
            <w:r>
              <w:rPr>
                <w:rFonts w:ascii="Calibri" w:hAnsi="Calibri"/>
                <w:sz w:val="20"/>
              </w:rPr>
              <w:t>Đối thủ mạnh trong cùng lĩnh vực đấu thầu</w:t>
            </w:r>
          </w:p>
        </w:tc>
        <w:tc>
          <w:tcPr>
            <w:tcW w:w="3888" w:type="dxa"/>
          </w:tcPr>
          <w:p w14:paraId="5BAB2DA3" w14:textId="77777777" w:rsidR="008D60BC" w:rsidRDefault="008D60BC" w:rsidP="00C815A1">
            <w:r>
              <w:rPr>
                <w:rFonts w:ascii="Calibri" w:hAnsi="Calibri"/>
                <w:sz w:val="20"/>
              </w:rPr>
              <w:t>win_f / join_f × multiplier, clip ≤ 1.0</w:t>
            </w:r>
          </w:p>
        </w:tc>
      </w:tr>
      <w:tr w:rsidR="008D60BC" w14:paraId="77ADA4FA" w14:textId="77777777" w:rsidTr="00C815A1">
        <w:tc>
          <w:tcPr>
            <w:tcW w:w="2160" w:type="dxa"/>
          </w:tcPr>
          <w:p w14:paraId="6C756E3F" w14:textId="77777777" w:rsidR="008D60BC" w:rsidRDefault="008D60BC" w:rsidP="00C815A1">
            <w:r>
              <w:rPr>
                <w:rFonts w:ascii="Calibri" w:hAnsi="Calibri"/>
                <w:sz w:val="20"/>
              </w:rPr>
              <w:t>Phân khúc giá (Segment)</w:t>
            </w:r>
          </w:p>
        </w:tc>
        <w:tc>
          <w:tcPr>
            <w:tcW w:w="2880" w:type="dxa"/>
          </w:tcPr>
          <w:p w14:paraId="701362D1" w14:textId="77777777" w:rsidR="008D60BC" w:rsidRDefault="008D60BC" w:rsidP="00C815A1">
            <w:r>
              <w:rPr>
                <w:rFonts w:ascii="Calibri" w:hAnsi="Calibri"/>
                <w:sz w:val="20"/>
              </w:rPr>
              <w:t>Đối thủ báo giá trong khoảng [0.5×price, 1.5×price]</w:t>
            </w:r>
          </w:p>
        </w:tc>
        <w:tc>
          <w:tcPr>
            <w:tcW w:w="3888" w:type="dxa"/>
          </w:tcPr>
          <w:p w14:paraId="32C2D68D" w14:textId="77777777" w:rsidR="008D60BC" w:rsidRDefault="008D60BC" w:rsidP="00C815A1">
            <w:r>
              <w:rPr>
                <w:rFonts w:ascii="Calibri" w:hAnsi="Calibri"/>
                <w:sz w:val="20"/>
              </w:rPr>
              <w:t>win_seg / join_seg × multiplier, clip ≤ 1.0</w:t>
            </w:r>
          </w:p>
        </w:tc>
      </w:tr>
    </w:tbl>
    <w:p w14:paraId="5B9F0F24" w14:textId="77777777" w:rsidR="008D60BC" w:rsidRDefault="008D60BC" w:rsidP="008D60BC"/>
    <w:p w14:paraId="0014CFE5" w14:textId="77777777" w:rsidR="008D60BC" w:rsidRDefault="008D60BC" w:rsidP="008D60BC">
      <w:pPr>
        <w:pStyle w:val="ListBullet"/>
        <w:ind w:left="432"/>
      </w:pPr>
      <w:r>
        <w:rPr>
          <w:rFonts w:ascii="Calibri" w:hAnsi="Calibri"/>
        </w:rPr>
        <w:lastRenderedPageBreak/>
        <w:t>Killer Score tổng = score_inv + score_prov + score_f + score_seg</w:t>
      </w:r>
    </w:p>
    <w:p w14:paraId="39782250" w14:textId="77777777" w:rsidR="008D60BC" w:rsidRDefault="008D60BC" w:rsidP="008D60BC">
      <w:pPr>
        <w:pStyle w:val="ListBullet"/>
        <w:ind w:left="432"/>
      </w:pPr>
      <w:r>
        <w:rPr>
          <w:rFonts w:ascii="Calibri" w:hAnsi="Calibri"/>
        </w:rPr>
        <w:t>Lọc: chỉ giữ đối thủ có tổng số lần tham gia ≥ competitor_min_join (mặc định = 2)</w:t>
      </w:r>
    </w:p>
    <w:p w14:paraId="50C931A7" w14:textId="77777777" w:rsidR="008D60BC" w:rsidRDefault="008D60BC" w:rsidP="008D60BC">
      <w:pPr>
        <w:pStyle w:val="ListBullet"/>
        <w:ind w:left="432"/>
      </w:pPr>
      <w:r>
        <w:rPr>
          <w:rFonts w:ascii="Calibri" w:hAnsi="Calibri"/>
        </w:rPr>
        <w:t>Output: Top-10 đối thủ có Killer Score cao nhất, mỗi đối thủ kèm chuỗi giải thích tại sao đáng ngại</w:t>
      </w:r>
    </w:p>
    <w:p w14:paraId="22DF2180" w14:textId="1D2762C5" w:rsidR="0090415B" w:rsidRDefault="0090415B" w:rsidP="008D60BC">
      <w:pPr>
        <w:pStyle w:val="Heading1"/>
      </w:pPr>
      <w:bookmarkStart w:id="25" w:name="_Toc225502439"/>
      <w:r>
        <w:t>5. PIPELINE XỬ LÝ DỮ LIỆU</w:t>
      </w:r>
      <w:bookmarkEnd w:id="25"/>
    </w:p>
    <w:p w14:paraId="6514E44B" w14:textId="77777777" w:rsidR="0090415B" w:rsidRDefault="0090415B" w:rsidP="0090415B">
      <w:pPr>
        <w:pStyle w:val="Heading2"/>
      </w:pPr>
      <w:bookmarkStart w:id="26" w:name="_Toc225502440"/>
      <w:r>
        <w:t>5.1 Pipeline tổng thể</w:t>
      </w:r>
      <w:bookmarkEnd w:id="26"/>
    </w:p>
    <w:p w14:paraId="6D87054F" w14:textId="77777777" w:rsidR="0090415B" w:rsidRDefault="0090415B" w:rsidP="0090415B">
      <w:pPr>
        <w:spacing w:after="120"/>
      </w:pPr>
      <w:r>
        <w:rPr>
          <w:rFonts w:ascii="Times New Roman" w:hAnsi="Times New Roman"/>
          <w:sz w:val="24"/>
        </w:rPr>
        <w:t>Pipeline xử lý dữ liệu được chia thành 2 giai đoạn chính:</w:t>
      </w:r>
    </w:p>
    <w:p w14:paraId="6FE38F66" w14:textId="77777777" w:rsidR="0090415B" w:rsidRDefault="0090415B" w:rsidP="0090415B">
      <w:pPr>
        <w:pStyle w:val="Heading3"/>
      </w:pPr>
      <w:bookmarkStart w:id="27" w:name="_Toc225502441"/>
      <w:r>
        <w:t>Giai đoạn 1 — Ingest (CSV → Parquet)</w:t>
      </w:r>
      <w:bookmarkEnd w:id="27"/>
    </w:p>
    <w:p w14:paraId="080124E2" w14:textId="77777777" w:rsidR="0090415B" w:rsidRDefault="0090415B" w:rsidP="0090415B">
      <w:pPr>
        <w:pStyle w:val="ListBullet"/>
        <w:spacing w:after="60"/>
        <w:ind w:left="283"/>
      </w:pPr>
      <w:r>
        <w:rPr>
          <w:rFonts w:ascii="Times New Roman" w:hAnsi="Times New Roman"/>
          <w:sz w:val="24"/>
        </w:rPr>
        <w:t>Auto-detect encoding: thử utf-8-sig → utf-8 → cp1258 → latin-1</w:t>
      </w:r>
    </w:p>
    <w:p w14:paraId="2EF0AA13" w14:textId="77777777" w:rsidR="0090415B" w:rsidRDefault="0090415B" w:rsidP="0090415B">
      <w:pPr>
        <w:pStyle w:val="ListBullet"/>
        <w:spacing w:after="60"/>
        <w:ind w:left="283"/>
      </w:pPr>
      <w:r>
        <w:rPr>
          <w:rFonts w:ascii="Times New Roman" w:hAnsi="Times New Roman"/>
          <w:sz w:val="24"/>
        </w:rPr>
        <w:t>Parse ngày tháng: dayfirst=True (dd/mm/yyyy → datetime)</w:t>
      </w:r>
    </w:p>
    <w:p w14:paraId="61B968AD" w14:textId="77777777" w:rsidR="0090415B" w:rsidRDefault="0090415B" w:rsidP="0090415B">
      <w:pPr>
        <w:pStyle w:val="ListBullet"/>
        <w:spacing w:after="60"/>
        <w:ind w:left="283"/>
      </w:pPr>
      <w:r>
        <w:rPr>
          <w:rFonts w:ascii="Times New Roman" w:hAnsi="Times New Roman"/>
          <w:sz w:val="24"/>
        </w:rPr>
        <w:t xml:space="preserve">Parse giá: to_numeric, errors='coerce' → </w:t>
      </w:r>
      <w:proofErr w:type="gramStart"/>
      <w:r>
        <w:rPr>
          <w:rFonts w:ascii="Times New Roman" w:hAnsi="Times New Roman"/>
          <w:sz w:val="24"/>
        </w:rPr>
        <w:t>fillna(</w:t>
      </w:r>
      <w:proofErr w:type="gramEnd"/>
      <w:r>
        <w:rPr>
          <w:rFonts w:ascii="Times New Roman" w:hAnsi="Times New Roman"/>
          <w:sz w:val="24"/>
        </w:rPr>
        <w:t>0.0)</w:t>
      </w:r>
    </w:p>
    <w:p w14:paraId="20F1A385" w14:textId="77777777" w:rsidR="0090415B" w:rsidRDefault="0090415B" w:rsidP="0090415B">
      <w:pPr>
        <w:pStyle w:val="ListBullet"/>
        <w:spacing w:after="60"/>
        <w:ind w:left="283"/>
      </w:pPr>
      <w:r>
        <w:rPr>
          <w:rFonts w:ascii="Times New Roman" w:hAnsi="Times New Roman"/>
          <w:sz w:val="24"/>
        </w:rPr>
        <w:t>Map lĩnh vực: HH→'Hàng hóa', XL→'Xây lắp', TV→'Tư vấn', PTV→'Phi tư vấn', HON_HOP→'Hỗn hợp'</w:t>
      </w:r>
    </w:p>
    <w:p w14:paraId="711AE3A7" w14:textId="77777777" w:rsidR="0090415B" w:rsidRDefault="0090415B" w:rsidP="0090415B">
      <w:pPr>
        <w:pStyle w:val="ListBullet"/>
        <w:spacing w:after="60"/>
        <w:ind w:left="283"/>
      </w:pPr>
      <w:r>
        <w:rPr>
          <w:rFonts w:ascii="Times New Roman" w:hAnsi="Times New Roman"/>
          <w:sz w:val="24"/>
        </w:rPr>
        <w:t>Tạo cột ASCII: NFKD normalize + loại bỏ combining chars cho tất cả cột text</w:t>
      </w:r>
    </w:p>
    <w:p w14:paraId="2F9C82AB" w14:textId="77777777" w:rsidR="0090415B" w:rsidRDefault="0090415B" w:rsidP="0090415B">
      <w:pPr>
        <w:pStyle w:val="ListBullet"/>
        <w:spacing w:after="60"/>
        <w:ind w:left="283"/>
      </w:pPr>
      <w:r>
        <w:rPr>
          <w:rFonts w:ascii="Times New Roman" w:hAnsi="Times New Roman"/>
          <w:sz w:val="24"/>
        </w:rPr>
        <w:t>Tạo tender_text = ghép nối bidname | projectname | investfield | investorname | provincename</w:t>
      </w:r>
    </w:p>
    <w:p w14:paraId="224D9D7C" w14:textId="77777777" w:rsidR="0090415B" w:rsidRDefault="0090415B" w:rsidP="0090415B">
      <w:pPr>
        <w:pStyle w:val="ListBullet"/>
        <w:spacing w:after="60"/>
        <w:ind w:left="283"/>
      </w:pPr>
      <w:r>
        <w:rPr>
          <w:rFonts w:ascii="Times New Roman" w:hAnsi="Times New Roman"/>
          <w:sz w:val="24"/>
        </w:rPr>
        <w:t>Tạo tender_text_ascii = chuẩn hóa ASCII của tender_text</w:t>
      </w:r>
    </w:p>
    <w:p w14:paraId="169F5CD7" w14:textId="77777777" w:rsidR="0090415B" w:rsidRDefault="0090415B" w:rsidP="0090415B">
      <w:pPr>
        <w:pStyle w:val="ListBullet"/>
        <w:spacing w:after="60"/>
        <w:ind w:left="283"/>
      </w:pPr>
      <w:r>
        <w:rPr>
          <w:rFonts w:ascii="Times New Roman" w:hAnsi="Times New Roman"/>
          <w:sz w:val="24"/>
        </w:rPr>
        <w:t>Tạo is_winner = bidresult ∈ {1, 10}</w:t>
      </w:r>
    </w:p>
    <w:p w14:paraId="7AB95FD2" w14:textId="77777777" w:rsidR="0090415B" w:rsidRDefault="0090415B" w:rsidP="0090415B">
      <w:pPr>
        <w:pStyle w:val="ListBullet"/>
        <w:spacing w:after="60"/>
        <w:ind w:left="283"/>
      </w:pPr>
      <w:r>
        <w:rPr>
          <w:rFonts w:ascii="Times New Roman" w:hAnsi="Times New Roman"/>
          <w:sz w:val="24"/>
        </w:rPr>
        <w:t>Dedup: keep dòng mới nhất (theo decision_date) cho mỗi cặp (notifyno, taxcode)</w:t>
      </w:r>
    </w:p>
    <w:p w14:paraId="349DF293" w14:textId="77777777" w:rsidR="0090415B" w:rsidRDefault="0090415B" w:rsidP="0090415B">
      <w:pPr>
        <w:pStyle w:val="ListBullet"/>
        <w:spacing w:after="60"/>
        <w:ind w:left="283"/>
      </w:pPr>
      <w:r>
        <w:rPr>
          <w:rFonts w:ascii="Times New Roman" w:hAnsi="Times New Roman"/>
          <w:sz w:val="24"/>
        </w:rPr>
        <w:t>Xuất contractor_</w:t>
      </w:r>
      <w:proofErr w:type="gramStart"/>
      <w:r>
        <w:rPr>
          <w:rFonts w:ascii="Times New Roman" w:hAnsi="Times New Roman"/>
          <w:sz w:val="24"/>
        </w:rPr>
        <w:t>history.parquet</w:t>
      </w:r>
      <w:proofErr w:type="gramEnd"/>
      <w:r>
        <w:rPr>
          <w:rFonts w:ascii="Times New Roman" w:hAnsi="Times New Roman"/>
          <w:sz w:val="24"/>
        </w:rPr>
        <w:t xml:space="preserve"> (mỗi row = 1 lần tham gia)</w:t>
      </w:r>
    </w:p>
    <w:p w14:paraId="2A6FD1D6" w14:textId="77777777" w:rsidR="0090415B" w:rsidRDefault="0090415B" w:rsidP="0090415B">
      <w:pPr>
        <w:pStyle w:val="ListBullet"/>
        <w:spacing w:after="60"/>
        <w:ind w:left="283"/>
      </w:pPr>
      <w:r>
        <w:rPr>
          <w:rFonts w:ascii="Times New Roman" w:hAnsi="Times New Roman"/>
          <w:sz w:val="24"/>
        </w:rPr>
        <w:t>Tạo tender_snapshot: groupby notifyno → aggregate winner, participant_count, median_price, bid_price</w:t>
      </w:r>
    </w:p>
    <w:p w14:paraId="1ED1CFD1" w14:textId="77777777" w:rsidR="0090415B" w:rsidRDefault="0090415B" w:rsidP="0090415B">
      <w:pPr>
        <w:pStyle w:val="Heading3"/>
      </w:pPr>
      <w:r>
        <w:br/>
      </w:r>
      <w:bookmarkStart w:id="28" w:name="_Toc225502442"/>
      <w:r>
        <w:t>Giai đoạn 2 — Build Index (Parquet → Artifact)</w:t>
      </w:r>
      <w:bookmarkEnd w:id="28"/>
    </w:p>
    <w:p w14:paraId="721E4CEE" w14:textId="77777777" w:rsidR="0090415B" w:rsidRDefault="0090415B" w:rsidP="0090415B">
      <w:pPr>
        <w:pStyle w:val="ListBullet"/>
        <w:spacing w:after="60"/>
        <w:ind w:left="283"/>
      </w:pPr>
      <w:r>
        <w:rPr>
          <w:rFonts w:ascii="Times New Roman" w:hAnsi="Times New Roman"/>
          <w:sz w:val="24"/>
        </w:rPr>
        <w:t>Xây company_</w:t>
      </w:r>
      <w:proofErr w:type="gramStart"/>
      <w:r>
        <w:rPr>
          <w:rFonts w:ascii="Times New Roman" w:hAnsi="Times New Roman"/>
          <w:sz w:val="24"/>
        </w:rPr>
        <w:t>profiles.parquet</w:t>
      </w:r>
      <w:proofErr w:type="gramEnd"/>
      <w:r>
        <w:rPr>
          <w:rFonts w:ascii="Times New Roman" w:hAnsi="Times New Roman"/>
          <w:sz w:val="24"/>
        </w:rPr>
        <w:t>: groupby orgfullname → agg participated_count, won_count, price_median, price_low, price_high, win_rate + apply text_profile, strong_fields, strong_provinces, familiar_investors</w:t>
      </w:r>
    </w:p>
    <w:p w14:paraId="0F7A35A8" w14:textId="77777777" w:rsidR="0090415B" w:rsidRDefault="0090415B" w:rsidP="0090415B">
      <w:pPr>
        <w:pStyle w:val="ListBullet"/>
        <w:spacing w:after="60"/>
        <w:ind w:left="283"/>
      </w:pPr>
      <w:r>
        <w:rPr>
          <w:rFonts w:ascii="Times New Roman" w:hAnsi="Times New Roman"/>
          <w:sz w:val="24"/>
        </w:rPr>
        <w:t>Xây LexicalIndexer: TfidfVectorizer.fit_transform trên tender_text_ascii → lưu lexical_</w:t>
      </w:r>
      <w:proofErr w:type="gramStart"/>
      <w:r>
        <w:rPr>
          <w:rFonts w:ascii="Times New Roman" w:hAnsi="Times New Roman"/>
          <w:sz w:val="24"/>
        </w:rPr>
        <w:t>index.joblib</w:t>
      </w:r>
      <w:proofErr w:type="gramEnd"/>
    </w:p>
    <w:p w14:paraId="5E6936C9" w14:textId="77777777" w:rsidR="0090415B" w:rsidRDefault="0090415B" w:rsidP="0090415B">
      <w:pPr>
        <w:pStyle w:val="ListBullet"/>
        <w:spacing w:after="60"/>
        <w:ind w:left="283"/>
      </w:pPr>
      <w:r>
        <w:rPr>
          <w:rFonts w:ascii="Times New Roman" w:hAnsi="Times New Roman"/>
          <w:sz w:val="24"/>
        </w:rPr>
        <w:t>Xây SemanticIndexer: SentenceTransformer.encode trên tender_text → lưu semantic_</w:t>
      </w:r>
      <w:proofErr w:type="gramStart"/>
      <w:r>
        <w:rPr>
          <w:rFonts w:ascii="Times New Roman" w:hAnsi="Times New Roman"/>
          <w:sz w:val="24"/>
        </w:rPr>
        <w:t>index.joblib</w:t>
      </w:r>
      <w:proofErr w:type="gramEnd"/>
    </w:p>
    <w:p w14:paraId="0567A52C" w14:textId="77777777" w:rsidR="0090415B" w:rsidRDefault="0090415B" w:rsidP="0090415B">
      <w:pPr>
        <w:pStyle w:val="ListBullet"/>
        <w:spacing w:after="60"/>
        <w:ind w:left="283"/>
      </w:pPr>
      <w:r>
        <w:rPr>
          <w:rFonts w:ascii="Times New Roman" w:hAnsi="Times New Roman"/>
          <w:sz w:val="24"/>
        </w:rPr>
        <w:t>Gói hybrid_</w:t>
      </w:r>
      <w:proofErr w:type="gramStart"/>
      <w:r>
        <w:rPr>
          <w:rFonts w:ascii="Times New Roman" w:hAnsi="Times New Roman"/>
          <w:sz w:val="24"/>
        </w:rPr>
        <w:t>index.joblib</w:t>
      </w:r>
      <w:proofErr w:type="gramEnd"/>
      <w:r>
        <w:rPr>
          <w:rFonts w:ascii="Times New Roman" w:hAnsi="Times New Roman"/>
          <w:sz w:val="24"/>
        </w:rPr>
        <w:t>: gộp lexical + semantic + metadata + version='2.0'</w:t>
      </w:r>
    </w:p>
    <w:p w14:paraId="74384EE4" w14:textId="77777777" w:rsidR="0090415B" w:rsidRDefault="0090415B" w:rsidP="0090415B">
      <w:pPr>
        <w:pStyle w:val="ListBullet"/>
        <w:spacing w:after="60"/>
        <w:ind w:left="283"/>
      </w:pPr>
      <w:r>
        <w:rPr>
          <w:rFonts w:ascii="Times New Roman" w:hAnsi="Times New Roman"/>
          <w:sz w:val="24"/>
        </w:rPr>
        <w:t xml:space="preserve">Xuất </w:t>
      </w:r>
      <w:proofErr w:type="gramStart"/>
      <w:r>
        <w:rPr>
          <w:rFonts w:ascii="Times New Roman" w:hAnsi="Times New Roman"/>
          <w:sz w:val="24"/>
        </w:rPr>
        <w:t>metadata.json</w:t>
      </w:r>
      <w:proofErr w:type="gramEnd"/>
      <w:r>
        <w:rPr>
          <w:rFonts w:ascii="Times New Roman" w:hAnsi="Times New Roman"/>
          <w:sz w:val="24"/>
        </w:rPr>
        <w:t>: built_at, vocab_size, doc_count, semantic_ready, embedding_dim, profiles_count, tender_count, history_count</w:t>
      </w:r>
    </w:p>
    <w:p w14:paraId="2F376CBA" w14:textId="77777777" w:rsidR="0090415B" w:rsidRDefault="0090415B" w:rsidP="0090415B">
      <w:pPr>
        <w:pStyle w:val="Heading2"/>
      </w:pPr>
      <w:bookmarkStart w:id="29" w:name="_Toc225502443"/>
      <w:r>
        <w:t>5.2 Chiến lược Cache</w:t>
      </w:r>
      <w:bookmarkEnd w:id="29"/>
    </w:p>
    <w:p w14:paraId="7C52E49F" w14:textId="77777777" w:rsidR="0090415B" w:rsidRDefault="0090415B" w:rsidP="0090415B">
      <w:pPr>
        <w:spacing w:after="40"/>
      </w:pPr>
      <w:r>
        <w:rPr>
          <w:rFonts w:ascii="Times New Roman" w:hAnsi="Times New Roman"/>
          <w:b/>
          <w:sz w:val="24"/>
        </w:rPr>
        <w:t>@</w:t>
      </w:r>
      <w:proofErr w:type="gramStart"/>
      <w:r>
        <w:rPr>
          <w:rFonts w:ascii="Times New Roman" w:hAnsi="Times New Roman"/>
          <w:b/>
          <w:sz w:val="24"/>
        </w:rPr>
        <w:t>st.cache</w:t>
      </w:r>
      <w:proofErr w:type="gramEnd"/>
      <w:r>
        <w:rPr>
          <w:rFonts w:ascii="Times New Roman" w:hAnsi="Times New Roman"/>
          <w:b/>
          <w:sz w:val="24"/>
        </w:rPr>
        <w:t>_resource (HybridRanker)</w:t>
      </w:r>
    </w:p>
    <w:p w14:paraId="1319ABCA" w14:textId="77777777" w:rsidR="0090415B" w:rsidRDefault="0090415B" w:rsidP="0090415B">
      <w:pPr>
        <w:spacing w:after="100"/>
        <w:ind w:left="283"/>
      </w:pPr>
      <w:r>
        <w:rPr>
          <w:rFonts w:ascii="Times New Roman" w:hAnsi="Times New Roman"/>
          <w:sz w:val="24"/>
        </w:rPr>
        <w:lastRenderedPageBreak/>
        <w:t>Load lexical + semantic index từ disk → không re-build mỗi lần refresh. Tự động invalidate khi file thay đổi.</w:t>
      </w:r>
    </w:p>
    <w:p w14:paraId="5AE019F5" w14:textId="77777777" w:rsidR="0090415B" w:rsidRDefault="0090415B" w:rsidP="0090415B">
      <w:pPr>
        <w:spacing w:after="40"/>
      </w:pPr>
      <w:r>
        <w:rPr>
          <w:rFonts w:ascii="Times New Roman" w:hAnsi="Times New Roman"/>
          <w:b/>
          <w:sz w:val="24"/>
        </w:rPr>
        <w:t>@</w:t>
      </w:r>
      <w:proofErr w:type="gramStart"/>
      <w:r>
        <w:rPr>
          <w:rFonts w:ascii="Times New Roman" w:hAnsi="Times New Roman"/>
          <w:b/>
          <w:sz w:val="24"/>
        </w:rPr>
        <w:t>st.cache</w:t>
      </w:r>
      <w:proofErr w:type="gramEnd"/>
      <w:r>
        <w:rPr>
          <w:rFonts w:ascii="Times New Roman" w:hAnsi="Times New Roman"/>
          <w:b/>
          <w:sz w:val="24"/>
        </w:rPr>
        <w:t>_resource (TenderStore)</w:t>
      </w:r>
    </w:p>
    <w:p w14:paraId="6250A0F9" w14:textId="77777777" w:rsidR="0090415B" w:rsidRDefault="0090415B" w:rsidP="0090415B">
      <w:pPr>
        <w:spacing w:after="100"/>
        <w:ind w:left="283"/>
      </w:pPr>
      <w:r>
        <w:rPr>
          <w:rFonts w:ascii="Times New Roman" w:hAnsi="Times New Roman"/>
          <w:sz w:val="24"/>
        </w:rPr>
        <w:t>Load tender_</w:t>
      </w:r>
      <w:proofErr w:type="gramStart"/>
      <w:r>
        <w:rPr>
          <w:rFonts w:ascii="Times New Roman" w:hAnsi="Times New Roman"/>
          <w:sz w:val="24"/>
        </w:rPr>
        <w:t>snapshot.parquet</w:t>
      </w:r>
      <w:proofErr w:type="gramEnd"/>
      <w:r>
        <w:rPr>
          <w:rFonts w:ascii="Times New Roman" w:hAnsi="Times New Roman"/>
          <w:sz w:val="24"/>
        </w:rPr>
        <w:t xml:space="preserve"> vào bộ nhớ 1 lần, reuse cho tất cả filter truy vấn.</w:t>
      </w:r>
    </w:p>
    <w:p w14:paraId="4A3C498C" w14:textId="77777777" w:rsidR="0090415B" w:rsidRDefault="0090415B" w:rsidP="0090415B">
      <w:pPr>
        <w:spacing w:after="40"/>
      </w:pPr>
      <w:r>
        <w:rPr>
          <w:rFonts w:ascii="Times New Roman" w:hAnsi="Times New Roman"/>
          <w:b/>
          <w:sz w:val="24"/>
        </w:rPr>
        <w:t>@</w:t>
      </w:r>
      <w:proofErr w:type="gramStart"/>
      <w:r>
        <w:rPr>
          <w:rFonts w:ascii="Times New Roman" w:hAnsi="Times New Roman"/>
          <w:b/>
          <w:sz w:val="24"/>
        </w:rPr>
        <w:t>st.cache</w:t>
      </w:r>
      <w:proofErr w:type="gramEnd"/>
      <w:r>
        <w:rPr>
          <w:rFonts w:ascii="Times New Roman" w:hAnsi="Times New Roman"/>
          <w:b/>
          <w:sz w:val="24"/>
        </w:rPr>
        <w:t>_resource (ContractorStore)</w:t>
      </w:r>
    </w:p>
    <w:p w14:paraId="05DE5894" w14:textId="77777777" w:rsidR="0090415B" w:rsidRDefault="0090415B" w:rsidP="0090415B">
      <w:pPr>
        <w:spacing w:after="100"/>
        <w:ind w:left="283"/>
      </w:pPr>
      <w:r>
        <w:rPr>
          <w:rFonts w:ascii="Times New Roman" w:hAnsi="Times New Roman"/>
          <w:sz w:val="24"/>
        </w:rPr>
        <w:t>Load contractor_</w:t>
      </w:r>
      <w:proofErr w:type="gramStart"/>
      <w:r>
        <w:rPr>
          <w:rFonts w:ascii="Times New Roman" w:hAnsi="Times New Roman"/>
          <w:sz w:val="24"/>
        </w:rPr>
        <w:t>history.parquet</w:t>
      </w:r>
      <w:proofErr w:type="gramEnd"/>
      <w:r>
        <w:rPr>
          <w:rFonts w:ascii="Times New Roman" w:hAnsi="Times New Roman"/>
          <w:sz w:val="24"/>
        </w:rPr>
        <w:t xml:space="preserve"> vào bộ nhớ 1 lần, reuse cho tất cả truy vấn profile và đối thủ.</w:t>
      </w:r>
    </w:p>
    <w:p w14:paraId="3DF8DBA4" w14:textId="77777777" w:rsidR="0090415B" w:rsidRDefault="0090415B" w:rsidP="0090415B">
      <w:pPr>
        <w:spacing w:after="40"/>
      </w:pPr>
      <w:r>
        <w:rPr>
          <w:rFonts w:ascii="Times New Roman" w:hAnsi="Times New Roman"/>
          <w:b/>
          <w:sz w:val="24"/>
        </w:rPr>
        <w:t>@</w:t>
      </w:r>
      <w:proofErr w:type="gramStart"/>
      <w:r>
        <w:rPr>
          <w:rFonts w:ascii="Times New Roman" w:hAnsi="Times New Roman"/>
          <w:b/>
          <w:sz w:val="24"/>
        </w:rPr>
        <w:t>st.cache</w:t>
      </w:r>
      <w:proofErr w:type="gramEnd"/>
      <w:r>
        <w:rPr>
          <w:rFonts w:ascii="Times New Roman" w:hAnsi="Times New Roman"/>
          <w:b/>
          <w:sz w:val="24"/>
        </w:rPr>
        <w:t>_resource (Profiles)</w:t>
      </w:r>
    </w:p>
    <w:p w14:paraId="0F0EED0F" w14:textId="77777777" w:rsidR="0090415B" w:rsidRDefault="0090415B" w:rsidP="0090415B">
      <w:pPr>
        <w:spacing w:after="100"/>
        <w:ind w:left="283"/>
      </w:pPr>
      <w:r>
        <w:rPr>
          <w:rFonts w:ascii="Times New Roman" w:hAnsi="Times New Roman"/>
          <w:sz w:val="24"/>
        </w:rPr>
        <w:t>Load company_</w:t>
      </w:r>
      <w:proofErr w:type="gramStart"/>
      <w:r>
        <w:rPr>
          <w:rFonts w:ascii="Times New Roman" w:hAnsi="Times New Roman"/>
          <w:sz w:val="24"/>
        </w:rPr>
        <w:t>profiles.parquet</w:t>
      </w:r>
      <w:proofErr w:type="gramEnd"/>
      <w:r>
        <w:rPr>
          <w:rFonts w:ascii="Times New Roman" w:hAnsi="Times New Roman"/>
          <w:sz w:val="24"/>
        </w:rPr>
        <w:t xml:space="preserve"> vào bộ nhớ 1 lần, reuse cho tất cả truy vấn doanh nghiệp.</w:t>
      </w:r>
    </w:p>
    <w:p w14:paraId="4AA9210E" w14:textId="77777777" w:rsidR="0090415B" w:rsidRDefault="0090415B" w:rsidP="0090415B">
      <w:pPr>
        <w:spacing w:after="40"/>
      </w:pPr>
      <w:r>
        <w:rPr>
          <w:rFonts w:ascii="Times New Roman" w:hAnsi="Times New Roman"/>
          <w:b/>
          <w:sz w:val="24"/>
        </w:rPr>
        <w:t>Rebuild tự động</w:t>
      </w:r>
    </w:p>
    <w:p w14:paraId="5565F04C" w14:textId="77777777" w:rsidR="0090415B" w:rsidRDefault="0090415B" w:rsidP="0090415B">
      <w:pPr>
        <w:spacing w:after="100"/>
        <w:ind w:left="283"/>
      </w:pPr>
      <w:r>
        <w:rPr>
          <w:rFonts w:ascii="Times New Roman" w:hAnsi="Times New Roman"/>
          <w:sz w:val="24"/>
        </w:rPr>
        <w:t>Mỗi lần chạy 'python main.py', kiểm tra timestamp data/dauthau_data.csv vs artifact. Nếu CSV mới hơn → tự động chạy ingest + build-index. Nếu artifact sẵn sàng → bỏ qua, mở thẳng UI.</w:t>
      </w:r>
    </w:p>
    <w:p w14:paraId="42C0881F" w14:textId="77777777" w:rsidR="0090415B" w:rsidRDefault="0090415B" w:rsidP="0090415B">
      <w:pPr>
        <w:pStyle w:val="Heading2"/>
      </w:pPr>
      <w:bookmarkStart w:id="30" w:name="_Toc225502444"/>
      <w:r>
        <w:t>5.3 Xử lý encoding tiếng Việt</w:t>
      </w:r>
      <w:bookmarkEnd w:id="30"/>
    </w:p>
    <w:p w14:paraId="6F32F868" w14:textId="77777777" w:rsidR="0090415B" w:rsidRDefault="0090415B" w:rsidP="0090415B">
      <w:pPr>
        <w:spacing w:after="120"/>
      </w:pPr>
      <w:r>
        <w:rPr>
          <w:rFonts w:ascii="Times New Roman" w:hAnsi="Times New Roman"/>
          <w:sz w:val="24"/>
        </w:rPr>
        <w:t>Hệ thống xử lý tiếng Việt ở 2 cấp độ khác nhau để phục vụ 2 mô hình retrieval:</w:t>
      </w:r>
    </w:p>
    <w:tbl>
      <w:tblPr>
        <w:tblStyle w:val="TableGrid"/>
        <w:tblW w:w="0" w:type="auto"/>
        <w:jc w:val="center"/>
        <w:tblLook w:val="04A0" w:firstRow="1" w:lastRow="0" w:firstColumn="1" w:lastColumn="0" w:noHBand="0" w:noVBand="1"/>
      </w:tblPr>
      <w:tblGrid>
        <w:gridCol w:w="1557"/>
        <w:gridCol w:w="1491"/>
        <w:gridCol w:w="3459"/>
        <w:gridCol w:w="2831"/>
      </w:tblGrid>
      <w:tr w:rsidR="0090415B" w14:paraId="3671AFBE" w14:textId="77777777" w:rsidTr="00731331">
        <w:trPr>
          <w:jc w:val="center"/>
        </w:trPr>
        <w:tc>
          <w:tcPr>
            <w:tcW w:w="1701" w:type="dxa"/>
            <w:shd w:val="clear" w:color="auto" w:fill="003366"/>
          </w:tcPr>
          <w:p w14:paraId="1170A43F" w14:textId="77777777" w:rsidR="0090415B" w:rsidRDefault="0090415B" w:rsidP="00731331">
            <w:pPr>
              <w:jc w:val="center"/>
            </w:pPr>
            <w:r>
              <w:rPr>
                <w:rFonts w:ascii="Times New Roman" w:hAnsi="Times New Roman"/>
                <w:b/>
                <w:color w:val="FFFFFF"/>
              </w:rPr>
              <w:t>Cấp độ</w:t>
            </w:r>
          </w:p>
        </w:tc>
        <w:tc>
          <w:tcPr>
            <w:tcW w:w="1984" w:type="dxa"/>
            <w:shd w:val="clear" w:color="auto" w:fill="003366"/>
          </w:tcPr>
          <w:p w14:paraId="2959BF1C" w14:textId="77777777" w:rsidR="0090415B" w:rsidRDefault="0090415B" w:rsidP="00731331">
            <w:pPr>
              <w:jc w:val="center"/>
            </w:pPr>
            <w:r>
              <w:rPr>
                <w:rFonts w:ascii="Times New Roman" w:hAnsi="Times New Roman"/>
                <w:b/>
                <w:color w:val="FFFFFF"/>
              </w:rPr>
              <w:t>Mục đích</w:t>
            </w:r>
          </w:p>
        </w:tc>
        <w:tc>
          <w:tcPr>
            <w:tcW w:w="3969" w:type="dxa"/>
            <w:shd w:val="clear" w:color="auto" w:fill="003366"/>
          </w:tcPr>
          <w:p w14:paraId="73054DD1" w14:textId="77777777" w:rsidR="0090415B" w:rsidRDefault="0090415B" w:rsidP="00731331">
            <w:pPr>
              <w:jc w:val="center"/>
            </w:pPr>
            <w:r>
              <w:rPr>
                <w:rFonts w:ascii="Times New Roman" w:hAnsi="Times New Roman"/>
                <w:b/>
                <w:color w:val="FFFFFF"/>
              </w:rPr>
              <w:t>Phương pháp</w:t>
            </w:r>
          </w:p>
        </w:tc>
        <w:tc>
          <w:tcPr>
            <w:tcW w:w="2268" w:type="dxa"/>
            <w:shd w:val="clear" w:color="auto" w:fill="003366"/>
          </w:tcPr>
          <w:p w14:paraId="2D87310E" w14:textId="77777777" w:rsidR="0090415B" w:rsidRDefault="0090415B" w:rsidP="00731331">
            <w:pPr>
              <w:jc w:val="center"/>
            </w:pPr>
            <w:r>
              <w:rPr>
                <w:rFonts w:ascii="Times New Roman" w:hAnsi="Times New Roman"/>
                <w:b/>
                <w:color w:val="FFFFFF"/>
              </w:rPr>
              <w:t>Module</w:t>
            </w:r>
          </w:p>
        </w:tc>
      </w:tr>
      <w:tr w:rsidR="0090415B" w14:paraId="576A3B9F" w14:textId="77777777" w:rsidTr="00731331">
        <w:trPr>
          <w:jc w:val="center"/>
        </w:trPr>
        <w:tc>
          <w:tcPr>
            <w:tcW w:w="1701" w:type="dxa"/>
          </w:tcPr>
          <w:p w14:paraId="426FD4B4" w14:textId="77777777" w:rsidR="0090415B" w:rsidRDefault="0090415B" w:rsidP="00731331">
            <w:r>
              <w:rPr>
                <w:rFonts w:ascii="Times New Roman" w:hAnsi="Times New Roman"/>
              </w:rPr>
              <w:t>ASCII normalization</w:t>
            </w:r>
          </w:p>
        </w:tc>
        <w:tc>
          <w:tcPr>
            <w:tcW w:w="1984" w:type="dxa"/>
          </w:tcPr>
          <w:p w14:paraId="573FDE92" w14:textId="77777777" w:rsidR="0090415B" w:rsidRDefault="0090415B" w:rsidP="00731331">
            <w:r>
              <w:rPr>
                <w:rFonts w:ascii="Times New Roman" w:hAnsi="Times New Roman"/>
              </w:rPr>
              <w:t>Input cho TF-IDF</w:t>
            </w:r>
          </w:p>
        </w:tc>
        <w:tc>
          <w:tcPr>
            <w:tcW w:w="3969" w:type="dxa"/>
          </w:tcPr>
          <w:p w14:paraId="484A776E" w14:textId="77777777" w:rsidR="0090415B" w:rsidRDefault="0090415B" w:rsidP="00731331">
            <w:proofErr w:type="gramStart"/>
            <w:r>
              <w:rPr>
                <w:rFonts w:ascii="Times New Roman" w:hAnsi="Times New Roman"/>
              </w:rPr>
              <w:t>unicodedata.normalize</w:t>
            </w:r>
            <w:proofErr w:type="gramEnd"/>
            <w:r>
              <w:rPr>
                <w:rFonts w:ascii="Times New Roman" w:hAnsi="Times New Roman"/>
              </w:rPr>
              <w:t>('NFKD') + loại bỏ combining chars → bỏ dấu tiếng Việt</w:t>
            </w:r>
          </w:p>
        </w:tc>
        <w:tc>
          <w:tcPr>
            <w:tcW w:w="2268" w:type="dxa"/>
          </w:tcPr>
          <w:p w14:paraId="6BD4A27B" w14:textId="77777777" w:rsidR="0090415B" w:rsidRDefault="0090415B" w:rsidP="00731331">
            <w:r>
              <w:rPr>
                <w:rFonts w:ascii="Times New Roman" w:hAnsi="Times New Roman"/>
              </w:rPr>
              <w:t>ingest.py: _normalize_text_for_</w:t>
            </w:r>
            <w:proofErr w:type="gramStart"/>
            <w:r>
              <w:rPr>
                <w:rFonts w:ascii="Times New Roman" w:hAnsi="Times New Roman"/>
              </w:rPr>
              <w:t>search(</w:t>
            </w:r>
            <w:proofErr w:type="gramEnd"/>
            <w:r>
              <w:rPr>
                <w:rFonts w:ascii="Times New Roman" w:hAnsi="Times New Roman"/>
              </w:rPr>
              <w:t>)</w:t>
            </w:r>
          </w:p>
        </w:tc>
      </w:tr>
      <w:tr w:rsidR="0090415B" w14:paraId="041FA676" w14:textId="77777777" w:rsidTr="00731331">
        <w:trPr>
          <w:jc w:val="center"/>
        </w:trPr>
        <w:tc>
          <w:tcPr>
            <w:tcW w:w="1701" w:type="dxa"/>
          </w:tcPr>
          <w:p w14:paraId="217E352E" w14:textId="77777777" w:rsidR="0090415B" w:rsidRDefault="0090415B" w:rsidP="00731331">
            <w:r>
              <w:rPr>
                <w:rFonts w:ascii="Times New Roman" w:hAnsi="Times New Roman"/>
              </w:rPr>
              <w:t>UTF-8 thuần</w:t>
            </w:r>
          </w:p>
        </w:tc>
        <w:tc>
          <w:tcPr>
            <w:tcW w:w="1984" w:type="dxa"/>
          </w:tcPr>
          <w:p w14:paraId="01CAE734" w14:textId="77777777" w:rsidR="0090415B" w:rsidRDefault="0090415B" w:rsidP="00731331">
            <w:r>
              <w:rPr>
                <w:rFonts w:ascii="Times New Roman" w:hAnsi="Times New Roman"/>
              </w:rPr>
              <w:t>Input cho Sentence-BERT</w:t>
            </w:r>
          </w:p>
        </w:tc>
        <w:tc>
          <w:tcPr>
            <w:tcW w:w="3969" w:type="dxa"/>
          </w:tcPr>
          <w:p w14:paraId="60145FEC" w14:textId="77777777" w:rsidR="0090415B" w:rsidRDefault="0090415B" w:rsidP="00731331">
            <w:r>
              <w:rPr>
                <w:rFonts w:ascii="Times New Roman" w:hAnsi="Times New Roman"/>
              </w:rPr>
              <w:t>Giữ nguyên tiếng Việt có dấu, mô hình pre-trained đã hỗ trợ</w:t>
            </w:r>
          </w:p>
        </w:tc>
        <w:tc>
          <w:tcPr>
            <w:tcW w:w="2268" w:type="dxa"/>
          </w:tcPr>
          <w:p w14:paraId="08B0DD1F" w14:textId="77777777" w:rsidR="0090415B" w:rsidRDefault="0090415B" w:rsidP="00731331">
            <w:r>
              <w:rPr>
                <w:rFonts w:ascii="Times New Roman" w:hAnsi="Times New Roman"/>
              </w:rPr>
              <w:t xml:space="preserve">semantic.py: </w:t>
            </w:r>
            <w:proofErr w:type="gramStart"/>
            <w:r>
              <w:rPr>
                <w:rFonts w:ascii="Times New Roman" w:hAnsi="Times New Roman"/>
              </w:rPr>
              <w:t>model.encode</w:t>
            </w:r>
            <w:proofErr w:type="gramEnd"/>
            <w:r>
              <w:rPr>
                <w:rFonts w:ascii="Times New Roman" w:hAnsi="Times New Roman"/>
              </w:rPr>
              <w:t>() trực tiếp trên tender_text</w:t>
            </w:r>
          </w:p>
        </w:tc>
      </w:tr>
    </w:tbl>
    <w:p w14:paraId="4D41B92F" w14:textId="77777777" w:rsidR="0090415B" w:rsidRDefault="0090415B" w:rsidP="0090415B"/>
    <w:p w14:paraId="6D6A2261" w14:textId="77777777" w:rsidR="0090415B" w:rsidRDefault="0090415B" w:rsidP="0090415B">
      <w:pPr>
        <w:spacing w:after="80"/>
      </w:pPr>
      <w:r>
        <w:rPr>
          <w:rFonts w:ascii="Times New Roman" w:hAnsi="Times New Roman"/>
          <w:b/>
          <w:sz w:val="24"/>
        </w:rPr>
        <w:t>Ví dụ xử lý:</w:t>
      </w:r>
    </w:p>
    <w:p w14:paraId="1BB5C912" w14:textId="77777777" w:rsidR="0090415B" w:rsidRDefault="0090415B" w:rsidP="0090415B">
      <w:pPr>
        <w:spacing w:after="80"/>
        <w:ind w:left="283" w:right="283"/>
      </w:pPr>
      <w:r>
        <w:rPr>
          <w:rFonts w:ascii="Courier New" w:hAnsi="Courier New"/>
          <w:sz w:val="20"/>
        </w:rPr>
        <w:t>Input: "Thi công xây dựng cầu đường giao thông"</w:t>
      </w:r>
      <w:r>
        <w:rPr>
          <w:rFonts w:ascii="Courier New" w:hAnsi="Courier New"/>
          <w:sz w:val="20"/>
        </w:rPr>
        <w:br/>
        <w:t>ASCII:  "thi cong xay dung cau duong giao thong"</w:t>
      </w:r>
      <w:r>
        <w:rPr>
          <w:rFonts w:ascii="Courier New" w:hAnsi="Courier New"/>
          <w:sz w:val="20"/>
        </w:rPr>
        <w:br/>
      </w:r>
      <w:r>
        <w:rPr>
          <w:rFonts w:ascii="Courier New" w:hAnsi="Courier New"/>
          <w:sz w:val="20"/>
        </w:rPr>
        <w:br/>
        <w:t>Mục đích: TF-IDF bỏ dấu để khớp chính xác hơn với corpus đã được xử lý tương tự.</w:t>
      </w:r>
      <w:r>
        <w:rPr>
          <w:rFonts w:ascii="Courier New" w:hAnsi="Courier New"/>
          <w:sz w:val="20"/>
        </w:rPr>
        <w:br/>
        <w:t>Semantic giữ dấu vì mô hình paraphrase-multilingual-MiniLM-L12-v2 đã huấn luyện</w:t>
      </w:r>
      <w:r>
        <w:rPr>
          <w:rFonts w:ascii="Courier New" w:hAnsi="Courier New"/>
          <w:sz w:val="20"/>
        </w:rPr>
        <w:br/>
        <w:t>trên dữ liệu 50+ ngôn ngữ bao gồm tiếng Việt có dấu.</w:t>
      </w:r>
    </w:p>
    <w:p w14:paraId="27EF6552" w14:textId="77777777" w:rsidR="002C2A34" w:rsidRDefault="002C2A34" w:rsidP="0090415B">
      <w:pPr>
        <w:pStyle w:val="Heading1"/>
        <w:rPr>
          <w:lang w:val="vi-VN"/>
        </w:rPr>
      </w:pPr>
    </w:p>
    <w:p w14:paraId="260ED3F5" w14:textId="77777777" w:rsidR="0090415B" w:rsidRDefault="0090415B" w:rsidP="0090415B">
      <w:pPr>
        <w:pStyle w:val="Heading1"/>
      </w:pPr>
      <w:bookmarkStart w:id="31" w:name="_Toc225502445"/>
      <w:r>
        <w:t>6. KIỂM THỬ VÀ ĐÁNH GIÁ</w:t>
      </w:r>
      <w:bookmarkEnd w:id="31"/>
    </w:p>
    <w:p w14:paraId="21E61754" w14:textId="77777777" w:rsidR="0090415B" w:rsidRDefault="0090415B" w:rsidP="0090415B">
      <w:pPr>
        <w:pStyle w:val="Heading2"/>
      </w:pPr>
      <w:bookmarkStart w:id="32" w:name="_Toc225502446"/>
      <w:r>
        <w:t>6.1 Tình trạng testing hiện tại</w:t>
      </w:r>
      <w:bookmarkEnd w:id="32"/>
    </w:p>
    <w:p w14:paraId="1319A345" w14:textId="77777777" w:rsidR="0090415B" w:rsidRDefault="0090415B" w:rsidP="0090415B">
      <w:pPr>
        <w:spacing w:after="120"/>
      </w:pPr>
      <w:r>
        <w:rPr>
          <w:rFonts w:ascii="Times New Roman" w:hAnsi="Times New Roman"/>
          <w:sz w:val="24"/>
        </w:rPr>
        <w:t>Hiện tại hệ thống chưa có bộ test suite chính thức (unit test / integration test). Chất lượng được đảm bảo thông qua quy trình kiểm thử thủ công và vận hành thực tế. Đây là một trong những hạn chế cần cải thiện (xem mục 8.2).</w:t>
      </w:r>
    </w:p>
    <w:p w14:paraId="599958EB" w14:textId="77777777" w:rsidR="0090415B" w:rsidRDefault="0090415B" w:rsidP="0090415B">
      <w:pPr>
        <w:pStyle w:val="Heading2"/>
      </w:pPr>
      <w:bookmarkStart w:id="33" w:name="_Toc225502447"/>
      <w:r>
        <w:t>6.2 Các kịch bản test đã thực hiện</w:t>
      </w:r>
      <w:bookmarkEnd w:id="33"/>
    </w:p>
    <w:tbl>
      <w:tblPr>
        <w:tblStyle w:val="TableGrid"/>
        <w:tblW w:w="10551" w:type="dxa"/>
        <w:jc w:val="center"/>
        <w:tblLook w:val="04A0" w:firstRow="1" w:lastRow="0" w:firstColumn="1" w:lastColumn="0" w:noHBand="0" w:noVBand="1"/>
      </w:tblPr>
      <w:tblGrid>
        <w:gridCol w:w="632"/>
        <w:gridCol w:w="2973"/>
        <w:gridCol w:w="4860"/>
        <w:gridCol w:w="2086"/>
      </w:tblGrid>
      <w:tr w:rsidR="0090415B" w14:paraId="5EC1AB63" w14:textId="77777777" w:rsidTr="0090415B">
        <w:trPr>
          <w:jc w:val="center"/>
        </w:trPr>
        <w:tc>
          <w:tcPr>
            <w:tcW w:w="632" w:type="dxa"/>
            <w:shd w:val="clear" w:color="auto" w:fill="003366"/>
          </w:tcPr>
          <w:p w14:paraId="6AF51AD1" w14:textId="77777777" w:rsidR="0090415B" w:rsidRDefault="0090415B" w:rsidP="00731331">
            <w:pPr>
              <w:jc w:val="center"/>
            </w:pPr>
            <w:r>
              <w:rPr>
                <w:rFonts w:ascii="Times New Roman" w:hAnsi="Times New Roman"/>
                <w:b/>
                <w:color w:val="FFFFFF"/>
              </w:rPr>
              <w:t>STT</w:t>
            </w:r>
          </w:p>
        </w:tc>
        <w:tc>
          <w:tcPr>
            <w:tcW w:w="2973" w:type="dxa"/>
            <w:shd w:val="clear" w:color="auto" w:fill="003366"/>
          </w:tcPr>
          <w:p w14:paraId="5812AFE5" w14:textId="77777777" w:rsidR="0090415B" w:rsidRDefault="0090415B" w:rsidP="00731331">
            <w:pPr>
              <w:jc w:val="center"/>
            </w:pPr>
            <w:r>
              <w:rPr>
                <w:rFonts w:ascii="Times New Roman" w:hAnsi="Times New Roman"/>
                <w:b/>
                <w:color w:val="FFFFFF"/>
              </w:rPr>
              <w:t>Kịch bản</w:t>
            </w:r>
          </w:p>
        </w:tc>
        <w:tc>
          <w:tcPr>
            <w:tcW w:w="4860" w:type="dxa"/>
            <w:shd w:val="clear" w:color="auto" w:fill="003366"/>
          </w:tcPr>
          <w:p w14:paraId="5FF2DAA7" w14:textId="77777777" w:rsidR="0090415B" w:rsidRDefault="0090415B" w:rsidP="00731331">
            <w:pPr>
              <w:jc w:val="center"/>
            </w:pPr>
            <w:r>
              <w:rPr>
                <w:rFonts w:ascii="Times New Roman" w:hAnsi="Times New Roman"/>
                <w:b/>
                <w:color w:val="FFFFFF"/>
              </w:rPr>
              <w:t>Mô tả</w:t>
            </w:r>
          </w:p>
        </w:tc>
        <w:tc>
          <w:tcPr>
            <w:tcW w:w="2086" w:type="dxa"/>
            <w:shd w:val="clear" w:color="auto" w:fill="003366"/>
          </w:tcPr>
          <w:p w14:paraId="02BB192E" w14:textId="77777777" w:rsidR="0090415B" w:rsidRDefault="0090415B" w:rsidP="00731331">
            <w:pPr>
              <w:jc w:val="center"/>
            </w:pPr>
            <w:r>
              <w:rPr>
                <w:rFonts w:ascii="Times New Roman" w:hAnsi="Times New Roman"/>
                <w:b/>
                <w:color w:val="FFFFFF"/>
              </w:rPr>
              <w:t>Kết quả</w:t>
            </w:r>
          </w:p>
        </w:tc>
      </w:tr>
      <w:tr w:rsidR="0090415B" w14:paraId="636672EF" w14:textId="77777777" w:rsidTr="0090415B">
        <w:trPr>
          <w:jc w:val="center"/>
        </w:trPr>
        <w:tc>
          <w:tcPr>
            <w:tcW w:w="632" w:type="dxa"/>
          </w:tcPr>
          <w:p w14:paraId="46D8DF37" w14:textId="77777777" w:rsidR="0090415B" w:rsidRDefault="0090415B" w:rsidP="00731331">
            <w:r>
              <w:rPr>
                <w:rFonts w:ascii="Times New Roman" w:hAnsi="Times New Roman"/>
              </w:rPr>
              <w:t>1</w:t>
            </w:r>
          </w:p>
        </w:tc>
        <w:tc>
          <w:tcPr>
            <w:tcW w:w="2973" w:type="dxa"/>
          </w:tcPr>
          <w:p w14:paraId="08F82131" w14:textId="77777777" w:rsidR="0090415B" w:rsidRDefault="0090415B" w:rsidP="00731331">
            <w:r>
              <w:rPr>
                <w:rFonts w:ascii="Times New Roman" w:hAnsi="Times New Roman"/>
              </w:rPr>
              <w:t>Ingest CSV hoàn chỉnh</w:t>
            </w:r>
          </w:p>
        </w:tc>
        <w:tc>
          <w:tcPr>
            <w:tcW w:w="4860" w:type="dxa"/>
          </w:tcPr>
          <w:p w14:paraId="321E10F8" w14:textId="77777777" w:rsidR="0090415B" w:rsidRDefault="0090415B" w:rsidP="00731331">
            <w:r>
              <w:rPr>
                <w:rFonts w:ascii="Times New Roman" w:hAnsi="Times New Roman"/>
              </w:rPr>
              <w:t>Đọc CSV 500.000+ dòng, chuẩn hóa, xuất Parquet</w:t>
            </w:r>
          </w:p>
        </w:tc>
        <w:tc>
          <w:tcPr>
            <w:tcW w:w="2086" w:type="dxa"/>
          </w:tcPr>
          <w:p w14:paraId="467DCE77" w14:textId="77777777" w:rsidR="0090415B" w:rsidRDefault="0090415B" w:rsidP="00731331">
            <w:r>
              <w:rPr>
                <w:rFonts w:ascii="Times New Roman" w:hAnsi="Times New Roman"/>
              </w:rPr>
              <w:t>✅ Pass</w:t>
            </w:r>
          </w:p>
        </w:tc>
      </w:tr>
      <w:tr w:rsidR="0090415B" w14:paraId="2ED86913" w14:textId="77777777" w:rsidTr="0090415B">
        <w:trPr>
          <w:jc w:val="center"/>
        </w:trPr>
        <w:tc>
          <w:tcPr>
            <w:tcW w:w="632" w:type="dxa"/>
          </w:tcPr>
          <w:p w14:paraId="6C543481" w14:textId="77777777" w:rsidR="0090415B" w:rsidRDefault="0090415B" w:rsidP="00731331">
            <w:r>
              <w:rPr>
                <w:rFonts w:ascii="Times New Roman" w:hAnsi="Times New Roman"/>
              </w:rPr>
              <w:t>2</w:t>
            </w:r>
          </w:p>
        </w:tc>
        <w:tc>
          <w:tcPr>
            <w:tcW w:w="2973" w:type="dxa"/>
          </w:tcPr>
          <w:p w14:paraId="756F3877" w14:textId="77777777" w:rsidR="0090415B" w:rsidRDefault="0090415B" w:rsidP="00731331">
            <w:r>
              <w:rPr>
                <w:rFonts w:ascii="Times New Roman" w:hAnsi="Times New Roman"/>
              </w:rPr>
              <w:t>Ingest encoding cp1258</w:t>
            </w:r>
          </w:p>
        </w:tc>
        <w:tc>
          <w:tcPr>
            <w:tcW w:w="4860" w:type="dxa"/>
          </w:tcPr>
          <w:p w14:paraId="46D613F5" w14:textId="77777777" w:rsidR="0090415B" w:rsidRDefault="0090415B" w:rsidP="00731331">
            <w:r>
              <w:rPr>
                <w:rFonts w:ascii="Times New Roman" w:hAnsi="Times New Roman"/>
              </w:rPr>
              <w:t>File CSV encoding Windows Vietnamese</w:t>
            </w:r>
          </w:p>
        </w:tc>
        <w:tc>
          <w:tcPr>
            <w:tcW w:w="2086" w:type="dxa"/>
          </w:tcPr>
          <w:p w14:paraId="1DC8790B" w14:textId="77777777" w:rsidR="0090415B" w:rsidRDefault="0090415B" w:rsidP="00731331">
            <w:r>
              <w:rPr>
                <w:rFonts w:ascii="Times New Roman" w:hAnsi="Times New Roman"/>
              </w:rPr>
              <w:t>✅ Pass</w:t>
            </w:r>
          </w:p>
        </w:tc>
      </w:tr>
      <w:tr w:rsidR="0090415B" w14:paraId="0A4A3ED0" w14:textId="77777777" w:rsidTr="0090415B">
        <w:trPr>
          <w:jc w:val="center"/>
        </w:trPr>
        <w:tc>
          <w:tcPr>
            <w:tcW w:w="632" w:type="dxa"/>
          </w:tcPr>
          <w:p w14:paraId="3F43BBB8" w14:textId="77777777" w:rsidR="0090415B" w:rsidRDefault="0090415B" w:rsidP="00731331">
            <w:r>
              <w:rPr>
                <w:rFonts w:ascii="Times New Roman" w:hAnsi="Times New Roman"/>
              </w:rPr>
              <w:t>3</w:t>
            </w:r>
          </w:p>
        </w:tc>
        <w:tc>
          <w:tcPr>
            <w:tcW w:w="2973" w:type="dxa"/>
          </w:tcPr>
          <w:p w14:paraId="24855611" w14:textId="77777777" w:rsidR="0090415B" w:rsidRDefault="0090415B" w:rsidP="00731331">
            <w:r>
              <w:rPr>
                <w:rFonts w:ascii="Times New Roman" w:hAnsi="Times New Roman"/>
              </w:rPr>
              <w:t>Build index không có semantic</w:t>
            </w:r>
          </w:p>
        </w:tc>
        <w:tc>
          <w:tcPr>
            <w:tcW w:w="4860" w:type="dxa"/>
          </w:tcPr>
          <w:p w14:paraId="2A4383F2" w14:textId="77777777" w:rsidR="0090415B" w:rsidRDefault="0090415B" w:rsidP="00731331">
            <w:r>
              <w:rPr>
                <w:rFonts w:ascii="Times New Roman" w:hAnsi="Times New Roman"/>
              </w:rPr>
              <w:t>Chạy build-index khi sentence-transformers chưa cài</w:t>
            </w:r>
          </w:p>
        </w:tc>
        <w:tc>
          <w:tcPr>
            <w:tcW w:w="2086" w:type="dxa"/>
          </w:tcPr>
          <w:p w14:paraId="7B29B679" w14:textId="77777777" w:rsidR="0090415B" w:rsidRDefault="0090415B" w:rsidP="00731331">
            <w:r>
              <w:rPr>
                <w:rFonts w:ascii="Times New Roman" w:hAnsi="Times New Roman"/>
              </w:rPr>
              <w:t>✅ Pass — graceful degradation</w:t>
            </w:r>
          </w:p>
        </w:tc>
      </w:tr>
      <w:tr w:rsidR="0090415B" w14:paraId="5F859A03" w14:textId="77777777" w:rsidTr="0090415B">
        <w:trPr>
          <w:jc w:val="center"/>
        </w:trPr>
        <w:tc>
          <w:tcPr>
            <w:tcW w:w="632" w:type="dxa"/>
          </w:tcPr>
          <w:p w14:paraId="5D5878F8" w14:textId="77777777" w:rsidR="0090415B" w:rsidRDefault="0090415B" w:rsidP="00731331">
            <w:r>
              <w:rPr>
                <w:rFonts w:ascii="Times New Roman" w:hAnsi="Times New Roman"/>
              </w:rPr>
              <w:t>4</w:t>
            </w:r>
          </w:p>
        </w:tc>
        <w:tc>
          <w:tcPr>
            <w:tcW w:w="2973" w:type="dxa"/>
          </w:tcPr>
          <w:p w14:paraId="26259FE8" w14:textId="77777777" w:rsidR="0090415B" w:rsidRDefault="0090415B" w:rsidP="00731331">
            <w:r>
              <w:rPr>
                <w:rFonts w:ascii="Times New Roman" w:hAnsi="Times New Roman"/>
              </w:rPr>
              <w:t>Build index có semantic</w:t>
            </w:r>
          </w:p>
        </w:tc>
        <w:tc>
          <w:tcPr>
            <w:tcW w:w="4860" w:type="dxa"/>
          </w:tcPr>
          <w:p w14:paraId="0C744AA5" w14:textId="77777777" w:rsidR="0090415B" w:rsidRDefault="0090415B" w:rsidP="00731331">
            <w:r>
              <w:rPr>
                <w:rFonts w:ascii="Times New Roman" w:hAnsi="Times New Roman"/>
              </w:rPr>
              <w:t>Build đầy đủ lexical + semantic trên 50.000+ gói thầu</w:t>
            </w:r>
          </w:p>
        </w:tc>
        <w:tc>
          <w:tcPr>
            <w:tcW w:w="2086" w:type="dxa"/>
          </w:tcPr>
          <w:p w14:paraId="64605ABB" w14:textId="77777777" w:rsidR="0090415B" w:rsidRDefault="0090415B" w:rsidP="00731331">
            <w:r>
              <w:rPr>
                <w:rFonts w:ascii="Times New Roman" w:hAnsi="Times New Roman"/>
              </w:rPr>
              <w:t>✅ Pass</w:t>
            </w:r>
          </w:p>
        </w:tc>
      </w:tr>
      <w:tr w:rsidR="0090415B" w14:paraId="599BD0C2" w14:textId="77777777" w:rsidTr="0090415B">
        <w:trPr>
          <w:jc w:val="center"/>
        </w:trPr>
        <w:tc>
          <w:tcPr>
            <w:tcW w:w="632" w:type="dxa"/>
          </w:tcPr>
          <w:p w14:paraId="23725C61" w14:textId="77777777" w:rsidR="0090415B" w:rsidRDefault="0090415B" w:rsidP="00731331">
            <w:r>
              <w:rPr>
                <w:rFonts w:ascii="Times New Roman" w:hAnsi="Times New Roman"/>
              </w:rPr>
              <w:t>5</w:t>
            </w:r>
          </w:p>
        </w:tc>
        <w:tc>
          <w:tcPr>
            <w:tcW w:w="2973" w:type="dxa"/>
          </w:tcPr>
          <w:p w14:paraId="754EAF4E" w14:textId="77777777" w:rsidR="0090415B" w:rsidRDefault="0090415B" w:rsidP="00731331">
            <w:r>
              <w:rPr>
                <w:rFonts w:ascii="Times New Roman" w:hAnsi="Times New Roman"/>
              </w:rPr>
              <w:t>Gợi ý không chọn doanh nghiệp</w:t>
            </w:r>
          </w:p>
        </w:tc>
        <w:tc>
          <w:tcPr>
            <w:tcW w:w="4860" w:type="dxa"/>
          </w:tcPr>
          <w:p w14:paraId="66A83AC5" w14:textId="77777777" w:rsidR="0090415B" w:rsidRDefault="0090415B" w:rsidP="00731331">
            <w:r>
              <w:rPr>
                <w:rFonts w:ascii="Times New Roman" w:hAnsi="Times New Roman"/>
              </w:rPr>
              <w:t>Query không có profile (anonymous search)</w:t>
            </w:r>
          </w:p>
        </w:tc>
        <w:tc>
          <w:tcPr>
            <w:tcW w:w="2086" w:type="dxa"/>
          </w:tcPr>
          <w:p w14:paraId="5EE38616" w14:textId="77777777" w:rsidR="0090415B" w:rsidRDefault="0090415B" w:rsidP="00731331">
            <w:r>
              <w:rPr>
                <w:rFonts w:ascii="Times New Roman" w:hAnsi="Times New Roman"/>
              </w:rPr>
              <w:t>✅ Pass — historical_fit = 0</w:t>
            </w:r>
          </w:p>
        </w:tc>
      </w:tr>
      <w:tr w:rsidR="0090415B" w14:paraId="3994C608" w14:textId="77777777" w:rsidTr="0090415B">
        <w:trPr>
          <w:jc w:val="center"/>
        </w:trPr>
        <w:tc>
          <w:tcPr>
            <w:tcW w:w="632" w:type="dxa"/>
          </w:tcPr>
          <w:p w14:paraId="49A4895A" w14:textId="77777777" w:rsidR="0090415B" w:rsidRDefault="0090415B" w:rsidP="00731331">
            <w:r>
              <w:rPr>
                <w:rFonts w:ascii="Times New Roman" w:hAnsi="Times New Roman"/>
              </w:rPr>
              <w:t>6</w:t>
            </w:r>
          </w:p>
        </w:tc>
        <w:tc>
          <w:tcPr>
            <w:tcW w:w="2973" w:type="dxa"/>
          </w:tcPr>
          <w:p w14:paraId="48362A98" w14:textId="77777777" w:rsidR="0090415B" w:rsidRDefault="0090415B" w:rsidP="00731331">
            <w:r>
              <w:rPr>
                <w:rFonts w:ascii="Times New Roman" w:hAnsi="Times New Roman"/>
              </w:rPr>
              <w:t>Gợi ý với doanh nghiệp</w:t>
            </w:r>
          </w:p>
        </w:tc>
        <w:tc>
          <w:tcPr>
            <w:tcW w:w="4860" w:type="dxa"/>
          </w:tcPr>
          <w:p w14:paraId="610CEE72" w14:textId="77777777" w:rsidR="0090415B" w:rsidRDefault="0090415B" w:rsidP="00731331">
            <w:r>
              <w:rPr>
                <w:rFonts w:ascii="Times New Roman" w:hAnsi="Times New Roman"/>
              </w:rPr>
              <w:t>Query có profile đầy đủ</w:t>
            </w:r>
          </w:p>
        </w:tc>
        <w:tc>
          <w:tcPr>
            <w:tcW w:w="2086" w:type="dxa"/>
          </w:tcPr>
          <w:p w14:paraId="48247477" w14:textId="77777777" w:rsidR="0090415B" w:rsidRDefault="0090415B" w:rsidP="00731331">
            <w:r>
              <w:rPr>
                <w:rFonts w:ascii="Times New Roman" w:hAnsi="Times New Roman"/>
              </w:rPr>
              <w:t>✅ Pass — 5 thành phần scoring hoạt động</w:t>
            </w:r>
          </w:p>
        </w:tc>
      </w:tr>
      <w:tr w:rsidR="0090415B" w14:paraId="49DF1AF3" w14:textId="77777777" w:rsidTr="0090415B">
        <w:trPr>
          <w:jc w:val="center"/>
        </w:trPr>
        <w:tc>
          <w:tcPr>
            <w:tcW w:w="632" w:type="dxa"/>
          </w:tcPr>
          <w:p w14:paraId="1B7E01B7" w14:textId="77777777" w:rsidR="0090415B" w:rsidRDefault="0090415B" w:rsidP="00731331">
            <w:r>
              <w:rPr>
                <w:rFonts w:ascii="Times New Roman" w:hAnsi="Times New Roman"/>
              </w:rPr>
              <w:t>7</w:t>
            </w:r>
          </w:p>
        </w:tc>
        <w:tc>
          <w:tcPr>
            <w:tcW w:w="2973" w:type="dxa"/>
          </w:tcPr>
          <w:p w14:paraId="4C149708" w14:textId="77777777" w:rsidR="0090415B" w:rsidRDefault="0090415B" w:rsidP="00731331">
            <w:r>
              <w:rPr>
                <w:rFonts w:ascii="Times New Roman" w:hAnsi="Times New Roman"/>
              </w:rPr>
              <w:t>Lọc theo tỉnh/lĩnh vực</w:t>
            </w:r>
          </w:p>
        </w:tc>
        <w:tc>
          <w:tcPr>
            <w:tcW w:w="4860" w:type="dxa"/>
          </w:tcPr>
          <w:p w14:paraId="4CF2E7AB" w14:textId="77777777" w:rsidR="0090415B" w:rsidRDefault="0090415B" w:rsidP="00731331">
            <w:r>
              <w:rPr>
                <w:rFonts w:ascii="Times New Roman" w:hAnsi="Times New Roman"/>
              </w:rPr>
              <w:t>Filter candidates trước khi scoring</w:t>
            </w:r>
          </w:p>
        </w:tc>
        <w:tc>
          <w:tcPr>
            <w:tcW w:w="2086" w:type="dxa"/>
          </w:tcPr>
          <w:p w14:paraId="1DAE7C31" w14:textId="77777777" w:rsidR="0090415B" w:rsidRDefault="0090415B" w:rsidP="00731331">
            <w:r>
              <w:rPr>
                <w:rFonts w:ascii="Times New Roman" w:hAnsi="Times New Roman"/>
              </w:rPr>
              <w:t>✅ Pass</w:t>
            </w:r>
          </w:p>
        </w:tc>
      </w:tr>
      <w:tr w:rsidR="0090415B" w14:paraId="4AD17426" w14:textId="77777777" w:rsidTr="0090415B">
        <w:trPr>
          <w:jc w:val="center"/>
        </w:trPr>
        <w:tc>
          <w:tcPr>
            <w:tcW w:w="632" w:type="dxa"/>
          </w:tcPr>
          <w:p w14:paraId="0F19AA22" w14:textId="77777777" w:rsidR="0090415B" w:rsidRDefault="0090415B" w:rsidP="00731331">
            <w:r>
              <w:rPr>
                <w:rFonts w:ascii="Times New Roman" w:hAnsi="Times New Roman"/>
              </w:rPr>
              <w:t>8</w:t>
            </w:r>
          </w:p>
        </w:tc>
        <w:tc>
          <w:tcPr>
            <w:tcW w:w="2973" w:type="dxa"/>
          </w:tcPr>
          <w:p w14:paraId="66A08343" w14:textId="77777777" w:rsidR="0090415B" w:rsidRDefault="0090415B" w:rsidP="00731331">
            <w:r>
              <w:rPr>
                <w:rFonts w:ascii="Times New Roman" w:hAnsi="Times New Roman"/>
              </w:rPr>
              <w:t>Phân tích đối thủ</w:t>
            </w:r>
          </w:p>
        </w:tc>
        <w:tc>
          <w:tcPr>
            <w:tcW w:w="4860" w:type="dxa"/>
          </w:tcPr>
          <w:p w14:paraId="36D881EC" w14:textId="77777777" w:rsidR="0090415B" w:rsidRDefault="0090415B" w:rsidP="00731331">
            <w:r>
              <w:rPr>
                <w:rFonts w:ascii="Times New Roman" w:hAnsi="Times New Roman"/>
              </w:rPr>
              <w:t>Gọi analyze_</w:t>
            </w:r>
            <w:proofErr w:type="gramStart"/>
            <w:r>
              <w:rPr>
                <w:rFonts w:ascii="Times New Roman" w:hAnsi="Times New Roman"/>
              </w:rPr>
              <w:t>competitors(</w:t>
            </w:r>
            <w:proofErr w:type="gramEnd"/>
            <w:r>
              <w:rPr>
                <w:rFonts w:ascii="Times New Roman" w:hAnsi="Times New Roman"/>
              </w:rPr>
              <w:t>) cho gói thầu cụ thể</w:t>
            </w:r>
          </w:p>
        </w:tc>
        <w:tc>
          <w:tcPr>
            <w:tcW w:w="2086" w:type="dxa"/>
          </w:tcPr>
          <w:p w14:paraId="2AFD19BF" w14:textId="77777777" w:rsidR="0090415B" w:rsidRDefault="0090415B" w:rsidP="00731331">
            <w:r>
              <w:rPr>
                <w:rFonts w:ascii="Times New Roman" w:hAnsi="Times New Roman"/>
              </w:rPr>
              <w:t>✅ Pass</w:t>
            </w:r>
          </w:p>
        </w:tc>
      </w:tr>
      <w:tr w:rsidR="0090415B" w14:paraId="00384556" w14:textId="77777777" w:rsidTr="0090415B">
        <w:trPr>
          <w:jc w:val="center"/>
        </w:trPr>
        <w:tc>
          <w:tcPr>
            <w:tcW w:w="632" w:type="dxa"/>
          </w:tcPr>
          <w:p w14:paraId="6061C5BF" w14:textId="77777777" w:rsidR="0090415B" w:rsidRDefault="0090415B" w:rsidP="00731331">
            <w:r>
              <w:rPr>
                <w:rFonts w:ascii="Times New Roman" w:hAnsi="Times New Roman"/>
              </w:rPr>
              <w:t>9</w:t>
            </w:r>
          </w:p>
        </w:tc>
        <w:tc>
          <w:tcPr>
            <w:tcW w:w="2973" w:type="dxa"/>
          </w:tcPr>
          <w:p w14:paraId="21EC1877" w14:textId="77777777" w:rsidR="0090415B" w:rsidRDefault="0090415B" w:rsidP="00731331">
            <w:r>
              <w:rPr>
                <w:rFonts w:ascii="Times New Roman" w:hAnsi="Times New Roman"/>
              </w:rPr>
              <w:t>Export Excel</w:t>
            </w:r>
          </w:p>
        </w:tc>
        <w:tc>
          <w:tcPr>
            <w:tcW w:w="4860" w:type="dxa"/>
          </w:tcPr>
          <w:p w14:paraId="79734C2B" w14:textId="77777777" w:rsidR="0090415B" w:rsidRDefault="0090415B" w:rsidP="00731331">
            <w:r>
              <w:rPr>
                <w:rFonts w:ascii="Times New Roman" w:hAnsi="Times New Roman"/>
              </w:rPr>
              <w:t>Xuất kết quả gợi ý ra .xlsx</w:t>
            </w:r>
          </w:p>
        </w:tc>
        <w:tc>
          <w:tcPr>
            <w:tcW w:w="2086" w:type="dxa"/>
          </w:tcPr>
          <w:p w14:paraId="573DFDA3" w14:textId="77777777" w:rsidR="0090415B" w:rsidRDefault="0090415B" w:rsidP="00731331">
            <w:r>
              <w:rPr>
                <w:rFonts w:ascii="Times New Roman" w:hAnsi="Times New Roman"/>
              </w:rPr>
              <w:t>✅ Pass</w:t>
            </w:r>
          </w:p>
        </w:tc>
      </w:tr>
      <w:tr w:rsidR="0090415B" w14:paraId="04AC3CF6" w14:textId="77777777" w:rsidTr="0090415B">
        <w:trPr>
          <w:jc w:val="center"/>
        </w:trPr>
        <w:tc>
          <w:tcPr>
            <w:tcW w:w="632" w:type="dxa"/>
          </w:tcPr>
          <w:p w14:paraId="09C8B608" w14:textId="77777777" w:rsidR="0090415B" w:rsidRDefault="0090415B" w:rsidP="00731331">
            <w:r>
              <w:rPr>
                <w:rFonts w:ascii="Times New Roman" w:hAnsi="Times New Roman"/>
              </w:rPr>
              <w:t>10</w:t>
            </w:r>
          </w:p>
        </w:tc>
        <w:tc>
          <w:tcPr>
            <w:tcW w:w="2973" w:type="dxa"/>
          </w:tcPr>
          <w:p w14:paraId="73FC16D0" w14:textId="77777777" w:rsidR="0090415B" w:rsidRDefault="0090415B" w:rsidP="00731331">
            <w:r>
              <w:rPr>
                <w:rFonts w:ascii="Times New Roman" w:hAnsi="Times New Roman"/>
              </w:rPr>
              <w:t>Rebuild tự động</w:t>
            </w:r>
          </w:p>
        </w:tc>
        <w:tc>
          <w:tcPr>
            <w:tcW w:w="4860" w:type="dxa"/>
          </w:tcPr>
          <w:p w14:paraId="290423D6" w14:textId="77777777" w:rsidR="0090415B" w:rsidRDefault="0090415B" w:rsidP="00731331">
            <w:r>
              <w:rPr>
                <w:rFonts w:ascii="Times New Roman" w:hAnsi="Times New Roman"/>
              </w:rPr>
              <w:t>CSV mới → artifact tự rebuild</w:t>
            </w:r>
          </w:p>
        </w:tc>
        <w:tc>
          <w:tcPr>
            <w:tcW w:w="2086" w:type="dxa"/>
          </w:tcPr>
          <w:p w14:paraId="1EDFA43B" w14:textId="77777777" w:rsidR="0090415B" w:rsidRDefault="0090415B" w:rsidP="00731331">
            <w:r>
              <w:rPr>
                <w:rFonts w:ascii="Times New Roman" w:hAnsi="Times New Roman"/>
              </w:rPr>
              <w:t>✅ Pass</w:t>
            </w:r>
          </w:p>
        </w:tc>
      </w:tr>
      <w:tr w:rsidR="0090415B" w14:paraId="2AF75C24" w14:textId="77777777" w:rsidTr="0090415B">
        <w:trPr>
          <w:jc w:val="center"/>
        </w:trPr>
        <w:tc>
          <w:tcPr>
            <w:tcW w:w="632" w:type="dxa"/>
          </w:tcPr>
          <w:p w14:paraId="5EAB4E75" w14:textId="77777777" w:rsidR="0090415B" w:rsidRDefault="0090415B" w:rsidP="00731331">
            <w:r>
              <w:rPr>
                <w:rFonts w:ascii="Times New Roman" w:hAnsi="Times New Roman"/>
              </w:rPr>
              <w:t>11</w:t>
            </w:r>
          </w:p>
        </w:tc>
        <w:tc>
          <w:tcPr>
            <w:tcW w:w="2973" w:type="dxa"/>
          </w:tcPr>
          <w:p w14:paraId="6CEDB4F8" w14:textId="77777777" w:rsidR="0090415B" w:rsidRDefault="0090415B" w:rsidP="00731331">
            <w:r>
              <w:rPr>
                <w:rFonts w:ascii="Times New Roman" w:hAnsi="Times New Roman"/>
              </w:rPr>
              <w:t>Serve UI trên Windows</w:t>
            </w:r>
          </w:p>
        </w:tc>
        <w:tc>
          <w:tcPr>
            <w:tcW w:w="4860" w:type="dxa"/>
          </w:tcPr>
          <w:p w14:paraId="76447F75" w14:textId="77777777" w:rsidR="0090415B" w:rsidRDefault="0090415B" w:rsidP="00731331">
            <w:r>
              <w:rPr>
                <w:rFonts w:ascii="Times New Roman" w:hAnsi="Times New Roman"/>
              </w:rPr>
              <w:t>Chạy Streamlit trên Windows PowerShell</w:t>
            </w:r>
          </w:p>
        </w:tc>
        <w:tc>
          <w:tcPr>
            <w:tcW w:w="2086" w:type="dxa"/>
          </w:tcPr>
          <w:p w14:paraId="3CDAA4F7" w14:textId="77777777" w:rsidR="0090415B" w:rsidRDefault="0090415B" w:rsidP="00731331">
            <w:r>
              <w:rPr>
                <w:rFonts w:ascii="Times New Roman" w:hAnsi="Times New Roman"/>
              </w:rPr>
              <w:t>✅ Pass</w:t>
            </w:r>
          </w:p>
        </w:tc>
      </w:tr>
      <w:tr w:rsidR="0090415B" w14:paraId="2B1AFBD2" w14:textId="77777777" w:rsidTr="0090415B">
        <w:trPr>
          <w:jc w:val="center"/>
        </w:trPr>
        <w:tc>
          <w:tcPr>
            <w:tcW w:w="632" w:type="dxa"/>
          </w:tcPr>
          <w:p w14:paraId="6E96A4B2" w14:textId="77777777" w:rsidR="0090415B" w:rsidRDefault="0090415B" w:rsidP="00731331">
            <w:r>
              <w:rPr>
                <w:rFonts w:ascii="Times New Roman" w:hAnsi="Times New Roman"/>
              </w:rPr>
              <w:t>12</w:t>
            </w:r>
          </w:p>
        </w:tc>
        <w:tc>
          <w:tcPr>
            <w:tcW w:w="2973" w:type="dxa"/>
          </w:tcPr>
          <w:p w14:paraId="243935C7" w14:textId="77777777" w:rsidR="0090415B" w:rsidRDefault="0090415B" w:rsidP="00731331">
            <w:r>
              <w:rPr>
                <w:rFonts w:ascii="Times New Roman" w:hAnsi="Times New Roman"/>
              </w:rPr>
              <w:t>Serve UI trên Linux</w:t>
            </w:r>
          </w:p>
        </w:tc>
        <w:tc>
          <w:tcPr>
            <w:tcW w:w="4860" w:type="dxa"/>
          </w:tcPr>
          <w:p w14:paraId="41D0E989" w14:textId="77777777" w:rsidR="0090415B" w:rsidRDefault="0090415B" w:rsidP="00731331">
            <w:r>
              <w:rPr>
                <w:rFonts w:ascii="Times New Roman" w:hAnsi="Times New Roman"/>
              </w:rPr>
              <w:t>Chạy Streamlit trên Linux/macOS</w:t>
            </w:r>
          </w:p>
        </w:tc>
        <w:tc>
          <w:tcPr>
            <w:tcW w:w="2086" w:type="dxa"/>
          </w:tcPr>
          <w:p w14:paraId="069C093C" w14:textId="77777777" w:rsidR="0090415B" w:rsidRDefault="0090415B" w:rsidP="00731331">
            <w:r>
              <w:rPr>
                <w:rFonts w:ascii="Times New Roman" w:hAnsi="Times New Roman"/>
              </w:rPr>
              <w:t>✅ Pass</w:t>
            </w:r>
          </w:p>
        </w:tc>
      </w:tr>
    </w:tbl>
    <w:p w14:paraId="453B6388" w14:textId="77777777" w:rsidR="0090415B" w:rsidRDefault="0090415B" w:rsidP="0090415B">
      <w:pPr>
        <w:rPr>
          <w:lang w:val="vi-VN"/>
        </w:rPr>
      </w:pPr>
    </w:p>
    <w:p w14:paraId="126633BF" w14:textId="77777777" w:rsidR="002C2A34" w:rsidRDefault="002C2A34" w:rsidP="0090415B">
      <w:pPr>
        <w:rPr>
          <w:lang w:val="vi-VN"/>
        </w:rPr>
      </w:pPr>
    </w:p>
    <w:p w14:paraId="75DBE9F8" w14:textId="77777777" w:rsidR="002C2A34" w:rsidRDefault="002C2A34" w:rsidP="0090415B">
      <w:pPr>
        <w:rPr>
          <w:lang w:val="vi-VN"/>
        </w:rPr>
      </w:pPr>
    </w:p>
    <w:p w14:paraId="10ABC928" w14:textId="77777777" w:rsidR="002C2A34" w:rsidRDefault="002C2A34" w:rsidP="0090415B">
      <w:pPr>
        <w:rPr>
          <w:lang w:val="vi-VN"/>
        </w:rPr>
      </w:pPr>
    </w:p>
    <w:p w14:paraId="2950B2F6" w14:textId="77777777" w:rsidR="002C2A34" w:rsidRDefault="002C2A34" w:rsidP="0090415B">
      <w:pPr>
        <w:rPr>
          <w:lang w:val="vi-VN"/>
        </w:rPr>
      </w:pPr>
    </w:p>
    <w:p w14:paraId="17EE6063" w14:textId="77777777" w:rsidR="002C2A34" w:rsidRPr="002C2A34" w:rsidRDefault="002C2A34" w:rsidP="0090415B">
      <w:pPr>
        <w:rPr>
          <w:lang w:val="vi-VN"/>
        </w:rPr>
      </w:pPr>
    </w:p>
    <w:p w14:paraId="2EF4615A" w14:textId="77777777" w:rsidR="002C2A34" w:rsidRDefault="002C2A34" w:rsidP="002C2A34">
      <w:pPr>
        <w:pStyle w:val="Heading1"/>
        <w:rPr>
          <w:lang w:val="vi-VN"/>
        </w:rPr>
      </w:pPr>
      <w:bookmarkStart w:id="34" w:name="_Toc225502448"/>
      <w:r>
        <w:lastRenderedPageBreak/>
        <w:t>7. CẤU TRÚC DỰ ÁN</w:t>
      </w:r>
      <w:bookmarkEnd w:id="34"/>
    </w:p>
    <w:p w14:paraId="704773B0" w14:textId="77777777" w:rsidR="002C2A34" w:rsidRPr="0090415B" w:rsidRDefault="002C2A34" w:rsidP="002C2A34">
      <w:pPr>
        <w:pStyle w:val="Heading2"/>
        <w:rPr>
          <w:lang w:val="vi-VN"/>
        </w:rPr>
      </w:pPr>
      <w:bookmarkStart w:id="35" w:name="_Toc225502449"/>
      <w:r>
        <w:t>7.1 Project</w:t>
      </w:r>
      <w:r>
        <w:rPr>
          <w:lang w:val="vi-VN"/>
        </w:rPr>
        <w:t xml:space="preserve"> Tree</w:t>
      </w:r>
      <w:bookmarkEnd w:id="35"/>
    </w:p>
    <w:p w14:paraId="002E1769" w14:textId="77777777" w:rsidR="002C2A34" w:rsidRDefault="002C2A34" w:rsidP="002C2A34">
      <w:pPr>
        <w:spacing w:after="80"/>
        <w:ind w:left="283" w:right="283"/>
      </w:pPr>
      <w:r>
        <w:rPr>
          <w:rFonts w:ascii="Courier New" w:hAnsi="Courier New"/>
          <w:sz w:val="20"/>
        </w:rPr>
        <w:t>DAUTHAUGITHUB/</w:t>
      </w:r>
      <w:r>
        <w:rPr>
          <w:rFonts w:ascii="Courier New" w:hAnsi="Courier New"/>
          <w:sz w:val="20"/>
        </w:rPr>
        <w:br/>
        <w:t>├── main.py                          # Entry point, CLI commands</w:t>
      </w:r>
      <w:r>
        <w:rPr>
          <w:rFonts w:ascii="Courier New" w:hAnsi="Courier New"/>
          <w:sz w:val="20"/>
        </w:rPr>
        <w:br/>
        <w:t>├── requirements.txt                  # Python dependencies</w:t>
      </w:r>
      <w:r>
        <w:rPr>
          <w:rFonts w:ascii="Courier New" w:hAnsi="Courier New"/>
          <w:sz w:val="20"/>
        </w:rPr>
        <w:br/>
        <w:t>├── .env                             # Biến môi trường (tùy chọn)</w:t>
      </w:r>
      <w:r>
        <w:rPr>
          <w:rFonts w:ascii="Courier New" w:hAnsi="Courier New"/>
          <w:sz w:val="20"/>
        </w:rPr>
        <w:br/>
        <w:t>│</w:t>
      </w:r>
      <w:r>
        <w:rPr>
          <w:rFonts w:ascii="Courier New" w:hAnsi="Courier New"/>
          <w:sz w:val="20"/>
        </w:rPr>
        <w:br/>
        <w:t>├── data/</w:t>
      </w:r>
      <w:r>
        <w:rPr>
          <w:rFonts w:ascii="Courier New" w:hAnsi="Courier New"/>
          <w:sz w:val="20"/>
        </w:rPr>
        <w:br/>
        <w:t>│   ├── dauthau_data.csv         # Dữ liệu gốc (do người dùng cung cấp)</w:t>
      </w:r>
      <w:r>
        <w:rPr>
          <w:rFonts w:ascii="Courier New" w:hAnsi="Courier New"/>
          <w:sz w:val="20"/>
        </w:rPr>
        <w:br/>
        <w:t>│   └── curated/</w:t>
      </w:r>
      <w:r>
        <w:rPr>
          <w:rFonts w:ascii="Courier New" w:hAnsi="Courier New"/>
          <w:sz w:val="20"/>
        </w:rPr>
        <w:br/>
        <w:t>│     ├── contractor_history.parquet</w:t>
      </w:r>
      <w:r w:rsidR="00077BA1">
        <w:rPr>
          <w:rFonts w:ascii="Courier New" w:hAnsi="Courier New"/>
          <w:sz w:val="20"/>
          <w:lang w:val="vi-VN"/>
        </w:rPr>
        <w:t xml:space="preserve"> </w:t>
      </w:r>
      <w:r>
        <w:rPr>
          <w:rFonts w:ascii="Courier New" w:hAnsi="Courier New"/>
          <w:sz w:val="20"/>
        </w:rPr>
        <w:t># Mỗi row=1 lần tham gia đấu thầu</w:t>
      </w:r>
      <w:r>
        <w:rPr>
          <w:rFonts w:ascii="Courier New" w:hAnsi="Courier New"/>
          <w:sz w:val="20"/>
        </w:rPr>
        <w:br/>
        <w:t>│     └── tender_snapshot.parquet       # Mỗi row = 1 gói thầu</w:t>
      </w:r>
      <w:r>
        <w:rPr>
          <w:rFonts w:ascii="Courier New" w:hAnsi="Courier New"/>
          <w:sz w:val="20"/>
        </w:rPr>
        <w:br/>
        <w:t>│</w:t>
      </w:r>
      <w:r>
        <w:rPr>
          <w:rFonts w:ascii="Courier New" w:hAnsi="Courier New"/>
          <w:sz w:val="20"/>
        </w:rPr>
        <w:br/>
        <w:t>├── artifacts/                       # THƯ MỤC TẠM (tự tạo khi chạy)</w:t>
      </w:r>
      <w:r>
        <w:rPr>
          <w:rFonts w:ascii="Courier New" w:hAnsi="Courier New"/>
          <w:sz w:val="20"/>
        </w:rPr>
        <w:br/>
        <w:t>│   ├── company_profiles.parquet   # Profile tổng hợp từng doanh nghiệp</w:t>
      </w:r>
      <w:r>
        <w:rPr>
          <w:rFonts w:ascii="Courier New" w:hAnsi="Courier New"/>
          <w:sz w:val="20"/>
        </w:rPr>
        <w:br/>
        <w:t>│   ├── lexical_index.joblib         # TF-IDF vectorizer + ma trận</w:t>
      </w:r>
      <w:r>
        <w:rPr>
          <w:rFonts w:ascii="Courier New" w:hAnsi="Courier New"/>
          <w:sz w:val="20"/>
        </w:rPr>
        <w:br/>
        <w:t>│   ├── semantic_index.joblib        # Sentence-BERT embeddings</w:t>
      </w:r>
      <w:r>
        <w:rPr>
          <w:rFonts w:ascii="Courier New" w:hAnsi="Courier New"/>
          <w:sz w:val="20"/>
        </w:rPr>
        <w:br/>
        <w:t>│   ├── hybrid_index.joblib         # Gói gộp cả 2 index (legacy)</w:t>
      </w:r>
      <w:r>
        <w:rPr>
          <w:rFonts w:ascii="Courier New" w:hAnsi="Courier New"/>
          <w:sz w:val="20"/>
        </w:rPr>
        <w:br/>
        <w:t>│   └── metadata.json           # Thông tin audit: số lượng, timestamp…</w:t>
      </w:r>
      <w:r>
        <w:rPr>
          <w:rFonts w:ascii="Courier New" w:hAnsi="Courier New"/>
          <w:sz w:val="20"/>
        </w:rPr>
        <w:br/>
        <w:t>│</w:t>
      </w:r>
      <w:r>
        <w:rPr>
          <w:rFonts w:ascii="Courier New" w:hAnsi="Courier New"/>
          <w:sz w:val="20"/>
        </w:rPr>
        <w:br/>
        <w:t>└── src/</w:t>
      </w:r>
      <w:r>
        <w:rPr>
          <w:rFonts w:ascii="Courier New" w:hAnsi="Courier New"/>
          <w:sz w:val="20"/>
        </w:rPr>
        <w:br/>
        <w:t xml:space="preserve">    ├── settings.py      # Cấu hình toàn hệ thống (trọng số, đường dẫn)</w:t>
      </w:r>
      <w:r>
        <w:rPr>
          <w:rFonts w:ascii="Courier New" w:hAnsi="Courier New"/>
          <w:sz w:val="20"/>
        </w:rPr>
        <w:br/>
        <w:t xml:space="preserve">    │</w:t>
      </w:r>
      <w:r>
        <w:rPr>
          <w:rFonts w:ascii="Courier New" w:hAnsi="Courier New"/>
          <w:sz w:val="20"/>
        </w:rPr>
        <w:br/>
        <w:t xml:space="preserve">    ├── data/</w:t>
      </w:r>
      <w:r>
        <w:rPr>
          <w:rFonts w:ascii="Courier New" w:hAnsi="Courier New"/>
          <w:sz w:val="20"/>
        </w:rPr>
        <w:br/>
        <w:t xml:space="preserve">    │   ├── ingest.py                # CSV → Parquet pipeline</w:t>
      </w:r>
      <w:r>
        <w:rPr>
          <w:rFonts w:ascii="Courier New" w:hAnsi="Courier New"/>
          <w:sz w:val="20"/>
        </w:rPr>
        <w:br/>
        <w:t xml:space="preserve">    │   └── store.py                 # TenderStore &amp; ContractorStore</w:t>
      </w:r>
      <w:r>
        <w:rPr>
          <w:rFonts w:ascii="Courier New" w:hAnsi="Courier New"/>
          <w:sz w:val="20"/>
        </w:rPr>
        <w:br/>
        <w:t xml:space="preserve">    │</w:t>
      </w:r>
      <w:r>
        <w:rPr>
          <w:rFonts w:ascii="Courier New" w:hAnsi="Courier New"/>
          <w:sz w:val="20"/>
        </w:rPr>
        <w:br/>
        <w:t xml:space="preserve">    ├── ranking/</w:t>
      </w:r>
      <w:r>
        <w:rPr>
          <w:rFonts w:ascii="Courier New" w:hAnsi="Courier New"/>
          <w:sz w:val="20"/>
        </w:rPr>
        <w:br/>
        <w:t xml:space="preserve">    │   ├── lexical.py               # TF-IDF LexicalIndexer</w:t>
      </w:r>
      <w:r>
        <w:rPr>
          <w:rFonts w:ascii="Courier New" w:hAnsi="Courier New"/>
          <w:sz w:val="20"/>
        </w:rPr>
        <w:br/>
        <w:t xml:space="preserve">    │   ├── semantic.py              # Sentence-BERT SemanticIndexer</w:t>
      </w:r>
      <w:r>
        <w:rPr>
          <w:rFonts w:ascii="Courier New" w:hAnsi="Courier New"/>
          <w:sz w:val="20"/>
        </w:rPr>
        <w:br/>
        <w:t xml:space="preserve">    │   └── hybrid.py             # HybridRanker (5 thành phần scoring)</w:t>
      </w:r>
      <w:r>
        <w:rPr>
          <w:rFonts w:ascii="Courier New" w:hAnsi="Courier New"/>
          <w:sz w:val="20"/>
        </w:rPr>
        <w:br/>
        <w:t xml:space="preserve">    │</w:t>
      </w:r>
      <w:r>
        <w:rPr>
          <w:rFonts w:ascii="Courier New" w:hAnsi="Courier New"/>
          <w:sz w:val="20"/>
        </w:rPr>
        <w:br/>
        <w:t xml:space="preserve">    ├── services/</w:t>
      </w:r>
      <w:r>
        <w:rPr>
          <w:rFonts w:ascii="Courier New" w:hAnsi="Courier New"/>
          <w:sz w:val="20"/>
        </w:rPr>
        <w:br/>
        <w:t xml:space="preserve">    │   ├── profile.py               # Xây dựng company profiles</w:t>
      </w:r>
      <w:r>
        <w:rPr>
          <w:rFonts w:ascii="Courier New" w:hAnsi="Courier New"/>
          <w:sz w:val="20"/>
        </w:rPr>
        <w:br/>
        <w:t xml:space="preserve">    │   ├── competitor.py            # Phân tích đối thủ cạnh tranh</w:t>
      </w:r>
      <w:r>
        <w:rPr>
          <w:rFonts w:ascii="Courier New" w:hAnsi="Courier New"/>
          <w:sz w:val="20"/>
        </w:rPr>
        <w:br/>
        <w:t xml:space="preserve">    │   └── recommendation.py        # RecommendationEngine</w:t>
      </w:r>
      <w:r>
        <w:rPr>
          <w:rFonts w:ascii="Courier New" w:hAnsi="Courier New"/>
          <w:sz w:val="20"/>
        </w:rPr>
        <w:br/>
        <w:t xml:space="preserve">    │</w:t>
      </w:r>
      <w:r>
        <w:rPr>
          <w:rFonts w:ascii="Courier New" w:hAnsi="Courier New"/>
          <w:sz w:val="20"/>
        </w:rPr>
        <w:br/>
        <w:t xml:space="preserve">    └── ui/</w:t>
      </w:r>
      <w:r>
        <w:rPr>
          <w:rFonts w:ascii="Courier New" w:hAnsi="Courier New"/>
          <w:sz w:val="20"/>
        </w:rPr>
        <w:br/>
        <w:t xml:space="preserve">        └── streamlit_app.py         # Giao diện Streamlit (3 tabs)</w:t>
      </w:r>
    </w:p>
    <w:p w14:paraId="0344BCFD" w14:textId="77777777" w:rsidR="002C2A34" w:rsidRPr="002C2A34" w:rsidRDefault="002C2A34" w:rsidP="002C2A34">
      <w:pPr>
        <w:rPr>
          <w:lang w:val="vi-VN"/>
        </w:rPr>
      </w:pPr>
    </w:p>
    <w:p w14:paraId="7F12DEF8" w14:textId="77777777" w:rsidR="002C2A34" w:rsidRDefault="002C2A34" w:rsidP="0090415B">
      <w:pPr>
        <w:pStyle w:val="Heading1"/>
        <w:rPr>
          <w:lang w:val="vi-VN"/>
        </w:rPr>
      </w:pPr>
    </w:p>
    <w:p w14:paraId="55BD3540" w14:textId="77777777" w:rsidR="008D60BC" w:rsidRPr="008D60BC" w:rsidRDefault="008D60BC" w:rsidP="008D60BC">
      <w:pPr>
        <w:rPr>
          <w:lang w:val="vi-VN"/>
        </w:rPr>
      </w:pPr>
    </w:p>
    <w:p w14:paraId="1200CCFE" w14:textId="77777777" w:rsidR="0090415B" w:rsidRDefault="0090415B" w:rsidP="0090415B">
      <w:pPr>
        <w:pStyle w:val="Heading2"/>
      </w:pPr>
      <w:bookmarkStart w:id="36" w:name="_Toc225502450"/>
      <w:r>
        <w:lastRenderedPageBreak/>
        <w:t>7.2 Danh sách hàm và chức năng</w:t>
      </w:r>
      <w:bookmarkEnd w:id="36"/>
    </w:p>
    <w:p w14:paraId="43C4D81B" w14:textId="77777777" w:rsidR="0090415B" w:rsidRDefault="0090415B" w:rsidP="0090415B">
      <w:pPr>
        <w:spacing w:before="160" w:after="80"/>
      </w:pPr>
      <w:r>
        <w:rPr>
          <w:rFonts w:ascii="Times New Roman" w:hAnsi="Times New Roman"/>
          <w:b/>
          <w:sz w:val="24"/>
        </w:rPr>
        <w:t>main.py — Entry point</w:t>
      </w:r>
    </w:p>
    <w:p w14:paraId="71A3679C" w14:textId="77777777" w:rsidR="0090415B" w:rsidRDefault="0090415B" w:rsidP="0090415B">
      <w:pPr>
        <w:spacing w:after="60"/>
        <w:ind w:left="283"/>
      </w:pPr>
      <w:proofErr w:type="gramStart"/>
      <w:r>
        <w:rPr>
          <w:rFonts w:ascii="Times New Roman" w:hAnsi="Times New Roman"/>
          <w:b/>
          <w:color w:val="006699"/>
        </w:rPr>
        <w:t>main(</w:t>
      </w:r>
      <w:proofErr w:type="gramEnd"/>
      <w:r>
        <w:rPr>
          <w:rFonts w:ascii="Times New Roman" w:hAnsi="Times New Roman"/>
          <w:b/>
          <w:color w:val="006699"/>
        </w:rPr>
        <w:t xml:space="preserve">) </w:t>
      </w:r>
      <w:r>
        <w:rPr>
          <w:rFonts w:ascii="Times New Roman" w:hAnsi="Times New Roman"/>
        </w:rPr>
        <w:t>— Điểm khởi đầu CLI. Parse argument → gọi _run_* tương ứng.</w:t>
      </w:r>
    </w:p>
    <w:p w14:paraId="24CAC9C7" w14:textId="77777777" w:rsidR="0090415B" w:rsidRDefault="0090415B" w:rsidP="0090415B">
      <w:pPr>
        <w:spacing w:after="60"/>
        <w:ind w:left="283"/>
      </w:pPr>
      <w:r>
        <w:rPr>
          <w:rFonts w:ascii="Times New Roman" w:hAnsi="Times New Roman"/>
          <w:b/>
          <w:color w:val="006699"/>
        </w:rPr>
        <w:t>_pip_</w:t>
      </w:r>
      <w:proofErr w:type="gramStart"/>
      <w:r>
        <w:rPr>
          <w:rFonts w:ascii="Times New Roman" w:hAnsi="Times New Roman"/>
          <w:b/>
          <w:color w:val="006699"/>
        </w:rPr>
        <w:t>install(</w:t>
      </w:r>
      <w:proofErr w:type="gramEnd"/>
      <w:r>
        <w:rPr>
          <w:rFonts w:ascii="Times New Roman" w:hAnsi="Times New Roman"/>
          <w:b/>
          <w:color w:val="006699"/>
        </w:rPr>
        <w:t xml:space="preserve">) </w:t>
      </w:r>
      <w:r>
        <w:rPr>
          <w:rFonts w:ascii="Times New Roman" w:hAnsi="Times New Roman"/>
        </w:rPr>
        <w:t>— Cài dependencies từ requirements.txt qua subprocess pip.</w:t>
      </w:r>
    </w:p>
    <w:p w14:paraId="12ABA5BF" w14:textId="77777777" w:rsidR="0090415B" w:rsidRDefault="0090415B" w:rsidP="0090415B">
      <w:pPr>
        <w:spacing w:after="60"/>
        <w:ind w:left="283"/>
      </w:pPr>
      <w:r>
        <w:rPr>
          <w:rFonts w:ascii="Times New Roman" w:hAnsi="Times New Roman"/>
          <w:b/>
          <w:color w:val="006699"/>
        </w:rPr>
        <w:t>_ensure_</w:t>
      </w:r>
      <w:proofErr w:type="gramStart"/>
      <w:r>
        <w:rPr>
          <w:rFonts w:ascii="Times New Roman" w:hAnsi="Times New Roman"/>
          <w:b/>
          <w:color w:val="006699"/>
        </w:rPr>
        <w:t>deps(</w:t>
      </w:r>
      <w:proofErr w:type="gramEnd"/>
      <w:r>
        <w:rPr>
          <w:rFonts w:ascii="Times New Roman" w:hAnsi="Times New Roman"/>
          <w:b/>
          <w:color w:val="006699"/>
        </w:rPr>
        <w:t xml:space="preserve">) </w:t>
      </w:r>
      <w:r>
        <w:rPr>
          <w:rFonts w:ascii="Times New Roman" w:hAnsi="Times New Roman"/>
        </w:rPr>
        <w:t>— Import kiểm tra thư viện bắt buộc, exit nếu thiếu.</w:t>
      </w:r>
    </w:p>
    <w:p w14:paraId="5E024AAE" w14:textId="77777777" w:rsidR="0090415B" w:rsidRDefault="0090415B" w:rsidP="0090415B">
      <w:pPr>
        <w:spacing w:after="60"/>
        <w:ind w:left="283"/>
      </w:pPr>
      <w:r>
        <w:rPr>
          <w:rFonts w:ascii="Times New Roman" w:hAnsi="Times New Roman"/>
          <w:b/>
          <w:color w:val="006699"/>
        </w:rPr>
        <w:t>_run_</w:t>
      </w:r>
      <w:proofErr w:type="gramStart"/>
      <w:r>
        <w:rPr>
          <w:rFonts w:ascii="Times New Roman" w:hAnsi="Times New Roman"/>
          <w:b/>
          <w:color w:val="006699"/>
        </w:rPr>
        <w:t>ingest(</w:t>
      </w:r>
      <w:proofErr w:type="gramEnd"/>
      <w:r>
        <w:rPr>
          <w:rFonts w:ascii="Times New Roman" w:hAnsi="Times New Roman"/>
          <w:b/>
          <w:color w:val="006699"/>
        </w:rPr>
        <w:t xml:space="preserve">) </w:t>
      </w:r>
      <w:r>
        <w:rPr>
          <w:rFonts w:ascii="Times New Roman" w:hAnsi="Times New Roman"/>
        </w:rPr>
        <w:t xml:space="preserve">— Gọi </w:t>
      </w:r>
      <w:proofErr w:type="gramStart"/>
      <w:r>
        <w:rPr>
          <w:rFonts w:ascii="Times New Roman" w:hAnsi="Times New Roman"/>
        </w:rPr>
        <w:t>ingest(</w:t>
      </w:r>
      <w:proofErr w:type="gramEnd"/>
      <w:r>
        <w:rPr>
          <w:rFonts w:ascii="Times New Roman" w:hAnsi="Times New Roman"/>
        </w:rPr>
        <w:t>) và lưu metadata sau khi hoàn tất.</w:t>
      </w:r>
    </w:p>
    <w:p w14:paraId="18F7DB31" w14:textId="77777777" w:rsidR="0090415B" w:rsidRDefault="0090415B" w:rsidP="0090415B">
      <w:pPr>
        <w:spacing w:after="60"/>
        <w:ind w:left="283"/>
      </w:pPr>
      <w:r>
        <w:rPr>
          <w:rFonts w:ascii="Times New Roman" w:hAnsi="Times New Roman"/>
          <w:b/>
          <w:color w:val="006699"/>
        </w:rPr>
        <w:t>_run_build_</w:t>
      </w:r>
      <w:proofErr w:type="gramStart"/>
      <w:r>
        <w:rPr>
          <w:rFonts w:ascii="Times New Roman" w:hAnsi="Times New Roman"/>
          <w:b/>
          <w:color w:val="006699"/>
        </w:rPr>
        <w:t>index(</w:t>
      </w:r>
      <w:proofErr w:type="gramEnd"/>
      <w:r>
        <w:rPr>
          <w:rFonts w:ascii="Times New Roman" w:hAnsi="Times New Roman"/>
          <w:b/>
          <w:color w:val="006699"/>
        </w:rPr>
        <w:t xml:space="preserve">) </w:t>
      </w:r>
      <w:r>
        <w:rPr>
          <w:rFonts w:ascii="Times New Roman" w:hAnsi="Times New Roman"/>
        </w:rPr>
        <w:t>— Build company_profiles, lexical_index, semantic_index, hybrid_index, metadata.</w:t>
      </w:r>
    </w:p>
    <w:p w14:paraId="77A0A271" w14:textId="77777777" w:rsidR="0090415B" w:rsidRDefault="0090415B" w:rsidP="0090415B">
      <w:pPr>
        <w:spacing w:after="60"/>
        <w:ind w:left="283"/>
      </w:pPr>
      <w:r>
        <w:rPr>
          <w:rFonts w:ascii="Times New Roman" w:hAnsi="Times New Roman"/>
          <w:b/>
          <w:color w:val="006699"/>
        </w:rPr>
        <w:t>_needs_</w:t>
      </w:r>
      <w:proofErr w:type="gramStart"/>
      <w:r>
        <w:rPr>
          <w:rFonts w:ascii="Times New Roman" w:hAnsi="Times New Roman"/>
          <w:b/>
          <w:color w:val="006699"/>
        </w:rPr>
        <w:t>rebuild(</w:t>
      </w:r>
      <w:proofErr w:type="gramEnd"/>
      <w:r>
        <w:rPr>
          <w:rFonts w:ascii="Times New Roman" w:hAnsi="Times New Roman"/>
          <w:b/>
          <w:color w:val="006699"/>
        </w:rPr>
        <w:t xml:space="preserve">) </w:t>
      </w:r>
      <w:r>
        <w:rPr>
          <w:rFonts w:ascii="Times New Roman" w:hAnsi="Times New Roman"/>
        </w:rPr>
        <w:t>— So sánh timestamp CSV vs artifact → True nếu cần rebuild.</w:t>
      </w:r>
    </w:p>
    <w:p w14:paraId="6884B95E" w14:textId="77777777" w:rsidR="0090415B" w:rsidRDefault="0090415B" w:rsidP="0090415B">
      <w:pPr>
        <w:spacing w:after="60"/>
        <w:ind w:left="283"/>
      </w:pPr>
      <w:r>
        <w:rPr>
          <w:rFonts w:ascii="Times New Roman" w:hAnsi="Times New Roman"/>
          <w:b/>
          <w:color w:val="006699"/>
        </w:rPr>
        <w:t>_print_</w:t>
      </w:r>
      <w:proofErr w:type="gramStart"/>
      <w:r>
        <w:rPr>
          <w:rFonts w:ascii="Times New Roman" w:hAnsi="Times New Roman"/>
          <w:b/>
          <w:color w:val="006699"/>
        </w:rPr>
        <w:t>status(</w:t>
      </w:r>
      <w:proofErr w:type="gramEnd"/>
      <w:r>
        <w:rPr>
          <w:rFonts w:ascii="Times New Roman" w:hAnsi="Times New Roman"/>
          <w:b/>
          <w:color w:val="006699"/>
        </w:rPr>
        <w:t xml:space="preserve">) </w:t>
      </w:r>
      <w:r>
        <w:rPr>
          <w:rFonts w:ascii="Times New Roman" w:hAnsi="Times New Roman"/>
        </w:rPr>
        <w:t>— In trạng thái artifact hiện tại ra console.</w:t>
      </w:r>
    </w:p>
    <w:p w14:paraId="46C82FC7" w14:textId="77777777" w:rsidR="0090415B" w:rsidRDefault="0090415B" w:rsidP="0090415B">
      <w:pPr>
        <w:spacing w:after="60"/>
        <w:ind w:left="283"/>
      </w:pPr>
      <w:r>
        <w:rPr>
          <w:rFonts w:ascii="Times New Roman" w:hAnsi="Times New Roman"/>
          <w:b/>
          <w:color w:val="006699"/>
        </w:rPr>
        <w:t>_run_</w:t>
      </w:r>
      <w:proofErr w:type="gramStart"/>
      <w:r>
        <w:rPr>
          <w:rFonts w:ascii="Times New Roman" w:hAnsi="Times New Roman"/>
          <w:b/>
          <w:color w:val="006699"/>
        </w:rPr>
        <w:t>serve(</w:t>
      </w:r>
      <w:proofErr w:type="gramEnd"/>
      <w:r>
        <w:rPr>
          <w:rFonts w:ascii="Times New Roman" w:hAnsi="Times New Roman"/>
          <w:b/>
          <w:color w:val="006699"/>
        </w:rPr>
        <w:t xml:space="preserve">) </w:t>
      </w:r>
      <w:r>
        <w:rPr>
          <w:rFonts w:ascii="Times New Roman" w:hAnsi="Times New Roman"/>
        </w:rPr>
        <w:t>— Khởi chạy Streamlit app trên port mặc định (8501).</w:t>
      </w:r>
    </w:p>
    <w:p w14:paraId="08DDBCF6" w14:textId="77777777" w:rsidR="0090415B" w:rsidRDefault="0090415B" w:rsidP="0090415B">
      <w:pPr>
        <w:spacing w:before="160" w:after="80"/>
      </w:pPr>
      <w:r>
        <w:rPr>
          <w:rFonts w:ascii="Times New Roman" w:hAnsi="Times New Roman"/>
          <w:b/>
          <w:sz w:val="24"/>
        </w:rPr>
        <w:t>src/data/ingest.py — Ingest Pipeline</w:t>
      </w:r>
    </w:p>
    <w:p w14:paraId="3DA6F0C6" w14:textId="77777777" w:rsidR="0090415B" w:rsidRDefault="0090415B" w:rsidP="0090415B">
      <w:pPr>
        <w:spacing w:after="60"/>
        <w:ind w:left="283"/>
      </w:pPr>
      <w:r>
        <w:rPr>
          <w:rFonts w:ascii="Times New Roman" w:hAnsi="Times New Roman"/>
          <w:b/>
          <w:color w:val="006699"/>
        </w:rPr>
        <w:t xml:space="preserve">_detect_encoding(csv_path) </w:t>
      </w:r>
      <w:r>
        <w:rPr>
          <w:rFonts w:ascii="Times New Roman" w:hAnsi="Times New Roman"/>
        </w:rPr>
        <w:t>— Thử lần lượt: utf-8-sig → utf-8 → cp1258 → latin-1. Trả về encoding hợp lệ đầu tiên.</w:t>
      </w:r>
    </w:p>
    <w:p w14:paraId="486FB9BD" w14:textId="77777777" w:rsidR="0090415B" w:rsidRDefault="0090415B" w:rsidP="0090415B">
      <w:pPr>
        <w:spacing w:after="60"/>
        <w:ind w:left="283"/>
      </w:pPr>
      <w:r>
        <w:rPr>
          <w:rFonts w:ascii="Times New Roman" w:hAnsi="Times New Roman"/>
          <w:b/>
          <w:color w:val="006699"/>
        </w:rPr>
        <w:t xml:space="preserve">_normalize_text_for_search(text) </w:t>
      </w:r>
      <w:r>
        <w:rPr>
          <w:rFonts w:ascii="Times New Roman" w:hAnsi="Times New Roman"/>
        </w:rPr>
        <w:t>— Unicode NFKD normalize + loại bỏ combining chars → ASCII text phục vụ TF-IDF.</w:t>
      </w:r>
    </w:p>
    <w:p w14:paraId="01357163" w14:textId="77777777" w:rsidR="0090415B" w:rsidRDefault="0090415B" w:rsidP="0090415B">
      <w:pPr>
        <w:spacing w:after="60"/>
        <w:ind w:left="283"/>
      </w:pPr>
      <w:r>
        <w:rPr>
          <w:rFonts w:ascii="Times New Roman" w:hAnsi="Times New Roman"/>
          <w:b/>
          <w:color w:val="006699"/>
        </w:rPr>
        <w:t xml:space="preserve">_build_tender_text(row) </w:t>
      </w:r>
      <w:r>
        <w:rPr>
          <w:rFonts w:ascii="Times New Roman" w:hAnsi="Times New Roman"/>
        </w:rPr>
        <w:t>— Ghép nối bidname|projectname|investfield|investorname|provincename = tender_text.</w:t>
      </w:r>
    </w:p>
    <w:p w14:paraId="7A4BA1C0" w14:textId="77777777" w:rsidR="0090415B" w:rsidRDefault="0090415B" w:rsidP="0090415B">
      <w:pPr>
        <w:spacing w:after="60"/>
        <w:ind w:left="283"/>
      </w:pPr>
      <w:r>
        <w:rPr>
          <w:rFonts w:ascii="Times New Roman" w:hAnsi="Times New Roman"/>
          <w:b/>
          <w:color w:val="006699"/>
        </w:rPr>
        <w:t xml:space="preserve">validate_columns(df) </w:t>
      </w:r>
      <w:r>
        <w:rPr>
          <w:rFonts w:ascii="Times New Roman" w:hAnsi="Times New Roman"/>
        </w:rPr>
        <w:t>— Raise ValueError nếu thiếu các cột bắt buộc.</w:t>
      </w:r>
    </w:p>
    <w:p w14:paraId="42894B32" w14:textId="77777777" w:rsidR="0090415B" w:rsidRDefault="0090415B" w:rsidP="0090415B">
      <w:pPr>
        <w:spacing w:after="60"/>
        <w:ind w:left="283"/>
      </w:pPr>
      <w:proofErr w:type="gramStart"/>
      <w:r>
        <w:rPr>
          <w:rFonts w:ascii="Times New Roman" w:hAnsi="Times New Roman"/>
          <w:b/>
          <w:color w:val="006699"/>
        </w:rPr>
        <w:t>ingest(</w:t>
      </w:r>
      <w:proofErr w:type="gramEnd"/>
      <w:r>
        <w:rPr>
          <w:rFonts w:ascii="Times New Roman" w:hAnsi="Times New Roman"/>
          <w:b/>
          <w:color w:val="006699"/>
        </w:rPr>
        <w:t xml:space="preserve">csv_path, curated_dir) </w:t>
      </w:r>
      <w:r>
        <w:rPr>
          <w:rFonts w:ascii="Times New Roman" w:hAnsi="Times New Roman"/>
        </w:rPr>
        <w:t>— Pipeline đầy đủ: đọc → chuẩn hóa → tạo contractor_history + tender_snapshot → lưu Parquet.</w:t>
      </w:r>
    </w:p>
    <w:p w14:paraId="281699B4" w14:textId="77777777" w:rsidR="0090415B" w:rsidRDefault="0090415B" w:rsidP="0090415B">
      <w:pPr>
        <w:spacing w:after="60"/>
        <w:ind w:left="283"/>
      </w:pPr>
      <w:r>
        <w:rPr>
          <w:rFonts w:ascii="Times New Roman" w:hAnsi="Times New Roman"/>
          <w:b/>
          <w:color w:val="006699"/>
        </w:rPr>
        <w:t xml:space="preserve">_build_tender_snapshot(history_df) </w:t>
      </w:r>
      <w:r>
        <w:rPr>
          <w:rFonts w:ascii="Times New Roman" w:hAnsi="Times New Roman"/>
        </w:rPr>
        <w:t>— Groupby notifyno: aggregate winner, participant_count, median_price → tender_snapshot.</w:t>
      </w:r>
    </w:p>
    <w:p w14:paraId="06134E62" w14:textId="77777777" w:rsidR="0090415B" w:rsidRDefault="0090415B" w:rsidP="0090415B">
      <w:pPr>
        <w:spacing w:before="160" w:after="80"/>
      </w:pPr>
      <w:r>
        <w:rPr>
          <w:rFonts w:ascii="Times New Roman" w:hAnsi="Times New Roman"/>
          <w:b/>
          <w:sz w:val="24"/>
        </w:rPr>
        <w:t>src/data/store.py — Data Store</w:t>
      </w:r>
    </w:p>
    <w:p w14:paraId="2DB2BDB9" w14:textId="77777777" w:rsidR="0090415B" w:rsidRDefault="0090415B" w:rsidP="0090415B">
      <w:pPr>
        <w:spacing w:after="60"/>
        <w:ind w:left="283"/>
      </w:pPr>
      <w:r>
        <w:rPr>
          <w:rFonts w:ascii="Times New Roman" w:hAnsi="Times New Roman"/>
          <w:b/>
          <w:color w:val="006699"/>
        </w:rPr>
        <w:t xml:space="preserve">load_contractor_history(path) </w:t>
      </w:r>
      <w:r>
        <w:rPr>
          <w:rFonts w:ascii="Times New Roman" w:hAnsi="Times New Roman"/>
        </w:rPr>
        <w:t>— Đọc contractor_</w:t>
      </w:r>
      <w:proofErr w:type="gramStart"/>
      <w:r>
        <w:rPr>
          <w:rFonts w:ascii="Times New Roman" w:hAnsi="Times New Roman"/>
        </w:rPr>
        <w:t>history.parquet</w:t>
      </w:r>
      <w:proofErr w:type="gramEnd"/>
      <w:r>
        <w:rPr>
          <w:rFonts w:ascii="Times New Roman" w:hAnsi="Times New Roman"/>
        </w:rPr>
        <w:t>, parse ngày tháng, return DataFrame.</w:t>
      </w:r>
    </w:p>
    <w:p w14:paraId="3D253DEB" w14:textId="77777777" w:rsidR="0090415B" w:rsidRDefault="0090415B" w:rsidP="0090415B">
      <w:pPr>
        <w:spacing w:after="60"/>
        <w:ind w:left="283"/>
      </w:pPr>
      <w:r>
        <w:rPr>
          <w:rFonts w:ascii="Times New Roman" w:hAnsi="Times New Roman"/>
          <w:b/>
          <w:color w:val="006699"/>
        </w:rPr>
        <w:t xml:space="preserve">load_tender_snapshot(path) </w:t>
      </w:r>
      <w:r>
        <w:rPr>
          <w:rFonts w:ascii="Times New Roman" w:hAnsi="Times New Roman"/>
        </w:rPr>
        <w:t>— Đọc tender_</w:t>
      </w:r>
      <w:proofErr w:type="gramStart"/>
      <w:r>
        <w:rPr>
          <w:rFonts w:ascii="Times New Roman" w:hAnsi="Times New Roman"/>
        </w:rPr>
        <w:t>snapshot.parquet</w:t>
      </w:r>
      <w:proofErr w:type="gramEnd"/>
      <w:r>
        <w:rPr>
          <w:rFonts w:ascii="Times New Roman" w:hAnsi="Times New Roman"/>
        </w:rPr>
        <w:t>, parse ngày tháng, return DataFrame.</w:t>
      </w:r>
    </w:p>
    <w:p w14:paraId="58C546CC" w14:textId="77777777" w:rsidR="0090415B" w:rsidRDefault="0090415B" w:rsidP="0090415B">
      <w:pPr>
        <w:spacing w:after="60"/>
        <w:ind w:left="283"/>
      </w:pPr>
      <w:r>
        <w:rPr>
          <w:rFonts w:ascii="Times New Roman" w:hAnsi="Times New Roman"/>
          <w:b/>
          <w:color w:val="006699"/>
        </w:rPr>
        <w:t>TenderStore.filter_active_</w:t>
      </w:r>
      <w:proofErr w:type="gramStart"/>
      <w:r>
        <w:rPr>
          <w:rFonts w:ascii="Times New Roman" w:hAnsi="Times New Roman"/>
          <w:b/>
          <w:color w:val="006699"/>
        </w:rPr>
        <w:t>tenders(</w:t>
      </w:r>
      <w:proofErr w:type="gramEnd"/>
      <w:r>
        <w:rPr>
          <w:rFonts w:ascii="Times New Roman" w:hAnsi="Times New Roman"/>
          <w:b/>
          <w:color w:val="006699"/>
        </w:rPr>
        <w:t xml:space="preserve">) </w:t>
      </w:r>
      <w:r>
        <w:rPr>
          <w:rFonts w:ascii="Times New Roman" w:hAnsi="Times New Roman"/>
        </w:rPr>
        <w:t>— Lọc gói thầu: ngày hiệu lực ≥ hiện tại, theo tỉnh/lĩnh vực/giá/text.</w:t>
      </w:r>
    </w:p>
    <w:p w14:paraId="2339E590" w14:textId="77777777" w:rsidR="0090415B" w:rsidRDefault="0090415B" w:rsidP="0090415B">
      <w:pPr>
        <w:spacing w:after="60"/>
        <w:ind w:left="283"/>
      </w:pPr>
      <w:r>
        <w:rPr>
          <w:rFonts w:ascii="Times New Roman" w:hAnsi="Times New Roman"/>
          <w:b/>
          <w:color w:val="006699"/>
        </w:rPr>
        <w:t>TenderStore.get_tender_by_</w:t>
      </w:r>
      <w:proofErr w:type="gramStart"/>
      <w:r>
        <w:rPr>
          <w:rFonts w:ascii="Times New Roman" w:hAnsi="Times New Roman"/>
          <w:b/>
          <w:color w:val="006699"/>
        </w:rPr>
        <w:t>notifyno(</w:t>
      </w:r>
      <w:proofErr w:type="gramEnd"/>
      <w:r>
        <w:rPr>
          <w:rFonts w:ascii="Times New Roman" w:hAnsi="Times New Roman"/>
          <w:b/>
          <w:color w:val="006699"/>
        </w:rPr>
        <w:t xml:space="preserve">) </w:t>
      </w:r>
      <w:r>
        <w:rPr>
          <w:rFonts w:ascii="Times New Roman" w:hAnsi="Times New Roman"/>
        </w:rPr>
        <w:t>— Tra cứu gói thầu theo mã notifyno.</w:t>
      </w:r>
    </w:p>
    <w:p w14:paraId="7F289CE6" w14:textId="77777777" w:rsidR="0090415B" w:rsidRDefault="0090415B" w:rsidP="0090415B">
      <w:pPr>
        <w:spacing w:after="60"/>
        <w:ind w:left="283"/>
      </w:pPr>
      <w:r>
        <w:rPr>
          <w:rFonts w:ascii="Times New Roman" w:hAnsi="Times New Roman"/>
          <w:b/>
          <w:color w:val="006699"/>
        </w:rPr>
        <w:t>ContractorStore.get_</w:t>
      </w:r>
      <w:proofErr w:type="gramStart"/>
      <w:r>
        <w:rPr>
          <w:rFonts w:ascii="Times New Roman" w:hAnsi="Times New Roman"/>
          <w:b/>
          <w:color w:val="006699"/>
        </w:rPr>
        <w:t>history(</w:t>
      </w:r>
      <w:proofErr w:type="gramEnd"/>
      <w:r>
        <w:rPr>
          <w:rFonts w:ascii="Times New Roman" w:hAnsi="Times New Roman"/>
          <w:b/>
          <w:color w:val="006699"/>
        </w:rPr>
        <w:t xml:space="preserve">) </w:t>
      </w:r>
      <w:r>
        <w:rPr>
          <w:rFonts w:ascii="Times New Roman" w:hAnsi="Times New Roman"/>
        </w:rPr>
        <w:t>— Tra cứu lịch sử theo taxcode hoặc orgfullname.</w:t>
      </w:r>
    </w:p>
    <w:p w14:paraId="541830B8" w14:textId="77777777" w:rsidR="0090415B" w:rsidRDefault="0090415B" w:rsidP="0090415B">
      <w:pPr>
        <w:spacing w:after="60"/>
        <w:ind w:left="283"/>
      </w:pPr>
      <w:r>
        <w:rPr>
          <w:rFonts w:ascii="Times New Roman" w:hAnsi="Times New Roman"/>
          <w:b/>
          <w:color w:val="006699"/>
        </w:rPr>
        <w:t>ContractorStore.get_company_</w:t>
      </w:r>
      <w:proofErr w:type="gramStart"/>
      <w:r>
        <w:rPr>
          <w:rFonts w:ascii="Times New Roman" w:hAnsi="Times New Roman"/>
          <w:b/>
          <w:color w:val="006699"/>
        </w:rPr>
        <w:t>stats(</w:t>
      </w:r>
      <w:proofErr w:type="gramEnd"/>
      <w:r>
        <w:rPr>
          <w:rFonts w:ascii="Times New Roman" w:hAnsi="Times New Roman"/>
          <w:b/>
          <w:color w:val="006699"/>
        </w:rPr>
        <w:t xml:space="preserve">) </w:t>
      </w:r>
      <w:r>
        <w:rPr>
          <w:rFonts w:ascii="Times New Roman" w:hAnsi="Times New Roman"/>
        </w:rPr>
        <w:t>— Trả về participated_count, won_count, win_rate của doanh nghiệp.</w:t>
      </w:r>
    </w:p>
    <w:p w14:paraId="3F11E4C7" w14:textId="77777777" w:rsidR="0090415B" w:rsidRDefault="0090415B" w:rsidP="0090415B">
      <w:pPr>
        <w:spacing w:before="160" w:after="80"/>
      </w:pPr>
      <w:r>
        <w:rPr>
          <w:rFonts w:ascii="Times New Roman" w:hAnsi="Times New Roman"/>
          <w:b/>
          <w:sz w:val="24"/>
        </w:rPr>
        <w:t>src/ranking/lexical.py — TF-IDF Retrieval</w:t>
      </w:r>
    </w:p>
    <w:p w14:paraId="2C826948" w14:textId="77777777" w:rsidR="0090415B" w:rsidRDefault="0090415B" w:rsidP="0090415B">
      <w:pPr>
        <w:spacing w:after="60"/>
        <w:ind w:left="283"/>
      </w:pPr>
      <w:r>
        <w:rPr>
          <w:rFonts w:ascii="Times New Roman" w:hAnsi="Times New Roman"/>
          <w:b/>
          <w:color w:val="006699"/>
        </w:rPr>
        <w:t xml:space="preserve">LexicalIndexer.build(tender_df) </w:t>
      </w:r>
      <w:r>
        <w:rPr>
          <w:rFonts w:ascii="Times New Roman" w:hAnsi="Times New Roman"/>
        </w:rPr>
        <w:t>— Tạo TfidfVectorizer + fit_transform trên tender_text_ascii → lưu ma trận sparse.</w:t>
      </w:r>
    </w:p>
    <w:p w14:paraId="220DB178" w14:textId="77777777" w:rsidR="0090415B" w:rsidRDefault="0090415B" w:rsidP="0090415B">
      <w:pPr>
        <w:spacing w:after="60"/>
        <w:ind w:left="283"/>
      </w:pPr>
      <w:r>
        <w:rPr>
          <w:rFonts w:ascii="Times New Roman" w:hAnsi="Times New Roman"/>
          <w:b/>
          <w:color w:val="006699"/>
        </w:rPr>
        <w:lastRenderedPageBreak/>
        <w:t xml:space="preserve">LexicalIndexer.score(query) </w:t>
      </w:r>
      <w:r>
        <w:rPr>
          <w:rFonts w:ascii="Times New Roman" w:hAnsi="Times New Roman"/>
        </w:rPr>
        <w:t>— Transform query → nhân ma trận → trả dict {notifyno: score}.</w:t>
      </w:r>
    </w:p>
    <w:p w14:paraId="025E18EC" w14:textId="77777777" w:rsidR="0090415B" w:rsidRDefault="0090415B" w:rsidP="0090415B">
      <w:pPr>
        <w:spacing w:after="60"/>
        <w:ind w:left="283"/>
      </w:pPr>
      <w:r>
        <w:rPr>
          <w:rFonts w:ascii="Times New Roman" w:hAnsi="Times New Roman"/>
          <w:b/>
          <w:color w:val="006699"/>
        </w:rPr>
        <w:t xml:space="preserve">LexicalIndexer.save(path) / load(path) </w:t>
      </w:r>
      <w:r>
        <w:rPr>
          <w:rFonts w:ascii="Times New Roman" w:hAnsi="Times New Roman"/>
        </w:rPr>
        <w:t>— Serialize/deserialize bằng joblib.</w:t>
      </w:r>
    </w:p>
    <w:p w14:paraId="6EEEBE6B" w14:textId="77777777" w:rsidR="0090415B" w:rsidRDefault="0090415B" w:rsidP="0090415B">
      <w:pPr>
        <w:spacing w:before="160" w:after="80"/>
      </w:pPr>
      <w:r>
        <w:rPr>
          <w:rFonts w:ascii="Times New Roman" w:hAnsi="Times New Roman"/>
          <w:b/>
          <w:sz w:val="24"/>
        </w:rPr>
        <w:t>src/ranking/semantic.py — Sentence-BERT Retrieval</w:t>
      </w:r>
    </w:p>
    <w:p w14:paraId="580C00EA" w14:textId="77777777" w:rsidR="0090415B" w:rsidRDefault="0090415B" w:rsidP="0090415B">
      <w:pPr>
        <w:spacing w:after="60"/>
        <w:ind w:left="283"/>
      </w:pPr>
      <w:r>
        <w:rPr>
          <w:rFonts w:ascii="Times New Roman" w:hAnsi="Times New Roman"/>
          <w:b/>
          <w:color w:val="006699"/>
        </w:rPr>
        <w:t xml:space="preserve">SemanticIndexer.build(tender_df, model_name) </w:t>
      </w:r>
      <w:r>
        <w:rPr>
          <w:rFonts w:ascii="Times New Roman" w:hAnsi="Times New Roman"/>
        </w:rPr>
        <w:t>— Load SentenceTransformer → encode tender_text → normalize → lưu embeddings.</w:t>
      </w:r>
    </w:p>
    <w:p w14:paraId="5F8BED18" w14:textId="77777777" w:rsidR="0090415B" w:rsidRDefault="0090415B" w:rsidP="0090415B">
      <w:pPr>
        <w:spacing w:after="60"/>
        <w:ind w:left="283"/>
      </w:pPr>
      <w:r>
        <w:rPr>
          <w:rFonts w:ascii="Times New Roman" w:hAnsi="Times New Roman"/>
          <w:b/>
          <w:color w:val="006699"/>
        </w:rPr>
        <w:t xml:space="preserve">SemanticIndexer.score(query) </w:t>
      </w:r>
      <w:r>
        <w:rPr>
          <w:rFonts w:ascii="Times New Roman" w:hAnsi="Times New Roman"/>
        </w:rPr>
        <w:t>— Encode query → cosine similarity với embeddings đã lưu → trả dict {notifyno: score}.</w:t>
      </w:r>
    </w:p>
    <w:p w14:paraId="161394A1" w14:textId="77777777" w:rsidR="0090415B" w:rsidRDefault="0090415B" w:rsidP="0090415B">
      <w:pPr>
        <w:spacing w:after="60"/>
        <w:ind w:left="283"/>
      </w:pPr>
      <w:r>
        <w:rPr>
          <w:rFonts w:ascii="Times New Roman" w:hAnsi="Times New Roman"/>
          <w:b/>
          <w:color w:val="006699"/>
        </w:rPr>
        <w:t xml:space="preserve">Graceful degradation </w:t>
      </w:r>
      <w:r>
        <w:rPr>
          <w:rFonts w:ascii="Times New Roman" w:hAnsi="Times New Roman"/>
        </w:rPr>
        <w:t xml:space="preserve">— Nếu ImportError → trả về ready=False, tất cả </w:t>
      </w:r>
      <w:proofErr w:type="gramStart"/>
      <w:r>
        <w:rPr>
          <w:rFonts w:ascii="Times New Roman" w:hAnsi="Times New Roman"/>
        </w:rPr>
        <w:t>score(</w:t>
      </w:r>
      <w:proofErr w:type="gramEnd"/>
      <w:r>
        <w:rPr>
          <w:rFonts w:ascii="Times New Roman" w:hAnsi="Times New Roman"/>
        </w:rPr>
        <w:t>) trả {}. UI vẫn hoạt động với chỉ lexical.</w:t>
      </w:r>
    </w:p>
    <w:p w14:paraId="08398EFA" w14:textId="77777777" w:rsidR="0090415B" w:rsidRDefault="0090415B" w:rsidP="0090415B">
      <w:pPr>
        <w:spacing w:before="160" w:after="80"/>
      </w:pPr>
      <w:r>
        <w:rPr>
          <w:rFonts w:ascii="Times New Roman" w:hAnsi="Times New Roman"/>
          <w:b/>
          <w:sz w:val="24"/>
        </w:rPr>
        <w:t>src/ranking/hybrid.py — Hybrid Ranker</w:t>
      </w:r>
    </w:p>
    <w:p w14:paraId="232EBFEC" w14:textId="77777777" w:rsidR="0090415B" w:rsidRDefault="0090415B" w:rsidP="0090415B">
      <w:pPr>
        <w:spacing w:after="60"/>
        <w:ind w:left="283"/>
      </w:pPr>
      <w:r>
        <w:rPr>
          <w:rFonts w:ascii="Times New Roman" w:hAnsi="Times New Roman"/>
          <w:b/>
          <w:color w:val="006699"/>
        </w:rPr>
        <w:t xml:space="preserve">HybridRanker.build(tender_df, settings) </w:t>
      </w:r>
      <w:r>
        <w:rPr>
          <w:rFonts w:ascii="Times New Roman" w:hAnsi="Times New Roman"/>
        </w:rPr>
        <w:t>— Build LexicalIndexer + SemanticIndexer + normalize weights.</w:t>
      </w:r>
    </w:p>
    <w:p w14:paraId="538595ED" w14:textId="77777777" w:rsidR="0090415B" w:rsidRDefault="0090415B" w:rsidP="0090415B">
      <w:pPr>
        <w:spacing w:after="60"/>
        <w:ind w:left="283"/>
      </w:pPr>
      <w:r>
        <w:rPr>
          <w:rFonts w:ascii="Times New Roman" w:hAnsi="Times New Roman"/>
          <w:b/>
          <w:color w:val="006699"/>
        </w:rPr>
        <w:t xml:space="preserve">HybridRanker.score(query, candidate_df, profile) </w:t>
      </w:r>
      <w:r>
        <w:rPr>
          <w:rFonts w:ascii="Times New Roman" w:hAnsi="Times New Roman"/>
        </w:rPr>
        <w:t xml:space="preserve">— Tính điểm 5 thành phần → total_score → sort → trả </w:t>
      </w:r>
      <w:proofErr w:type="gramStart"/>
      <w:r>
        <w:rPr>
          <w:rFonts w:ascii="Times New Roman" w:hAnsi="Times New Roman"/>
        </w:rPr>
        <w:t>list[</w:t>
      </w:r>
      <w:proofErr w:type="gramEnd"/>
      <w:r>
        <w:rPr>
          <w:rFonts w:ascii="Times New Roman" w:hAnsi="Times New Roman"/>
        </w:rPr>
        <w:t>RankedTender].</w:t>
      </w:r>
    </w:p>
    <w:p w14:paraId="46D59318" w14:textId="77777777" w:rsidR="0090415B" w:rsidRDefault="0090415B" w:rsidP="0090415B">
      <w:pPr>
        <w:spacing w:after="60"/>
        <w:ind w:left="283"/>
      </w:pPr>
      <w:r>
        <w:rPr>
          <w:rFonts w:ascii="Times New Roman" w:hAnsi="Times New Roman"/>
          <w:b/>
          <w:color w:val="006699"/>
        </w:rPr>
        <w:t>_compute_profile_</w:t>
      </w:r>
      <w:proofErr w:type="gramStart"/>
      <w:r>
        <w:rPr>
          <w:rFonts w:ascii="Times New Roman" w:hAnsi="Times New Roman"/>
          <w:b/>
          <w:color w:val="006699"/>
        </w:rPr>
        <w:t>scores(</w:t>
      </w:r>
      <w:proofErr w:type="gramEnd"/>
      <w:r>
        <w:rPr>
          <w:rFonts w:ascii="Times New Roman" w:hAnsi="Times New Roman"/>
          <w:b/>
          <w:color w:val="006699"/>
        </w:rPr>
        <w:t xml:space="preserve">) </w:t>
      </w:r>
      <w:r>
        <w:rPr>
          <w:rFonts w:ascii="Times New Roman" w:hAnsi="Times New Roman"/>
        </w:rPr>
        <w:t>— Tính historical_fit + price_fit cho mỗi gói thầu dựa trên company profile.</w:t>
      </w:r>
    </w:p>
    <w:p w14:paraId="0A78CC13" w14:textId="77777777" w:rsidR="0090415B" w:rsidRDefault="0090415B" w:rsidP="0090415B">
      <w:pPr>
        <w:spacing w:after="60"/>
        <w:ind w:left="283"/>
      </w:pPr>
      <w:r>
        <w:rPr>
          <w:rFonts w:ascii="Times New Roman" w:hAnsi="Times New Roman"/>
          <w:b/>
          <w:color w:val="006699"/>
        </w:rPr>
        <w:t>_compute_</w:t>
      </w:r>
      <w:proofErr w:type="gramStart"/>
      <w:r>
        <w:rPr>
          <w:rFonts w:ascii="Times New Roman" w:hAnsi="Times New Roman"/>
          <w:b/>
          <w:color w:val="006699"/>
        </w:rPr>
        <w:t>recency(</w:t>
      </w:r>
      <w:proofErr w:type="gramEnd"/>
      <w:r>
        <w:rPr>
          <w:rFonts w:ascii="Times New Roman" w:hAnsi="Times New Roman"/>
          <w:b/>
          <w:color w:val="006699"/>
        </w:rPr>
        <w:t xml:space="preserve">) </w:t>
      </w:r>
      <w:r>
        <w:rPr>
          <w:rFonts w:ascii="Times New Roman" w:hAnsi="Times New Roman"/>
        </w:rPr>
        <w:t>— Tính recency_score dựa trên khoảng cách ngày đến open_date.</w:t>
      </w:r>
    </w:p>
    <w:p w14:paraId="5739ABE6" w14:textId="77777777" w:rsidR="0090415B" w:rsidRDefault="0090415B" w:rsidP="0090415B">
      <w:pPr>
        <w:spacing w:after="60"/>
        <w:ind w:left="283"/>
      </w:pPr>
      <w:r>
        <w:rPr>
          <w:rFonts w:ascii="Times New Roman" w:hAnsi="Times New Roman"/>
          <w:b/>
          <w:color w:val="006699"/>
        </w:rPr>
        <w:t>_build_</w:t>
      </w:r>
      <w:proofErr w:type="gramStart"/>
      <w:r>
        <w:rPr>
          <w:rFonts w:ascii="Times New Roman" w:hAnsi="Times New Roman"/>
          <w:b/>
          <w:color w:val="006699"/>
        </w:rPr>
        <w:t>why(</w:t>
      </w:r>
      <w:proofErr w:type="gramEnd"/>
      <w:r>
        <w:rPr>
          <w:rFonts w:ascii="Times New Roman" w:hAnsi="Times New Roman"/>
          <w:b/>
          <w:color w:val="006699"/>
        </w:rPr>
        <w:t xml:space="preserve">) </w:t>
      </w:r>
      <w:r>
        <w:rPr>
          <w:rFonts w:ascii="Times New Roman" w:hAnsi="Times New Roman"/>
        </w:rPr>
        <w:t>— Tạo chuỗi giải thích ngắn gọn cho kết quả gợi ý.</w:t>
      </w:r>
    </w:p>
    <w:p w14:paraId="5A847CD5" w14:textId="77777777" w:rsidR="0090415B" w:rsidRDefault="0090415B" w:rsidP="0090415B">
      <w:pPr>
        <w:spacing w:before="160" w:after="80"/>
      </w:pPr>
      <w:r>
        <w:rPr>
          <w:rFonts w:ascii="Times New Roman" w:hAnsi="Times New Roman"/>
          <w:b/>
          <w:sz w:val="24"/>
        </w:rPr>
        <w:t>src/services/profile.py — Company Profiles</w:t>
      </w:r>
    </w:p>
    <w:p w14:paraId="27B5CEE6" w14:textId="77777777" w:rsidR="0090415B" w:rsidRDefault="0090415B" w:rsidP="0090415B">
      <w:pPr>
        <w:spacing w:after="60"/>
        <w:ind w:left="283"/>
      </w:pPr>
      <w:r>
        <w:rPr>
          <w:rFonts w:ascii="Times New Roman" w:hAnsi="Times New Roman"/>
          <w:b/>
          <w:color w:val="006699"/>
        </w:rPr>
        <w:t>build_company_</w:t>
      </w:r>
      <w:proofErr w:type="gramStart"/>
      <w:r>
        <w:rPr>
          <w:rFonts w:ascii="Times New Roman" w:hAnsi="Times New Roman"/>
          <w:b/>
          <w:color w:val="006699"/>
        </w:rPr>
        <w:t>profile(</w:t>
      </w:r>
      <w:proofErr w:type="gramEnd"/>
      <w:r>
        <w:rPr>
          <w:rFonts w:ascii="Times New Roman" w:hAnsi="Times New Roman"/>
          <w:b/>
          <w:color w:val="006699"/>
        </w:rPr>
        <w:t xml:space="preserve">history_df, orgfullname) </w:t>
      </w:r>
      <w:r>
        <w:rPr>
          <w:rFonts w:ascii="Times New Roman" w:hAnsi="Times New Roman"/>
        </w:rPr>
        <w:t>— Xây profile cho 1 doanh nghiệp: strong_fields, strong_provinces, familiar_investors, khung giá, win_rate.</w:t>
      </w:r>
    </w:p>
    <w:p w14:paraId="04CF0707" w14:textId="77777777" w:rsidR="0090415B" w:rsidRDefault="0090415B" w:rsidP="0090415B">
      <w:pPr>
        <w:spacing w:after="60"/>
        <w:ind w:left="283"/>
      </w:pPr>
      <w:r>
        <w:rPr>
          <w:rFonts w:ascii="Times New Roman" w:hAnsi="Times New Roman"/>
          <w:b/>
          <w:color w:val="006699"/>
        </w:rPr>
        <w:t>build_all_</w:t>
      </w:r>
      <w:proofErr w:type="gramStart"/>
      <w:r>
        <w:rPr>
          <w:rFonts w:ascii="Times New Roman" w:hAnsi="Times New Roman"/>
          <w:b/>
          <w:color w:val="006699"/>
        </w:rPr>
        <w:t>profiles(</w:t>
      </w:r>
      <w:proofErr w:type="gramEnd"/>
      <w:r>
        <w:rPr>
          <w:rFonts w:ascii="Times New Roman" w:hAnsi="Times New Roman"/>
          <w:b/>
          <w:color w:val="006699"/>
        </w:rPr>
        <w:t xml:space="preserve">history_df, output_path) </w:t>
      </w:r>
      <w:r>
        <w:rPr>
          <w:rFonts w:ascii="Times New Roman" w:hAnsi="Times New Roman"/>
        </w:rPr>
        <w:t>— Vectorized: groupby orgfullname → agg stats + apply _profile_one_group → lưu Parquet.</w:t>
      </w:r>
    </w:p>
    <w:p w14:paraId="154D573C" w14:textId="77777777" w:rsidR="0090415B" w:rsidRDefault="0090415B" w:rsidP="0090415B">
      <w:pPr>
        <w:spacing w:after="60"/>
        <w:ind w:left="283"/>
      </w:pPr>
      <w:r>
        <w:rPr>
          <w:rFonts w:ascii="Times New Roman" w:hAnsi="Times New Roman"/>
          <w:b/>
          <w:color w:val="006699"/>
        </w:rPr>
        <w:t xml:space="preserve">load_profiles(path) </w:t>
      </w:r>
      <w:r>
        <w:rPr>
          <w:rFonts w:ascii="Times New Roman" w:hAnsi="Times New Roman"/>
        </w:rPr>
        <w:t>— Đọc company_</w:t>
      </w:r>
      <w:proofErr w:type="gramStart"/>
      <w:r>
        <w:rPr>
          <w:rFonts w:ascii="Times New Roman" w:hAnsi="Times New Roman"/>
        </w:rPr>
        <w:t>profiles.parquet</w:t>
      </w:r>
      <w:proofErr w:type="gramEnd"/>
      <w:r>
        <w:rPr>
          <w:rFonts w:ascii="Times New Roman" w:hAnsi="Times New Roman"/>
        </w:rPr>
        <w:t>.</w:t>
      </w:r>
    </w:p>
    <w:p w14:paraId="53185B68" w14:textId="77777777" w:rsidR="0090415B" w:rsidRDefault="0090415B" w:rsidP="0090415B">
      <w:pPr>
        <w:spacing w:after="60"/>
        <w:ind w:left="283"/>
      </w:pPr>
      <w:r>
        <w:rPr>
          <w:rFonts w:ascii="Times New Roman" w:hAnsi="Times New Roman"/>
          <w:b/>
          <w:color w:val="006699"/>
        </w:rPr>
        <w:t>get_</w:t>
      </w:r>
      <w:proofErr w:type="gramStart"/>
      <w:r>
        <w:rPr>
          <w:rFonts w:ascii="Times New Roman" w:hAnsi="Times New Roman"/>
          <w:b/>
          <w:color w:val="006699"/>
        </w:rPr>
        <w:t>profile(</w:t>
      </w:r>
      <w:proofErr w:type="gramEnd"/>
      <w:r>
        <w:rPr>
          <w:rFonts w:ascii="Times New Roman" w:hAnsi="Times New Roman"/>
          <w:b/>
          <w:color w:val="006699"/>
        </w:rPr>
        <w:t xml:space="preserve">profiles_df, orgfullname) </w:t>
      </w:r>
      <w:r>
        <w:rPr>
          <w:rFonts w:ascii="Times New Roman" w:hAnsi="Times New Roman"/>
        </w:rPr>
        <w:t>— Tra cứu profile của 1 doanh nghiệp từ DataFrame.</w:t>
      </w:r>
    </w:p>
    <w:p w14:paraId="687790FA" w14:textId="77777777" w:rsidR="0090415B" w:rsidRDefault="0090415B" w:rsidP="0090415B">
      <w:pPr>
        <w:spacing w:before="160" w:after="80"/>
      </w:pPr>
      <w:r>
        <w:rPr>
          <w:rFonts w:ascii="Times New Roman" w:hAnsi="Times New Roman"/>
          <w:b/>
          <w:sz w:val="24"/>
        </w:rPr>
        <w:t>src/services/competitor.py — Competitor Analysis</w:t>
      </w:r>
    </w:p>
    <w:p w14:paraId="4E01ABC0" w14:textId="77777777" w:rsidR="0090415B" w:rsidRDefault="0090415B" w:rsidP="0090415B">
      <w:pPr>
        <w:spacing w:after="60"/>
        <w:ind w:left="283"/>
      </w:pPr>
      <w:r>
        <w:rPr>
          <w:rFonts w:ascii="Times New Roman" w:hAnsi="Times New Roman"/>
          <w:b/>
          <w:color w:val="006699"/>
        </w:rPr>
        <w:t>analyze_</w:t>
      </w:r>
      <w:proofErr w:type="gramStart"/>
      <w:r>
        <w:rPr>
          <w:rFonts w:ascii="Times New Roman" w:hAnsi="Times New Roman"/>
          <w:b/>
          <w:color w:val="006699"/>
        </w:rPr>
        <w:t>competitors(</w:t>
      </w:r>
      <w:proofErr w:type="gramEnd"/>
      <w:r>
        <w:rPr>
          <w:rFonts w:ascii="Times New Roman" w:hAnsi="Times New Roman"/>
          <w:b/>
          <w:color w:val="006699"/>
        </w:rPr>
        <w:t xml:space="preserve">history_df, notifyno, ...) </w:t>
      </w:r>
      <w:r>
        <w:rPr>
          <w:rFonts w:ascii="Times New Roman" w:hAnsi="Times New Roman"/>
        </w:rPr>
        <w:t>— Phân tích top-10 đối thủ cho gói thầu theo 4 chiều investor/province/field/segment.</w:t>
      </w:r>
    </w:p>
    <w:p w14:paraId="3126B1ED" w14:textId="77777777" w:rsidR="0090415B" w:rsidRDefault="0090415B" w:rsidP="0090415B">
      <w:pPr>
        <w:spacing w:after="60"/>
        <w:ind w:left="283"/>
      </w:pPr>
      <w:r>
        <w:rPr>
          <w:rFonts w:ascii="Times New Roman" w:hAnsi="Times New Roman"/>
          <w:b/>
          <w:color w:val="006699"/>
        </w:rPr>
        <w:t>safe_rate_</w:t>
      </w:r>
      <w:proofErr w:type="gramStart"/>
      <w:r>
        <w:rPr>
          <w:rFonts w:ascii="Times New Roman" w:hAnsi="Times New Roman"/>
          <w:b/>
          <w:color w:val="006699"/>
        </w:rPr>
        <w:t>col(</w:t>
      </w:r>
      <w:proofErr w:type="gramEnd"/>
      <w:r>
        <w:rPr>
          <w:rFonts w:ascii="Times New Roman" w:hAnsi="Times New Roman"/>
          <w:b/>
          <w:color w:val="006699"/>
        </w:rPr>
        <w:t xml:space="preserve">series_win, series_join) </w:t>
      </w:r>
      <w:r>
        <w:rPr>
          <w:rFonts w:ascii="Times New Roman" w:hAnsi="Times New Roman"/>
        </w:rPr>
        <w:t>— Tính win_rate × multiplier, clip ≤ 1.0, tránh chia cho 0.</w:t>
      </w:r>
    </w:p>
    <w:p w14:paraId="3484AE62" w14:textId="77777777" w:rsidR="0090415B" w:rsidRDefault="0090415B" w:rsidP="0090415B">
      <w:pPr>
        <w:spacing w:before="160" w:after="80"/>
      </w:pPr>
      <w:r>
        <w:rPr>
          <w:rFonts w:ascii="Times New Roman" w:hAnsi="Times New Roman"/>
          <w:b/>
          <w:sz w:val="24"/>
        </w:rPr>
        <w:t>src/services/recommendation.py — Recommendation Engine</w:t>
      </w:r>
    </w:p>
    <w:p w14:paraId="6122C4E9" w14:textId="77777777" w:rsidR="0090415B" w:rsidRDefault="0090415B" w:rsidP="0090415B">
      <w:pPr>
        <w:spacing w:after="60"/>
        <w:ind w:left="283"/>
      </w:pPr>
      <w:r>
        <w:rPr>
          <w:rFonts w:ascii="Times New Roman" w:hAnsi="Times New Roman"/>
          <w:b/>
          <w:color w:val="006699"/>
        </w:rPr>
        <w:t xml:space="preserve">RecommendationEngine.recommend(query_text, ...) </w:t>
      </w:r>
      <w:r>
        <w:rPr>
          <w:rFonts w:ascii="Times New Roman" w:hAnsi="Times New Roman"/>
        </w:rPr>
        <w:t xml:space="preserve">— Kết hợp TenderStore.filter + HybridRanker.score → trả </w:t>
      </w:r>
      <w:proofErr w:type="gramStart"/>
      <w:r>
        <w:rPr>
          <w:rFonts w:ascii="Times New Roman" w:hAnsi="Times New Roman"/>
        </w:rPr>
        <w:t>list[</w:t>
      </w:r>
      <w:proofErr w:type="gramEnd"/>
      <w:r>
        <w:rPr>
          <w:rFonts w:ascii="Times New Roman" w:hAnsi="Times New Roman"/>
        </w:rPr>
        <w:t>RankedTender] top-K.</w:t>
      </w:r>
    </w:p>
    <w:p w14:paraId="0DE8FA49" w14:textId="77777777" w:rsidR="0090415B" w:rsidRDefault="0090415B" w:rsidP="0090415B">
      <w:pPr>
        <w:spacing w:after="60"/>
        <w:ind w:left="283"/>
      </w:pPr>
      <w:r>
        <w:rPr>
          <w:rFonts w:ascii="Times New Roman" w:hAnsi="Times New Roman"/>
          <w:b/>
          <w:color w:val="006699"/>
        </w:rPr>
        <w:t>RecommendationEngine.get_company_profile_</w:t>
      </w:r>
      <w:proofErr w:type="gramStart"/>
      <w:r>
        <w:rPr>
          <w:rFonts w:ascii="Times New Roman" w:hAnsi="Times New Roman"/>
          <w:b/>
          <w:color w:val="006699"/>
        </w:rPr>
        <w:t>text(</w:t>
      </w:r>
      <w:proofErr w:type="gramEnd"/>
      <w:r>
        <w:rPr>
          <w:rFonts w:ascii="Times New Roman" w:hAnsi="Times New Roman"/>
          <w:b/>
          <w:color w:val="006699"/>
        </w:rPr>
        <w:t xml:space="preserve">) </w:t>
      </w:r>
      <w:r>
        <w:rPr>
          <w:rFonts w:ascii="Times New Roman" w:hAnsi="Times New Roman"/>
        </w:rPr>
        <w:t>— Lấy text_profile từ company_profiles cho doanh nghiệp cụ thể.</w:t>
      </w:r>
    </w:p>
    <w:p w14:paraId="3DD67B9E" w14:textId="77777777" w:rsidR="0090415B" w:rsidRDefault="0090415B" w:rsidP="0090415B">
      <w:pPr>
        <w:spacing w:before="160" w:after="80"/>
      </w:pPr>
      <w:r>
        <w:rPr>
          <w:rFonts w:ascii="Times New Roman" w:hAnsi="Times New Roman"/>
          <w:b/>
          <w:sz w:val="24"/>
        </w:rPr>
        <w:t>src/ui/streamlit_app.py — UI</w:t>
      </w:r>
    </w:p>
    <w:p w14:paraId="68511F9B" w14:textId="77777777" w:rsidR="0090415B" w:rsidRDefault="0090415B" w:rsidP="0090415B">
      <w:pPr>
        <w:spacing w:after="60"/>
        <w:ind w:left="283"/>
      </w:pPr>
      <w:r>
        <w:rPr>
          <w:rFonts w:ascii="Times New Roman" w:hAnsi="Times New Roman"/>
          <w:b/>
          <w:color w:val="006699"/>
        </w:rPr>
        <w:t>load_hybrid_</w:t>
      </w:r>
      <w:proofErr w:type="gramStart"/>
      <w:r>
        <w:rPr>
          <w:rFonts w:ascii="Times New Roman" w:hAnsi="Times New Roman"/>
          <w:b/>
          <w:color w:val="006699"/>
        </w:rPr>
        <w:t>ranker(</w:t>
      </w:r>
      <w:proofErr w:type="gramEnd"/>
      <w:r>
        <w:rPr>
          <w:rFonts w:ascii="Times New Roman" w:hAnsi="Times New Roman"/>
          <w:b/>
          <w:color w:val="006699"/>
        </w:rPr>
        <w:t xml:space="preserve">) </w:t>
      </w:r>
      <w:r>
        <w:rPr>
          <w:rFonts w:ascii="Times New Roman" w:hAnsi="Times New Roman"/>
        </w:rPr>
        <w:t>— @</w:t>
      </w:r>
      <w:proofErr w:type="gramStart"/>
      <w:r>
        <w:rPr>
          <w:rFonts w:ascii="Times New Roman" w:hAnsi="Times New Roman"/>
        </w:rPr>
        <w:t>st.cache</w:t>
      </w:r>
      <w:proofErr w:type="gramEnd"/>
      <w:r>
        <w:rPr>
          <w:rFonts w:ascii="Times New Roman" w:hAnsi="Times New Roman"/>
        </w:rPr>
        <w:t>_resource: load lexical + semantic index, build HybridRanker.</w:t>
      </w:r>
    </w:p>
    <w:p w14:paraId="0B367AE4" w14:textId="77777777" w:rsidR="0090415B" w:rsidRDefault="0090415B" w:rsidP="0090415B">
      <w:pPr>
        <w:spacing w:after="60"/>
        <w:ind w:left="283"/>
      </w:pPr>
      <w:r>
        <w:rPr>
          <w:rFonts w:ascii="Times New Roman" w:hAnsi="Times New Roman"/>
          <w:b/>
          <w:color w:val="006699"/>
        </w:rPr>
        <w:lastRenderedPageBreak/>
        <w:t>load_tender_</w:t>
      </w:r>
      <w:proofErr w:type="gramStart"/>
      <w:r>
        <w:rPr>
          <w:rFonts w:ascii="Times New Roman" w:hAnsi="Times New Roman"/>
          <w:b/>
          <w:color w:val="006699"/>
        </w:rPr>
        <w:t>store(</w:t>
      </w:r>
      <w:proofErr w:type="gramEnd"/>
      <w:r>
        <w:rPr>
          <w:rFonts w:ascii="Times New Roman" w:hAnsi="Times New Roman"/>
          <w:b/>
          <w:color w:val="006699"/>
        </w:rPr>
        <w:t xml:space="preserve">) </w:t>
      </w:r>
      <w:r>
        <w:rPr>
          <w:rFonts w:ascii="Times New Roman" w:hAnsi="Times New Roman"/>
        </w:rPr>
        <w:t>— @</w:t>
      </w:r>
      <w:proofErr w:type="gramStart"/>
      <w:r>
        <w:rPr>
          <w:rFonts w:ascii="Times New Roman" w:hAnsi="Times New Roman"/>
        </w:rPr>
        <w:t>st.cache</w:t>
      </w:r>
      <w:proofErr w:type="gramEnd"/>
      <w:r>
        <w:rPr>
          <w:rFonts w:ascii="Times New Roman" w:hAnsi="Times New Roman"/>
        </w:rPr>
        <w:t>_resource: khởi tạo TenderStore.</w:t>
      </w:r>
    </w:p>
    <w:p w14:paraId="441540CA" w14:textId="77777777" w:rsidR="0090415B" w:rsidRDefault="0090415B" w:rsidP="0090415B">
      <w:pPr>
        <w:spacing w:after="60"/>
        <w:ind w:left="283"/>
      </w:pPr>
      <w:r>
        <w:rPr>
          <w:rFonts w:ascii="Times New Roman" w:hAnsi="Times New Roman"/>
          <w:b/>
          <w:color w:val="006699"/>
        </w:rPr>
        <w:t>load_contractor_</w:t>
      </w:r>
      <w:proofErr w:type="gramStart"/>
      <w:r>
        <w:rPr>
          <w:rFonts w:ascii="Times New Roman" w:hAnsi="Times New Roman"/>
          <w:b/>
          <w:color w:val="006699"/>
        </w:rPr>
        <w:t>store(</w:t>
      </w:r>
      <w:proofErr w:type="gramEnd"/>
      <w:r>
        <w:rPr>
          <w:rFonts w:ascii="Times New Roman" w:hAnsi="Times New Roman"/>
          <w:b/>
          <w:color w:val="006699"/>
        </w:rPr>
        <w:t xml:space="preserve">) </w:t>
      </w:r>
      <w:r>
        <w:rPr>
          <w:rFonts w:ascii="Times New Roman" w:hAnsi="Times New Roman"/>
        </w:rPr>
        <w:t>— @</w:t>
      </w:r>
      <w:proofErr w:type="gramStart"/>
      <w:r>
        <w:rPr>
          <w:rFonts w:ascii="Times New Roman" w:hAnsi="Times New Roman"/>
        </w:rPr>
        <w:t>st.cache</w:t>
      </w:r>
      <w:proofErr w:type="gramEnd"/>
      <w:r>
        <w:rPr>
          <w:rFonts w:ascii="Times New Roman" w:hAnsi="Times New Roman"/>
        </w:rPr>
        <w:t>_resource: khởi tạo ContractorStore.</w:t>
      </w:r>
    </w:p>
    <w:p w14:paraId="7E63558D" w14:textId="77777777" w:rsidR="0090415B" w:rsidRDefault="0090415B" w:rsidP="0090415B">
      <w:pPr>
        <w:spacing w:after="60"/>
        <w:ind w:left="283"/>
      </w:pPr>
      <w:r>
        <w:rPr>
          <w:rFonts w:ascii="Times New Roman" w:hAnsi="Times New Roman"/>
          <w:b/>
          <w:color w:val="006699"/>
        </w:rPr>
        <w:t>load_</w:t>
      </w:r>
      <w:proofErr w:type="gramStart"/>
      <w:r>
        <w:rPr>
          <w:rFonts w:ascii="Times New Roman" w:hAnsi="Times New Roman"/>
          <w:b/>
          <w:color w:val="006699"/>
        </w:rPr>
        <w:t>profiles(</w:t>
      </w:r>
      <w:proofErr w:type="gramEnd"/>
      <w:r>
        <w:rPr>
          <w:rFonts w:ascii="Times New Roman" w:hAnsi="Times New Roman"/>
          <w:b/>
          <w:color w:val="006699"/>
        </w:rPr>
        <w:t xml:space="preserve">) </w:t>
      </w:r>
      <w:r>
        <w:rPr>
          <w:rFonts w:ascii="Times New Roman" w:hAnsi="Times New Roman"/>
        </w:rPr>
        <w:t>— @</w:t>
      </w:r>
      <w:proofErr w:type="gramStart"/>
      <w:r>
        <w:rPr>
          <w:rFonts w:ascii="Times New Roman" w:hAnsi="Times New Roman"/>
        </w:rPr>
        <w:t>st.cache</w:t>
      </w:r>
      <w:proofErr w:type="gramEnd"/>
      <w:r>
        <w:rPr>
          <w:rFonts w:ascii="Times New Roman" w:hAnsi="Times New Roman"/>
        </w:rPr>
        <w:t>_resource: load company_</w:t>
      </w:r>
      <w:proofErr w:type="gramStart"/>
      <w:r>
        <w:rPr>
          <w:rFonts w:ascii="Times New Roman" w:hAnsi="Times New Roman"/>
        </w:rPr>
        <w:t>profiles.parquet</w:t>
      </w:r>
      <w:proofErr w:type="gramEnd"/>
      <w:r>
        <w:rPr>
          <w:rFonts w:ascii="Times New Roman" w:hAnsi="Times New Roman"/>
        </w:rPr>
        <w:t>.</w:t>
      </w:r>
    </w:p>
    <w:p w14:paraId="43D61010" w14:textId="77777777" w:rsidR="0090415B" w:rsidRDefault="0090415B" w:rsidP="0090415B">
      <w:pPr>
        <w:spacing w:after="60"/>
        <w:ind w:left="283"/>
      </w:pPr>
      <w:r>
        <w:rPr>
          <w:rFonts w:ascii="Times New Roman" w:hAnsi="Times New Roman"/>
          <w:b/>
          <w:color w:val="006699"/>
        </w:rPr>
        <w:t>_format_</w:t>
      </w:r>
      <w:proofErr w:type="gramStart"/>
      <w:r>
        <w:rPr>
          <w:rFonts w:ascii="Times New Roman" w:hAnsi="Times New Roman"/>
          <w:b/>
          <w:color w:val="006699"/>
        </w:rPr>
        <w:t>currency(</w:t>
      </w:r>
      <w:proofErr w:type="gramEnd"/>
      <w:r>
        <w:rPr>
          <w:rFonts w:ascii="Times New Roman" w:hAnsi="Times New Roman"/>
          <w:b/>
          <w:color w:val="006699"/>
        </w:rPr>
        <w:t xml:space="preserve">) </w:t>
      </w:r>
      <w:r>
        <w:rPr>
          <w:rFonts w:ascii="Times New Roman" w:hAnsi="Times New Roman"/>
        </w:rPr>
        <w:t>— Format số tiền VND: 1.500.000.000 → '1.500.000.000'.</w:t>
      </w:r>
    </w:p>
    <w:p w14:paraId="063309D0" w14:textId="77777777" w:rsidR="0090415B" w:rsidRDefault="0090415B" w:rsidP="0090415B">
      <w:pPr>
        <w:spacing w:after="60"/>
        <w:ind w:left="283"/>
      </w:pPr>
      <w:r>
        <w:rPr>
          <w:rFonts w:ascii="Times New Roman" w:hAnsi="Times New Roman"/>
          <w:b/>
          <w:color w:val="006699"/>
        </w:rPr>
        <w:t>_format_</w:t>
      </w:r>
      <w:proofErr w:type="gramStart"/>
      <w:r>
        <w:rPr>
          <w:rFonts w:ascii="Times New Roman" w:hAnsi="Times New Roman"/>
          <w:b/>
          <w:color w:val="006699"/>
        </w:rPr>
        <w:t>date(</w:t>
      </w:r>
      <w:proofErr w:type="gramEnd"/>
      <w:r>
        <w:rPr>
          <w:rFonts w:ascii="Times New Roman" w:hAnsi="Times New Roman"/>
          <w:b/>
          <w:color w:val="006699"/>
        </w:rPr>
        <w:t xml:space="preserve">) </w:t>
      </w:r>
      <w:r>
        <w:rPr>
          <w:rFonts w:ascii="Times New Roman" w:hAnsi="Times New Roman"/>
        </w:rPr>
        <w:t>— Format ngày: datetime → 'dd/mm/yyyy'.</w:t>
      </w:r>
    </w:p>
    <w:p w14:paraId="6F0C156D" w14:textId="77777777" w:rsidR="0090415B" w:rsidRDefault="0090415B" w:rsidP="0090415B">
      <w:pPr>
        <w:spacing w:after="60"/>
        <w:ind w:left="283"/>
      </w:pPr>
      <w:r>
        <w:rPr>
          <w:rFonts w:ascii="Times New Roman" w:hAnsi="Times New Roman"/>
          <w:b/>
          <w:color w:val="006699"/>
        </w:rPr>
        <w:t>_to_</w:t>
      </w:r>
      <w:proofErr w:type="gramStart"/>
      <w:r>
        <w:rPr>
          <w:rFonts w:ascii="Times New Roman" w:hAnsi="Times New Roman"/>
          <w:b/>
          <w:color w:val="006699"/>
        </w:rPr>
        <w:t>excel(</w:t>
      </w:r>
      <w:proofErr w:type="gramEnd"/>
      <w:r>
        <w:rPr>
          <w:rFonts w:ascii="Times New Roman" w:hAnsi="Times New Roman"/>
          <w:b/>
          <w:color w:val="006699"/>
        </w:rPr>
        <w:t xml:space="preserve">) </w:t>
      </w:r>
      <w:r>
        <w:rPr>
          <w:rFonts w:ascii="Times New Roman" w:hAnsi="Times New Roman"/>
        </w:rPr>
        <w:t>— Convert DataFrame → BytesIO Excel buffer để download.</w:t>
      </w:r>
    </w:p>
    <w:p w14:paraId="3D9EDE86" w14:textId="77777777" w:rsidR="0090415B" w:rsidRDefault="0090415B" w:rsidP="0090415B">
      <w:pPr>
        <w:spacing w:after="60"/>
        <w:ind w:left="283"/>
      </w:pPr>
      <w:r>
        <w:rPr>
          <w:rFonts w:ascii="Times New Roman" w:hAnsi="Times New Roman"/>
          <w:b/>
          <w:color w:val="006699"/>
        </w:rPr>
        <w:t xml:space="preserve">Tab 1: Hồ sơ doanh nghiệp </w:t>
      </w:r>
      <w:r>
        <w:rPr>
          <w:rFonts w:ascii="Times New Roman" w:hAnsi="Times New Roman"/>
        </w:rPr>
        <w:t>— Tìm kiếm + hiển thị dashboard: tỉ lệ trúng, strong fields, khung giá, familiar investors.</w:t>
      </w:r>
    </w:p>
    <w:p w14:paraId="12CB9220" w14:textId="77777777" w:rsidR="0090415B" w:rsidRDefault="0090415B" w:rsidP="0090415B">
      <w:pPr>
        <w:spacing w:after="60"/>
        <w:ind w:left="283"/>
      </w:pPr>
      <w:r>
        <w:rPr>
          <w:rFonts w:ascii="Times New Roman" w:hAnsi="Times New Roman"/>
          <w:b/>
          <w:color w:val="006699"/>
        </w:rPr>
        <w:t xml:space="preserve">Tab 2: Gợi ý gói thầu </w:t>
      </w:r>
      <w:r>
        <w:rPr>
          <w:rFonts w:ascii="Times New Roman" w:hAnsi="Times New Roman"/>
        </w:rPr>
        <w:t>— Chọn doanh nghiệp → nhập query (hoặc dùng text_profile) → gợi ý top-K → hiển thị điểm chi tiết.</w:t>
      </w:r>
    </w:p>
    <w:p w14:paraId="26B18821" w14:textId="77777777" w:rsidR="0090415B" w:rsidRDefault="0090415B" w:rsidP="0090415B">
      <w:pPr>
        <w:spacing w:after="60"/>
        <w:ind w:left="283"/>
      </w:pPr>
      <w:r>
        <w:rPr>
          <w:rFonts w:ascii="Times New Roman" w:hAnsi="Times New Roman"/>
          <w:b/>
          <w:color w:val="006699"/>
        </w:rPr>
        <w:t xml:space="preserve">Tab 3: Phân tích đối thủ </w:t>
      </w:r>
      <w:r>
        <w:rPr>
          <w:rFonts w:ascii="Times New Roman" w:hAnsi="Times New Roman"/>
        </w:rPr>
        <w:t>— Chọn gói thầu → hiển thị top-10 đối thủ + Killer Score + lý do đáng ngại.</w:t>
      </w:r>
    </w:p>
    <w:p w14:paraId="03C01DCD" w14:textId="77777777" w:rsidR="0090415B" w:rsidRDefault="0090415B" w:rsidP="0090415B">
      <w:pPr>
        <w:spacing w:before="160" w:after="80"/>
      </w:pPr>
      <w:r>
        <w:rPr>
          <w:rFonts w:ascii="Times New Roman" w:hAnsi="Times New Roman"/>
          <w:b/>
          <w:sz w:val="24"/>
        </w:rPr>
        <w:t>src/settings.py — Configuration</w:t>
      </w:r>
    </w:p>
    <w:p w14:paraId="7C4403B5" w14:textId="77777777" w:rsidR="0090415B" w:rsidRDefault="0090415B" w:rsidP="0090415B">
      <w:pPr>
        <w:spacing w:after="60"/>
        <w:ind w:left="283"/>
      </w:pPr>
      <w:r>
        <w:rPr>
          <w:rFonts w:ascii="Times New Roman" w:hAnsi="Times New Roman"/>
          <w:b/>
          <w:color w:val="006699"/>
        </w:rPr>
        <w:t xml:space="preserve">AppSettings </w:t>
      </w:r>
      <w:r>
        <w:rPr>
          <w:rFonts w:ascii="Times New Roman" w:hAnsi="Times New Roman"/>
        </w:rPr>
        <w:t xml:space="preserve">— Dataclass chứa tất cả cấu hình: đường dẫn, trọng số, tham số nghiệp vụ. Đọc </w:t>
      </w:r>
      <w:proofErr w:type="gramStart"/>
      <w:r>
        <w:rPr>
          <w:rFonts w:ascii="Times New Roman" w:hAnsi="Times New Roman"/>
        </w:rPr>
        <w:t>từ .env</w:t>
      </w:r>
      <w:proofErr w:type="gramEnd"/>
      <w:r>
        <w:rPr>
          <w:rFonts w:ascii="Times New Roman" w:hAnsi="Times New Roman"/>
        </w:rPr>
        <w:t xml:space="preserve"> nếu có.</w:t>
      </w:r>
    </w:p>
    <w:p w14:paraId="584F2679" w14:textId="77777777" w:rsidR="0090415B" w:rsidRDefault="0090415B" w:rsidP="0090415B">
      <w:pPr>
        <w:spacing w:after="60"/>
        <w:ind w:left="283"/>
      </w:pPr>
      <w:r>
        <w:rPr>
          <w:rFonts w:ascii="Times New Roman" w:hAnsi="Times New Roman"/>
          <w:b/>
          <w:color w:val="006699"/>
        </w:rPr>
        <w:t xml:space="preserve">get_normalized_weights(semantic_ready) </w:t>
      </w:r>
      <w:r>
        <w:rPr>
          <w:rFonts w:ascii="Times New Roman" w:hAnsi="Times New Roman"/>
        </w:rPr>
        <w:t>— Trả về trọng số đã normalize. Nếu semantic chưa ready → re-normalize bỏ semantic.</w:t>
      </w:r>
    </w:p>
    <w:p w14:paraId="6F83C333" w14:textId="77777777" w:rsidR="0090415B" w:rsidRDefault="0090415B" w:rsidP="0090415B">
      <w:pPr>
        <w:spacing w:after="60"/>
        <w:ind w:left="283"/>
      </w:pPr>
      <w:r>
        <w:rPr>
          <w:rFonts w:ascii="Times New Roman" w:hAnsi="Times New Roman"/>
          <w:b/>
          <w:color w:val="006699"/>
        </w:rPr>
        <w:t xml:space="preserve">mien_bac / mien_trung / mien_nam </w:t>
      </w:r>
      <w:r>
        <w:rPr>
          <w:rFonts w:ascii="Times New Roman" w:hAnsi="Times New Roman"/>
        </w:rPr>
        <w:t>— Danh sách tỉnh/thành theo 3 miền Việt Nam (phục vụ phân tích địa bàn).</w:t>
      </w:r>
    </w:p>
    <w:p w14:paraId="2CE4742A" w14:textId="77777777" w:rsidR="0090415B" w:rsidRDefault="0090415B" w:rsidP="0090415B">
      <w:pPr>
        <w:pStyle w:val="Heading1"/>
      </w:pPr>
      <w:bookmarkStart w:id="37" w:name="_Toc225502451"/>
      <w:r>
        <w:t>8. KẾT LUẬN VÀ HƯỚNG PHÁT TRIỂN</w:t>
      </w:r>
      <w:bookmarkEnd w:id="37"/>
    </w:p>
    <w:p w14:paraId="534933D1" w14:textId="77777777" w:rsidR="0090415B" w:rsidRDefault="0090415B" w:rsidP="0090415B">
      <w:pPr>
        <w:pStyle w:val="Heading2"/>
      </w:pPr>
      <w:bookmarkStart w:id="38" w:name="_Toc225502452"/>
      <w:r>
        <w:t>8.1 Kết luận</w:t>
      </w:r>
      <w:bookmarkEnd w:id="38"/>
    </w:p>
    <w:p w14:paraId="3A55BA7C" w14:textId="77777777" w:rsidR="0090415B" w:rsidRDefault="0090415B" w:rsidP="0090415B">
      <w:pPr>
        <w:spacing w:after="120"/>
      </w:pPr>
      <w:r>
        <w:rPr>
          <w:rFonts w:ascii="Times New Roman" w:hAnsi="Times New Roman"/>
          <w:sz w:val="24"/>
        </w:rPr>
        <w:t>Hệ thống Gợi ý Gói Thầu VietinBank DauThau đã hoàn thành mục tiêu ban đầu: xây dựng một ứng dụng offline giúp doanh nghiệp tìm kiếm và xếp hạng các gói thầu phù hợp dựa trên lịch sử đấu thầu nội bộ. Hệ thống kết hợp hiệu quả 5 thành phần điểm số (lexical, semantic, historical, price, recency) mang lại kết quả gợi ý có giải thích và có thể tùy chỉnh trọng số. Kiến trúc artifact-based cho phép query nhanh mà không cần rebuild mỗi lần sử dụng. Phân tích đối thủ theo 4 chiều cung cấp thông tin chiến lược có giá trị cho doanh nghiệp.</w:t>
      </w:r>
    </w:p>
    <w:p w14:paraId="05DFED8F" w14:textId="77777777" w:rsidR="0090415B" w:rsidRDefault="0090415B" w:rsidP="0090415B">
      <w:pPr>
        <w:pStyle w:val="Heading2"/>
      </w:pPr>
      <w:bookmarkStart w:id="39" w:name="_Toc225502453"/>
      <w:r>
        <w:t>8.2 Hạn chế hiện tại</w:t>
      </w:r>
      <w:bookmarkEnd w:id="39"/>
    </w:p>
    <w:p w14:paraId="7AA93780" w14:textId="77777777" w:rsidR="0090415B" w:rsidRDefault="0090415B" w:rsidP="0090415B">
      <w:pPr>
        <w:spacing w:after="40"/>
      </w:pPr>
      <w:r>
        <w:rPr>
          <w:rFonts w:ascii="Times New Roman" w:hAnsi="Times New Roman"/>
          <w:b/>
          <w:sz w:val="24"/>
        </w:rPr>
        <w:t>Chưa có unit test / integration test</w:t>
      </w:r>
    </w:p>
    <w:p w14:paraId="48C31E50" w14:textId="77777777" w:rsidR="0090415B" w:rsidRDefault="0090415B" w:rsidP="0090415B">
      <w:pPr>
        <w:spacing w:after="100"/>
        <w:ind w:left="283"/>
      </w:pPr>
      <w:r>
        <w:rPr>
          <w:rFonts w:ascii="Times New Roman" w:hAnsi="Times New Roman"/>
          <w:sz w:val="24"/>
        </w:rPr>
        <w:t>Không có test suite tự động đảm bảo chất lượng code khi thay đổi. Rủi ro regression cao.</w:t>
      </w:r>
    </w:p>
    <w:p w14:paraId="006EC3CD" w14:textId="77777777" w:rsidR="0090415B" w:rsidRDefault="0090415B" w:rsidP="0090415B">
      <w:pPr>
        <w:spacing w:after="40"/>
      </w:pPr>
      <w:r>
        <w:rPr>
          <w:rFonts w:ascii="Times New Roman" w:hAnsi="Times New Roman"/>
          <w:b/>
          <w:sz w:val="24"/>
        </w:rPr>
        <w:t>Semantic model cố định</w:t>
      </w:r>
    </w:p>
    <w:p w14:paraId="345A2FB1" w14:textId="77777777" w:rsidR="0090415B" w:rsidRDefault="0090415B" w:rsidP="0090415B">
      <w:pPr>
        <w:spacing w:after="100"/>
        <w:ind w:left="283"/>
      </w:pPr>
      <w:r>
        <w:rPr>
          <w:rFonts w:ascii="Times New Roman" w:hAnsi="Times New Roman"/>
          <w:sz w:val="24"/>
        </w:rPr>
        <w:t>Chỉ hỗ trợ một mô hình Sentence-BERT cố định (paraphrase-multilingual-MiniLM-L12-v2). Không cho phép đổi model hoặc fine-tune trên data nội bộ.</w:t>
      </w:r>
    </w:p>
    <w:p w14:paraId="02E47731" w14:textId="77777777" w:rsidR="0090415B" w:rsidRDefault="0090415B" w:rsidP="0090415B">
      <w:pPr>
        <w:spacing w:after="40"/>
      </w:pPr>
      <w:r>
        <w:rPr>
          <w:rFonts w:ascii="Times New Roman" w:hAnsi="Times New Roman"/>
          <w:b/>
          <w:sz w:val="24"/>
        </w:rPr>
        <w:t>Khung giá dùng IQR (Q25–Q75)</w:t>
      </w:r>
    </w:p>
    <w:p w14:paraId="11BD4245" w14:textId="77777777" w:rsidR="0090415B" w:rsidRDefault="0090415B" w:rsidP="0090415B">
      <w:pPr>
        <w:spacing w:after="100"/>
        <w:ind w:left="283"/>
      </w:pPr>
      <w:r>
        <w:rPr>
          <w:rFonts w:ascii="Times New Roman" w:hAnsi="Times New Roman"/>
          <w:sz w:val="24"/>
        </w:rPr>
        <w:t>Người dùng đề xuất nên dùng min→max thay vì IQR để bao quát toàn bộ phạm vi báo giá.</w:t>
      </w:r>
    </w:p>
    <w:p w14:paraId="24A41A63" w14:textId="77777777" w:rsidR="0090415B" w:rsidRDefault="0090415B" w:rsidP="0090415B">
      <w:pPr>
        <w:spacing w:after="40"/>
      </w:pPr>
      <w:r>
        <w:rPr>
          <w:rFonts w:ascii="Times New Roman" w:hAnsi="Times New Roman"/>
          <w:b/>
          <w:sz w:val="24"/>
        </w:rPr>
        <w:lastRenderedPageBreak/>
        <w:t>Chỉ hỗ trợ 1 file CSV đầu vào</w:t>
      </w:r>
    </w:p>
    <w:p w14:paraId="46951B79" w14:textId="77777777" w:rsidR="0090415B" w:rsidRDefault="0090415B" w:rsidP="0090415B">
      <w:pPr>
        <w:spacing w:after="100"/>
        <w:ind w:left="283"/>
      </w:pPr>
      <w:r>
        <w:rPr>
          <w:rFonts w:ascii="Times New Roman" w:hAnsi="Times New Roman"/>
          <w:sz w:val="24"/>
        </w:rPr>
        <w:t>Hệ thống chưa hỗ trợ nhiều nguồn dữ liệu hoặc merge dữ liệu từ nhiều file.</w:t>
      </w:r>
    </w:p>
    <w:p w14:paraId="614BC86F" w14:textId="77777777" w:rsidR="0090415B" w:rsidRDefault="0090415B" w:rsidP="0090415B">
      <w:pPr>
        <w:spacing w:after="40"/>
      </w:pPr>
      <w:r>
        <w:rPr>
          <w:rFonts w:ascii="Times New Roman" w:hAnsi="Times New Roman"/>
          <w:b/>
          <w:sz w:val="24"/>
        </w:rPr>
        <w:t>Không có API HTTP REST</w:t>
      </w:r>
    </w:p>
    <w:p w14:paraId="335539D2" w14:textId="77777777" w:rsidR="0090415B" w:rsidRDefault="0090415B" w:rsidP="0090415B">
      <w:pPr>
        <w:spacing w:after="100"/>
        <w:ind w:left="283"/>
      </w:pPr>
      <w:r>
        <w:rPr>
          <w:rFonts w:ascii="Times New Roman" w:hAnsi="Times New Roman"/>
          <w:sz w:val="24"/>
        </w:rPr>
        <w:t>Chỉ chạy qua Streamlit UI. Chưa có endpoint API để tích hợp với hệ thống khác.</w:t>
      </w:r>
    </w:p>
    <w:p w14:paraId="6797EB8D" w14:textId="77777777" w:rsidR="0090415B" w:rsidRDefault="0090415B" w:rsidP="0090415B">
      <w:pPr>
        <w:spacing w:after="40"/>
      </w:pPr>
      <w:r>
        <w:rPr>
          <w:rFonts w:ascii="Times New Roman" w:hAnsi="Times New Roman"/>
          <w:b/>
          <w:sz w:val="24"/>
        </w:rPr>
        <w:t>TF-IDF phụ thuộc vào từ khóa chính xác</w:t>
      </w:r>
    </w:p>
    <w:p w14:paraId="4A347E40" w14:textId="77777777" w:rsidR="0090415B" w:rsidRDefault="0090415B" w:rsidP="0090415B">
      <w:pPr>
        <w:spacing w:after="100"/>
        <w:ind w:left="283"/>
      </w:pPr>
      <w:r>
        <w:rPr>
          <w:rFonts w:ascii="Times New Roman" w:hAnsi="Times New Roman"/>
          <w:sz w:val="24"/>
        </w:rPr>
        <w:t>Không hiểu ngữ cảnh; từ đồng nghĩa / viết tắt không được khớp nếu không có trong corpus.</w:t>
      </w:r>
    </w:p>
    <w:p w14:paraId="5ADC4B05" w14:textId="77777777" w:rsidR="0090415B" w:rsidRDefault="0090415B" w:rsidP="0090415B">
      <w:pPr>
        <w:spacing w:after="40"/>
      </w:pPr>
      <w:r>
        <w:rPr>
          <w:rFonts w:ascii="Times New Roman" w:hAnsi="Times New Roman"/>
          <w:b/>
          <w:sz w:val="24"/>
        </w:rPr>
        <w:t>Không có mechanism đánh giá A/B hoặc offline evaluation</w:t>
      </w:r>
    </w:p>
    <w:p w14:paraId="5036DCA0" w14:textId="77777777" w:rsidR="0090415B" w:rsidRDefault="0090415B" w:rsidP="0090415B">
      <w:pPr>
        <w:spacing w:after="100"/>
        <w:ind w:left="283"/>
      </w:pPr>
      <w:r>
        <w:rPr>
          <w:rFonts w:ascii="Times New Roman" w:hAnsi="Times New Roman"/>
          <w:sz w:val="24"/>
        </w:rPr>
        <w:t>Chưa có pipeline đo lường chất lượng gợi ý (precision@k, recall@k, MRR…).</w:t>
      </w:r>
    </w:p>
    <w:p w14:paraId="63BACFD9" w14:textId="77777777" w:rsidR="0090415B" w:rsidRDefault="0090415B" w:rsidP="0090415B">
      <w:pPr>
        <w:spacing w:after="40"/>
      </w:pPr>
      <w:r>
        <w:rPr>
          <w:rFonts w:ascii="Times New Roman" w:hAnsi="Times New Roman"/>
          <w:b/>
          <w:sz w:val="24"/>
        </w:rPr>
        <w:t>Username/password đơn giản / không có</w:t>
      </w:r>
    </w:p>
    <w:p w14:paraId="10C49CFD" w14:textId="77777777" w:rsidR="0090415B" w:rsidRDefault="0090415B" w:rsidP="0090415B">
      <w:pPr>
        <w:spacing w:after="100"/>
        <w:ind w:left="283"/>
      </w:pPr>
      <w:r>
        <w:rPr>
          <w:rFonts w:ascii="Times New Roman" w:hAnsi="Times New Roman"/>
          <w:sz w:val="24"/>
        </w:rPr>
        <w:t>Chưa có phân quyền người dùng hoặc authentication.</w:t>
      </w:r>
    </w:p>
    <w:p w14:paraId="61C751A0" w14:textId="77777777" w:rsidR="0090415B" w:rsidRDefault="0090415B" w:rsidP="0090415B">
      <w:pPr>
        <w:pStyle w:val="Heading2"/>
      </w:pPr>
      <w:bookmarkStart w:id="40" w:name="_Toc225502454"/>
      <w:r>
        <w:t>8.3 Hướng phát triển tương lai</w:t>
      </w:r>
      <w:bookmarkEnd w:id="40"/>
    </w:p>
    <w:p w14:paraId="36935E69" w14:textId="77777777" w:rsidR="0090415B" w:rsidRDefault="0090415B" w:rsidP="0090415B">
      <w:pPr>
        <w:spacing w:before="160" w:after="80"/>
      </w:pPr>
      <w:r>
        <w:rPr>
          <w:rFonts w:ascii="Times New Roman" w:hAnsi="Times New Roman"/>
          <w:b/>
          <w:color w:val="006633"/>
          <w:sz w:val="26"/>
        </w:rPr>
        <w:t>Ngắn hạn (1–3 tháng)</w:t>
      </w:r>
    </w:p>
    <w:p w14:paraId="4E99C294" w14:textId="77777777" w:rsidR="0090415B" w:rsidRDefault="0090415B" w:rsidP="0090415B">
      <w:pPr>
        <w:pStyle w:val="ListBullet"/>
        <w:spacing w:after="60"/>
        <w:ind w:left="283"/>
      </w:pPr>
      <w:r>
        <w:rPr>
          <w:rFonts w:ascii="Times New Roman" w:hAnsi="Times New Roman"/>
          <w:sz w:val="24"/>
        </w:rPr>
        <w:t>Viết unit test với pytest cho các module core: ingest, profile, hybrid scoring, competitor analysis.</w:t>
      </w:r>
    </w:p>
    <w:p w14:paraId="7BCA78D6" w14:textId="77777777" w:rsidR="0090415B" w:rsidRDefault="0090415B" w:rsidP="0090415B">
      <w:pPr>
        <w:pStyle w:val="ListBullet"/>
        <w:spacing w:after="60"/>
        <w:ind w:left="283"/>
      </w:pPr>
      <w:r>
        <w:rPr>
          <w:rFonts w:ascii="Times New Roman" w:hAnsi="Times New Roman"/>
          <w:sz w:val="24"/>
        </w:rPr>
        <w:t>Thêm cấu hình cho phép người dùng chọn min→max thay vì Q25→Q75 cho khung giá.</w:t>
      </w:r>
    </w:p>
    <w:p w14:paraId="218A981D" w14:textId="77777777" w:rsidR="0090415B" w:rsidRDefault="0090415B" w:rsidP="0090415B">
      <w:pPr>
        <w:pStyle w:val="ListBullet"/>
        <w:spacing w:after="60"/>
        <w:ind w:left="283"/>
      </w:pPr>
      <w:r>
        <w:rPr>
          <w:rFonts w:ascii="Times New Roman" w:hAnsi="Times New Roman"/>
          <w:sz w:val="24"/>
        </w:rPr>
        <w:t>Cải thiện UI: thêm biểu đồ trực quan hóa (bar chart win_rate, scatter plot price distribution).</w:t>
      </w:r>
    </w:p>
    <w:p w14:paraId="5CFA5970" w14:textId="77777777" w:rsidR="0090415B" w:rsidRDefault="0090415B" w:rsidP="0090415B">
      <w:pPr>
        <w:pStyle w:val="ListBullet"/>
        <w:spacing w:after="60"/>
        <w:ind w:left="283"/>
      </w:pPr>
      <w:r>
        <w:rPr>
          <w:rFonts w:ascii="Times New Roman" w:hAnsi="Times New Roman"/>
          <w:sz w:val="24"/>
        </w:rPr>
        <w:t xml:space="preserve">Hỗ trợ cấu hình trọng số scoring qua giao diện UI (slider) thay vì chỉ </w:t>
      </w:r>
      <w:proofErr w:type="gramStart"/>
      <w:r>
        <w:rPr>
          <w:rFonts w:ascii="Times New Roman" w:hAnsi="Times New Roman"/>
          <w:sz w:val="24"/>
        </w:rPr>
        <w:t>qua .env</w:t>
      </w:r>
      <w:proofErr w:type="gramEnd"/>
      <w:r>
        <w:rPr>
          <w:rFonts w:ascii="Times New Roman" w:hAnsi="Times New Roman"/>
          <w:sz w:val="24"/>
        </w:rPr>
        <w:t>.</w:t>
      </w:r>
    </w:p>
    <w:p w14:paraId="0B4613C7" w14:textId="77777777" w:rsidR="0090415B" w:rsidRDefault="0090415B" w:rsidP="0090415B">
      <w:pPr>
        <w:pStyle w:val="ListBullet"/>
        <w:spacing w:after="60"/>
        <w:ind w:left="283"/>
      </w:pPr>
      <w:r>
        <w:rPr>
          <w:rFonts w:ascii="Times New Roman" w:hAnsi="Times New Roman"/>
          <w:sz w:val="24"/>
        </w:rPr>
        <w:t>Thêm logging và exception handling chi tiết hơn cho các lỗi thường gặp (encoding, missing columns).</w:t>
      </w:r>
    </w:p>
    <w:p w14:paraId="1A7176F6" w14:textId="77777777" w:rsidR="0090415B" w:rsidRDefault="0090415B" w:rsidP="0090415B">
      <w:pPr>
        <w:spacing w:before="160" w:after="80"/>
      </w:pPr>
      <w:r>
        <w:rPr>
          <w:rFonts w:ascii="Times New Roman" w:hAnsi="Times New Roman"/>
          <w:b/>
          <w:color w:val="006699"/>
          <w:sz w:val="26"/>
        </w:rPr>
        <w:t>Trung hạn (3–6 tháng)</w:t>
      </w:r>
    </w:p>
    <w:p w14:paraId="0DED81A7" w14:textId="77777777" w:rsidR="0090415B" w:rsidRDefault="0090415B" w:rsidP="0090415B">
      <w:pPr>
        <w:pStyle w:val="ListBullet"/>
        <w:spacing w:after="60"/>
        <w:ind w:left="283"/>
      </w:pPr>
      <w:r>
        <w:rPr>
          <w:rFonts w:ascii="Times New Roman" w:hAnsi="Times New Roman"/>
          <w:sz w:val="24"/>
        </w:rPr>
        <w:t>Triển khai API HTTP REST (FastAPI) để tích hợp với hệ thống nội bộ của VietinBank.</w:t>
      </w:r>
    </w:p>
    <w:p w14:paraId="6B93A5AD" w14:textId="77777777" w:rsidR="0090415B" w:rsidRDefault="0090415B" w:rsidP="0090415B">
      <w:pPr>
        <w:pStyle w:val="ListBullet"/>
        <w:spacing w:after="60"/>
        <w:ind w:left="283"/>
      </w:pPr>
      <w:r>
        <w:rPr>
          <w:rFonts w:ascii="Times New Roman" w:hAnsi="Times New Roman"/>
          <w:sz w:val="24"/>
        </w:rPr>
        <w:t>Thêm pipeline đánh giá offline: tính precision@k, recall@k, MRR trên historical data (giả lập việc gợi ý cho các gói thầu đã biết kết quả).</w:t>
      </w:r>
    </w:p>
    <w:p w14:paraId="1A47DF07" w14:textId="77777777" w:rsidR="0090415B" w:rsidRDefault="0090415B" w:rsidP="0090415B">
      <w:pPr>
        <w:pStyle w:val="ListBullet"/>
        <w:spacing w:after="60"/>
        <w:ind w:left="283"/>
      </w:pPr>
      <w:r>
        <w:rPr>
          <w:rFonts w:ascii="Times New Roman" w:hAnsi="Times New Roman"/>
          <w:sz w:val="24"/>
        </w:rPr>
        <w:t>Thử nghiệm mô hình semantic khác (bm25, BGE-multilingual, viQA) và so sánh hiệu năng.</w:t>
      </w:r>
    </w:p>
    <w:p w14:paraId="5243C8B6" w14:textId="77777777" w:rsidR="0090415B" w:rsidRDefault="0090415B" w:rsidP="0090415B">
      <w:pPr>
        <w:pStyle w:val="ListBullet"/>
        <w:spacing w:after="60"/>
        <w:ind w:left="283"/>
      </w:pPr>
      <w:r>
        <w:rPr>
          <w:rFonts w:ascii="Times New Roman" w:hAnsi="Times New Roman"/>
          <w:sz w:val="24"/>
        </w:rPr>
        <w:t>Thêm feature: gợi ý mở rộng — tìm gói thầu tương tự dựa trên profile ngành nghề mới mà DN chưa từng tham gia.</w:t>
      </w:r>
    </w:p>
    <w:p w14:paraId="0D77DEAA" w14:textId="77777777" w:rsidR="0090415B" w:rsidRDefault="0090415B" w:rsidP="0090415B">
      <w:pPr>
        <w:pStyle w:val="ListBullet"/>
        <w:spacing w:after="60"/>
        <w:ind w:left="283"/>
      </w:pPr>
      <w:r>
        <w:rPr>
          <w:rFonts w:ascii="Times New Roman" w:hAnsi="Times New Roman"/>
          <w:sz w:val="24"/>
        </w:rPr>
        <w:t>Tối ưu hóa semantic indexing: sử dụng FAISS hoặc Annoy để tăng tốc approximate nearest neighbor search khi số gói thầu &gt; 500.000.</w:t>
      </w:r>
    </w:p>
    <w:p w14:paraId="4AA5CC7D" w14:textId="77777777" w:rsidR="0090415B" w:rsidRDefault="0090415B" w:rsidP="0090415B">
      <w:pPr>
        <w:spacing w:before="160" w:after="80"/>
      </w:pPr>
      <w:r>
        <w:rPr>
          <w:rFonts w:ascii="Times New Roman" w:hAnsi="Times New Roman"/>
          <w:b/>
          <w:color w:val="663399"/>
          <w:sz w:val="26"/>
        </w:rPr>
        <w:t>Dài hạn (6–12 tháng)</w:t>
      </w:r>
    </w:p>
    <w:p w14:paraId="55A2C21B" w14:textId="77777777" w:rsidR="0090415B" w:rsidRDefault="0090415B" w:rsidP="0090415B">
      <w:pPr>
        <w:pStyle w:val="ListBullet"/>
        <w:spacing w:after="60"/>
        <w:ind w:left="283"/>
      </w:pPr>
      <w:r>
        <w:rPr>
          <w:rFonts w:ascii="Times New Roman" w:hAnsi="Times New Roman"/>
          <w:sz w:val="24"/>
        </w:rPr>
        <w:t>Fine-tune mô hình ngôn ngữ tiếng Việt (VNMistral, PhoBERT) trên corpus đấu thầu nội bộ để cải thiện semantic retrieval.</w:t>
      </w:r>
    </w:p>
    <w:p w14:paraId="5FFD78D2" w14:textId="77777777" w:rsidR="0090415B" w:rsidRDefault="0090415B" w:rsidP="0090415B">
      <w:pPr>
        <w:pStyle w:val="ListBullet"/>
        <w:spacing w:after="60"/>
        <w:ind w:left="283"/>
      </w:pPr>
      <w:r>
        <w:rPr>
          <w:rFonts w:ascii="Times New Roman" w:hAnsi="Times New Roman"/>
          <w:sz w:val="24"/>
        </w:rPr>
        <w:t>Xây dựng dashboard quản trị: theo dõi số lượng gói thầu mới theo ngày, tỉ lệ gợi ý trùng thực tế, heatmap địa bàn.</w:t>
      </w:r>
    </w:p>
    <w:p w14:paraId="1A110987" w14:textId="77777777" w:rsidR="0090415B" w:rsidRDefault="0090415B" w:rsidP="0090415B">
      <w:pPr>
        <w:pStyle w:val="ListBullet"/>
        <w:spacing w:after="60"/>
        <w:ind w:left="283"/>
      </w:pPr>
      <w:r>
        <w:rPr>
          <w:rFonts w:ascii="Times New Roman" w:hAnsi="Times New Roman"/>
          <w:sz w:val="24"/>
        </w:rPr>
        <w:lastRenderedPageBreak/>
        <w:t>Module notification: gửi email/alert khi có gói thầu mới phù hợp cao với doanh nghiệp (dựa trên threshold scoring).</w:t>
      </w:r>
    </w:p>
    <w:p w14:paraId="1AA72F7A" w14:textId="77777777" w:rsidR="0090415B" w:rsidRDefault="0090415B" w:rsidP="0090415B">
      <w:pPr>
        <w:pStyle w:val="ListBullet"/>
        <w:spacing w:after="60"/>
        <w:ind w:left="283"/>
      </w:pPr>
      <w:r>
        <w:rPr>
          <w:rFonts w:ascii="Times New Roman" w:hAnsi="Times New Roman"/>
          <w:sz w:val="24"/>
        </w:rPr>
        <w:t>Tích hợp dữ liệu từ nhiều nguồn: DauThau.gov.vn, HOSE, VietinBank internal database.</w:t>
      </w:r>
    </w:p>
    <w:p w14:paraId="1AD50DF9" w14:textId="77777777" w:rsidR="0090415B" w:rsidRDefault="0090415B" w:rsidP="0090415B">
      <w:pPr>
        <w:pStyle w:val="ListBullet"/>
        <w:spacing w:after="60"/>
        <w:ind w:left="283"/>
      </w:pPr>
      <w:r>
        <w:rPr>
          <w:rFonts w:ascii="Times New Roman" w:hAnsi="Times New Roman"/>
          <w:sz w:val="24"/>
        </w:rPr>
        <w:t>Mô-đun dự báo: dự đoán xác suất trúng thầu của DN cho từng gói dựa trên historical data + competitor profile (classification model).</w:t>
      </w:r>
    </w:p>
    <w:p w14:paraId="7A85DB33" w14:textId="77777777" w:rsidR="0090415B" w:rsidRDefault="0090415B" w:rsidP="0090415B">
      <w:pPr>
        <w:pStyle w:val="ListBullet"/>
        <w:spacing w:after="60"/>
        <w:ind w:left="283"/>
      </w:pPr>
      <w:r>
        <w:rPr>
          <w:rFonts w:ascii="Times New Roman" w:hAnsi="Times New Roman"/>
          <w:sz w:val="24"/>
        </w:rPr>
        <w:t>Triển khai authentication và phân quyền: multi-tenant, mỗi doanh nghiệp chỉ thấy thông tin của mình.</w:t>
      </w:r>
    </w:p>
    <w:p w14:paraId="7C373A3F" w14:textId="77777777" w:rsidR="0090415B" w:rsidRDefault="0090415B" w:rsidP="0090415B">
      <w:pPr>
        <w:pStyle w:val="Heading1"/>
      </w:pPr>
      <w:bookmarkStart w:id="41" w:name="_Toc225502455"/>
      <w:r>
        <w:t>9. HƯỚNG DẪN CÀI ĐẶT VÀ SỬ DỤNG</w:t>
      </w:r>
      <w:bookmarkEnd w:id="41"/>
    </w:p>
    <w:p w14:paraId="6DC27380" w14:textId="77777777" w:rsidR="0090415B" w:rsidRDefault="0090415B" w:rsidP="0090415B">
      <w:pPr>
        <w:pStyle w:val="Heading2"/>
      </w:pPr>
      <w:bookmarkStart w:id="42" w:name="_Toc225502456"/>
      <w:r>
        <w:t>9.1 Yêu cầu hệ thống</w:t>
      </w:r>
      <w:bookmarkEnd w:id="42"/>
    </w:p>
    <w:tbl>
      <w:tblPr>
        <w:tblStyle w:val="TableGrid"/>
        <w:tblW w:w="0" w:type="auto"/>
        <w:jc w:val="center"/>
        <w:tblLook w:val="04A0" w:firstRow="1" w:lastRow="0" w:firstColumn="1" w:lastColumn="0" w:noHBand="0" w:noVBand="1"/>
      </w:tblPr>
      <w:tblGrid>
        <w:gridCol w:w="2210"/>
        <w:gridCol w:w="7128"/>
      </w:tblGrid>
      <w:tr w:rsidR="0090415B" w14:paraId="51A0E2A2" w14:textId="77777777" w:rsidTr="00731331">
        <w:trPr>
          <w:jc w:val="center"/>
        </w:trPr>
        <w:tc>
          <w:tcPr>
            <w:tcW w:w="2268" w:type="dxa"/>
            <w:shd w:val="clear" w:color="auto" w:fill="003366"/>
          </w:tcPr>
          <w:p w14:paraId="57D5F600" w14:textId="77777777" w:rsidR="0090415B" w:rsidRDefault="0090415B" w:rsidP="00731331">
            <w:pPr>
              <w:jc w:val="center"/>
            </w:pPr>
            <w:r>
              <w:rPr>
                <w:rFonts w:ascii="Times New Roman" w:hAnsi="Times New Roman"/>
                <w:b/>
                <w:color w:val="FFFFFF"/>
              </w:rPr>
              <w:t>Thành phần</w:t>
            </w:r>
          </w:p>
        </w:tc>
        <w:tc>
          <w:tcPr>
            <w:tcW w:w="7370" w:type="dxa"/>
            <w:shd w:val="clear" w:color="auto" w:fill="003366"/>
          </w:tcPr>
          <w:p w14:paraId="464B4B9F" w14:textId="77777777" w:rsidR="0090415B" w:rsidRDefault="0090415B" w:rsidP="00731331">
            <w:pPr>
              <w:jc w:val="center"/>
            </w:pPr>
            <w:r>
              <w:rPr>
                <w:rFonts w:ascii="Times New Roman" w:hAnsi="Times New Roman"/>
                <w:b/>
                <w:color w:val="FFFFFF"/>
              </w:rPr>
              <w:t>Yêu cầu</w:t>
            </w:r>
          </w:p>
        </w:tc>
      </w:tr>
      <w:tr w:rsidR="0090415B" w14:paraId="2B727FA4" w14:textId="77777777" w:rsidTr="00731331">
        <w:trPr>
          <w:jc w:val="center"/>
        </w:trPr>
        <w:tc>
          <w:tcPr>
            <w:tcW w:w="2268" w:type="dxa"/>
          </w:tcPr>
          <w:p w14:paraId="242352D2" w14:textId="77777777" w:rsidR="0090415B" w:rsidRDefault="0090415B" w:rsidP="00731331">
            <w:r>
              <w:rPr>
                <w:rFonts w:ascii="Times New Roman" w:hAnsi="Times New Roman"/>
              </w:rPr>
              <w:t>Hệ điều hành</w:t>
            </w:r>
          </w:p>
        </w:tc>
        <w:tc>
          <w:tcPr>
            <w:tcW w:w="7370" w:type="dxa"/>
          </w:tcPr>
          <w:p w14:paraId="7A2D0054" w14:textId="77777777" w:rsidR="0090415B" w:rsidRDefault="0090415B" w:rsidP="00731331">
            <w:r>
              <w:rPr>
                <w:rFonts w:ascii="Times New Roman" w:hAnsi="Times New Roman"/>
              </w:rPr>
              <w:t>Windows 10/11 (đã test), macOS, Linux</w:t>
            </w:r>
          </w:p>
        </w:tc>
      </w:tr>
      <w:tr w:rsidR="0090415B" w14:paraId="0547D8A3" w14:textId="77777777" w:rsidTr="00731331">
        <w:trPr>
          <w:jc w:val="center"/>
        </w:trPr>
        <w:tc>
          <w:tcPr>
            <w:tcW w:w="2268" w:type="dxa"/>
          </w:tcPr>
          <w:p w14:paraId="62978A6C" w14:textId="77777777" w:rsidR="0090415B" w:rsidRDefault="0090415B" w:rsidP="00731331">
            <w:r>
              <w:rPr>
                <w:rFonts w:ascii="Times New Roman" w:hAnsi="Times New Roman"/>
              </w:rPr>
              <w:t>Python</w:t>
            </w:r>
          </w:p>
        </w:tc>
        <w:tc>
          <w:tcPr>
            <w:tcW w:w="7370" w:type="dxa"/>
          </w:tcPr>
          <w:p w14:paraId="6AA634E3" w14:textId="77777777" w:rsidR="0090415B" w:rsidRDefault="0090415B" w:rsidP="00731331">
            <w:r>
              <w:rPr>
                <w:rFonts w:ascii="Times New Roman" w:hAnsi="Times New Roman"/>
              </w:rPr>
              <w:t>3.10 trở lên</w:t>
            </w:r>
          </w:p>
        </w:tc>
      </w:tr>
      <w:tr w:rsidR="0090415B" w14:paraId="2580538D" w14:textId="77777777" w:rsidTr="00731331">
        <w:trPr>
          <w:jc w:val="center"/>
        </w:trPr>
        <w:tc>
          <w:tcPr>
            <w:tcW w:w="2268" w:type="dxa"/>
          </w:tcPr>
          <w:p w14:paraId="304E9578" w14:textId="77777777" w:rsidR="0090415B" w:rsidRDefault="0090415B" w:rsidP="00731331">
            <w:r>
              <w:rPr>
                <w:rFonts w:ascii="Times New Roman" w:hAnsi="Times New Roman"/>
              </w:rPr>
              <w:t>RAM</w:t>
            </w:r>
          </w:p>
        </w:tc>
        <w:tc>
          <w:tcPr>
            <w:tcW w:w="7370" w:type="dxa"/>
          </w:tcPr>
          <w:p w14:paraId="51C8F588" w14:textId="77777777" w:rsidR="0090415B" w:rsidRDefault="0090415B" w:rsidP="00731331">
            <w:r>
              <w:rPr>
                <w:rFonts w:ascii="Times New Roman" w:hAnsi="Times New Roman"/>
              </w:rPr>
              <w:t>Tối thiểu 4 GB (khuyến nghị 8 GB+ khi chạy semantic indexing trên dataset lớn)</w:t>
            </w:r>
          </w:p>
        </w:tc>
      </w:tr>
      <w:tr w:rsidR="0090415B" w14:paraId="5E620FE4" w14:textId="77777777" w:rsidTr="00731331">
        <w:trPr>
          <w:jc w:val="center"/>
        </w:trPr>
        <w:tc>
          <w:tcPr>
            <w:tcW w:w="2268" w:type="dxa"/>
          </w:tcPr>
          <w:p w14:paraId="47120657" w14:textId="77777777" w:rsidR="0090415B" w:rsidRDefault="0090415B" w:rsidP="00731331">
            <w:r>
              <w:rPr>
                <w:rFonts w:ascii="Times New Roman" w:hAnsi="Times New Roman"/>
              </w:rPr>
              <w:t>Disk</w:t>
            </w:r>
          </w:p>
        </w:tc>
        <w:tc>
          <w:tcPr>
            <w:tcW w:w="7370" w:type="dxa"/>
          </w:tcPr>
          <w:p w14:paraId="198A0156" w14:textId="77777777" w:rsidR="0090415B" w:rsidRDefault="0090415B" w:rsidP="00731331">
            <w:r>
              <w:rPr>
                <w:rFonts w:ascii="Times New Roman" w:hAnsi="Times New Roman"/>
              </w:rPr>
              <w:t>Tối thiểu 2 GB trống cho artifact và dữ liệu</w:t>
            </w:r>
          </w:p>
        </w:tc>
      </w:tr>
      <w:tr w:rsidR="0090415B" w14:paraId="0D3C8A83" w14:textId="77777777" w:rsidTr="00731331">
        <w:trPr>
          <w:jc w:val="center"/>
        </w:trPr>
        <w:tc>
          <w:tcPr>
            <w:tcW w:w="2268" w:type="dxa"/>
          </w:tcPr>
          <w:p w14:paraId="73087AE3" w14:textId="77777777" w:rsidR="0090415B" w:rsidRDefault="0090415B" w:rsidP="00731331">
            <w:r>
              <w:rPr>
                <w:rFonts w:ascii="Times New Roman" w:hAnsi="Times New Roman"/>
              </w:rPr>
              <w:t>GPU (tùy chọn)</w:t>
            </w:r>
          </w:p>
        </w:tc>
        <w:tc>
          <w:tcPr>
            <w:tcW w:w="7370" w:type="dxa"/>
          </w:tcPr>
          <w:p w14:paraId="275F473C" w14:textId="77777777" w:rsidR="0090415B" w:rsidRDefault="0090415B" w:rsidP="00731331">
            <w:r>
              <w:rPr>
                <w:rFonts w:ascii="Times New Roman" w:hAnsi="Times New Roman"/>
              </w:rPr>
              <w:t>NVIDIA GPU với CUDA 11.8+ để tăng tốc semantic embedding (nếu cài sentence-transformers)</w:t>
            </w:r>
          </w:p>
        </w:tc>
      </w:tr>
      <w:tr w:rsidR="0090415B" w14:paraId="01C7DF7F" w14:textId="77777777" w:rsidTr="00731331">
        <w:trPr>
          <w:jc w:val="center"/>
        </w:trPr>
        <w:tc>
          <w:tcPr>
            <w:tcW w:w="2268" w:type="dxa"/>
          </w:tcPr>
          <w:p w14:paraId="669A8287" w14:textId="77777777" w:rsidR="0090415B" w:rsidRDefault="0090415B" w:rsidP="00731331">
            <w:r>
              <w:rPr>
                <w:rFonts w:ascii="Times New Roman" w:hAnsi="Times New Roman"/>
              </w:rPr>
              <w:t>Kết nối mạng</w:t>
            </w:r>
          </w:p>
        </w:tc>
        <w:tc>
          <w:tcPr>
            <w:tcW w:w="7370" w:type="dxa"/>
          </w:tcPr>
          <w:p w14:paraId="508E650F" w14:textId="77777777" w:rsidR="0090415B" w:rsidRDefault="0090415B" w:rsidP="00731331">
            <w:r>
              <w:rPr>
                <w:rFonts w:ascii="Times New Roman" w:hAnsi="Times New Roman"/>
              </w:rPr>
              <w:t>Cần Internet lần đầu để tải sentence-transformers model (~500 MB)</w:t>
            </w:r>
          </w:p>
        </w:tc>
      </w:tr>
    </w:tbl>
    <w:p w14:paraId="6BD5C5F4" w14:textId="77777777" w:rsidR="0090415B" w:rsidRDefault="0090415B" w:rsidP="0090415B"/>
    <w:p w14:paraId="0318120A" w14:textId="77777777" w:rsidR="0090415B" w:rsidRDefault="0090415B" w:rsidP="0090415B">
      <w:pPr>
        <w:pStyle w:val="Heading2"/>
      </w:pPr>
      <w:bookmarkStart w:id="43" w:name="_Toc225502457"/>
      <w:r>
        <w:t>9.2 Cài đặt dependencies</w:t>
      </w:r>
      <w:bookmarkEnd w:id="43"/>
    </w:p>
    <w:p w14:paraId="4D78BF81" w14:textId="77777777" w:rsidR="0090415B" w:rsidRDefault="0090415B" w:rsidP="0090415B">
      <w:pPr>
        <w:spacing w:after="80"/>
      </w:pPr>
      <w:r>
        <w:rPr>
          <w:rFonts w:ascii="Times New Roman" w:hAnsi="Times New Roman"/>
          <w:b/>
          <w:sz w:val="24"/>
        </w:rPr>
        <w:t>Bước 1: Tạo virtual environment</w:t>
      </w:r>
    </w:p>
    <w:p w14:paraId="2C57A8B6" w14:textId="77777777" w:rsidR="0090415B" w:rsidRDefault="0090415B" w:rsidP="0090415B">
      <w:pPr>
        <w:spacing w:after="80"/>
        <w:ind w:left="283" w:right="283"/>
      </w:pPr>
      <w:r>
        <w:rPr>
          <w:rFonts w:ascii="Courier New" w:hAnsi="Courier New"/>
          <w:sz w:val="20"/>
        </w:rPr>
        <w:t xml:space="preserve">py -m </w:t>
      </w:r>
      <w:proofErr w:type="gramStart"/>
      <w:r>
        <w:rPr>
          <w:rFonts w:ascii="Courier New" w:hAnsi="Courier New"/>
          <w:sz w:val="20"/>
        </w:rPr>
        <w:t>venv .venv</w:t>
      </w:r>
      <w:proofErr w:type="gramEnd"/>
    </w:p>
    <w:p w14:paraId="39F0075D" w14:textId="77777777" w:rsidR="0090415B" w:rsidRDefault="0090415B" w:rsidP="0090415B">
      <w:pPr>
        <w:spacing w:after="80"/>
      </w:pPr>
      <w:r>
        <w:rPr>
          <w:rFonts w:ascii="Times New Roman" w:hAnsi="Times New Roman"/>
          <w:b/>
          <w:sz w:val="24"/>
        </w:rPr>
        <w:t>Bước 2: Kích hoạt virtual environment (Windows PowerShell)</w:t>
      </w:r>
    </w:p>
    <w:p w14:paraId="48574BEF" w14:textId="77777777" w:rsidR="0090415B" w:rsidRDefault="0090415B" w:rsidP="0090415B">
      <w:pPr>
        <w:spacing w:after="80"/>
        <w:ind w:left="283" w:right="283"/>
      </w:pPr>
      <w:r>
        <w:rPr>
          <w:rFonts w:ascii="Courier New" w:hAnsi="Courier New"/>
          <w:sz w:val="20"/>
        </w:rPr>
        <w:t>.venv\Scripts\Activate.ps1</w:t>
      </w:r>
    </w:p>
    <w:p w14:paraId="5808DECC" w14:textId="77777777" w:rsidR="0090415B" w:rsidRDefault="0090415B" w:rsidP="0090415B">
      <w:pPr>
        <w:spacing w:after="80"/>
      </w:pPr>
      <w:r>
        <w:rPr>
          <w:rFonts w:ascii="Times New Roman" w:hAnsi="Times New Roman"/>
          <w:b/>
          <w:sz w:val="24"/>
        </w:rPr>
        <w:t>Bước 3: Cài tất cả thư viện từ requirements.txt</w:t>
      </w:r>
    </w:p>
    <w:p w14:paraId="6758232E" w14:textId="77777777" w:rsidR="0090415B" w:rsidRDefault="0090415B" w:rsidP="0090415B">
      <w:pPr>
        <w:spacing w:after="80"/>
        <w:ind w:left="283" w:right="283"/>
      </w:pPr>
      <w:r>
        <w:rPr>
          <w:rFonts w:ascii="Courier New" w:hAnsi="Courier New"/>
          <w:sz w:val="20"/>
        </w:rPr>
        <w:t>.venv\Scripts\python.exe -m pip install -r requirements.txt</w:t>
      </w:r>
    </w:p>
    <w:p w14:paraId="3B4A8B34" w14:textId="77777777" w:rsidR="0090415B" w:rsidRDefault="0090415B" w:rsidP="0090415B">
      <w:pPr>
        <w:spacing w:after="80"/>
      </w:pPr>
      <w:r>
        <w:rPr>
          <w:rFonts w:ascii="Times New Roman" w:hAnsi="Times New Roman"/>
          <w:b/>
          <w:sz w:val="24"/>
        </w:rPr>
        <w:t>Bước 4 (tùy chọn): Cài sentence-transformers cho semantic retrieval</w:t>
      </w:r>
    </w:p>
    <w:p w14:paraId="35CB2E85" w14:textId="77777777" w:rsidR="0090415B" w:rsidRDefault="0090415B" w:rsidP="0090415B">
      <w:pPr>
        <w:spacing w:after="80"/>
        <w:ind w:left="283" w:right="283"/>
      </w:pPr>
      <w:r>
        <w:rPr>
          <w:rFonts w:ascii="Courier New" w:hAnsi="Courier New"/>
          <w:sz w:val="20"/>
        </w:rPr>
        <w:t>.venv\Scripts\pip.exe install sentence-transformers&gt;=2.2.0</w:t>
      </w:r>
    </w:p>
    <w:p w14:paraId="4EC47BFB" w14:textId="77777777" w:rsidR="0090415B" w:rsidRDefault="0090415B" w:rsidP="0090415B">
      <w:pPr>
        <w:spacing w:after="80"/>
      </w:pPr>
      <w:r>
        <w:rPr>
          <w:rFonts w:ascii="Times New Roman" w:hAnsi="Times New Roman"/>
          <w:sz w:val="24"/>
        </w:rPr>
        <w:t>Ngoài ra, có thể dùng lệnh tích hợp sẵn trong main.py:</w:t>
      </w:r>
    </w:p>
    <w:p w14:paraId="62D539F4" w14:textId="77777777" w:rsidR="0090415B" w:rsidRDefault="0090415B" w:rsidP="0090415B">
      <w:pPr>
        <w:spacing w:after="80"/>
        <w:ind w:left="283" w:right="283"/>
      </w:pPr>
      <w:r>
        <w:rPr>
          <w:rFonts w:ascii="Courier New" w:hAnsi="Courier New"/>
          <w:sz w:val="20"/>
        </w:rPr>
        <w:t>python main.py setup</w:t>
      </w:r>
    </w:p>
    <w:p w14:paraId="291D2374" w14:textId="77777777" w:rsidR="0090415B" w:rsidRDefault="0090415B" w:rsidP="0090415B">
      <w:pPr>
        <w:spacing w:before="240" w:after="120"/>
      </w:pPr>
      <w:r>
        <w:rPr>
          <w:rFonts w:ascii="Times New Roman" w:hAnsi="Times New Roman"/>
          <w:b/>
          <w:color w:val="003366"/>
          <w:sz w:val="26"/>
        </w:rPr>
        <w:t>9.3 Cách chạy dự án</w:t>
      </w:r>
    </w:p>
    <w:p w14:paraId="5DE5DC80" w14:textId="77777777" w:rsidR="0090415B" w:rsidRDefault="0090415B" w:rsidP="0090415B">
      <w:pPr>
        <w:spacing w:after="80"/>
      </w:pPr>
      <w:r>
        <w:rPr>
          <w:rFonts w:ascii="Times New Roman" w:hAnsi="Times New Roman"/>
          <w:b/>
          <w:sz w:val="24"/>
        </w:rPr>
        <w:t>Bước 1: Chuẩn bị dữ liệu đầu vào</w:t>
      </w:r>
    </w:p>
    <w:p w14:paraId="5648FFA7" w14:textId="77777777" w:rsidR="0090415B" w:rsidRDefault="0090415B" w:rsidP="0090415B">
      <w:pPr>
        <w:spacing w:after="120"/>
      </w:pPr>
      <w:r>
        <w:rPr>
          <w:rFonts w:ascii="Times New Roman" w:hAnsi="Times New Roman"/>
          <w:sz w:val="24"/>
        </w:rPr>
        <w:t>Đặt file CSV nội bộ tại đường dẫn được cấu hình (mặc định: data/dauthau_data.csv). Đảm bảo file chứa các cột bắt buộc (xem mục 1.3).</w:t>
      </w:r>
    </w:p>
    <w:p w14:paraId="49848BC0" w14:textId="77777777" w:rsidR="0090415B" w:rsidRDefault="0090415B" w:rsidP="0090415B">
      <w:pPr>
        <w:spacing w:after="80"/>
      </w:pPr>
      <w:r>
        <w:rPr>
          <w:rFonts w:ascii="Times New Roman" w:hAnsi="Times New Roman"/>
          <w:b/>
          <w:sz w:val="24"/>
        </w:rPr>
        <w:t>Bước 2: Chạy hệ thống đầy đủ</w:t>
      </w:r>
    </w:p>
    <w:p w14:paraId="7CF215AB" w14:textId="77777777" w:rsidR="0090415B" w:rsidRDefault="0090415B" w:rsidP="0090415B">
      <w:pPr>
        <w:spacing w:after="80"/>
        <w:ind w:left="283" w:right="283"/>
      </w:pPr>
      <w:r>
        <w:rPr>
          <w:rFonts w:ascii="Courier New" w:hAnsi="Courier New"/>
          <w:sz w:val="20"/>
        </w:rPr>
        <w:t>python main.py</w:t>
      </w:r>
    </w:p>
    <w:p w14:paraId="6E3647EA" w14:textId="77777777" w:rsidR="0090415B" w:rsidRDefault="0090415B" w:rsidP="0090415B">
      <w:pPr>
        <w:spacing w:after="120"/>
      </w:pPr>
      <w:r>
        <w:rPr>
          <w:rFonts w:ascii="Times New Roman" w:hAnsi="Times New Roman"/>
          <w:sz w:val="24"/>
        </w:rPr>
        <w:lastRenderedPageBreak/>
        <w:t>Lệnh này tự động: kiểm tra artifact → ingest CSV nếu cần → build index → mở trình duyệt Streamlit.</w:t>
      </w:r>
    </w:p>
    <w:p w14:paraId="3371D385" w14:textId="77777777" w:rsidR="0090415B" w:rsidRDefault="0090415B" w:rsidP="0090415B">
      <w:pPr>
        <w:spacing w:after="80"/>
      </w:pPr>
      <w:r>
        <w:rPr>
          <w:rFonts w:ascii="Times New Roman" w:hAnsi="Times New Roman"/>
          <w:b/>
          <w:sz w:val="24"/>
        </w:rPr>
        <w:t>Bước 3: Truy cập giao diện</w:t>
      </w:r>
    </w:p>
    <w:p w14:paraId="30CC645E" w14:textId="77777777" w:rsidR="0090415B" w:rsidRDefault="0090415B" w:rsidP="0090415B">
      <w:pPr>
        <w:spacing w:after="120"/>
      </w:pPr>
      <w:r>
        <w:rPr>
          <w:rFonts w:ascii="Times New Roman" w:hAnsi="Times New Roman"/>
          <w:sz w:val="24"/>
        </w:rPr>
        <w:t>Mở trình duyệt tại http://localhost:8501. Nếu trình duyệt không tự mở, truy cập thủ công theo URL trên.</w:t>
      </w:r>
    </w:p>
    <w:p w14:paraId="2C3335D4" w14:textId="77777777" w:rsidR="0090415B" w:rsidRDefault="0090415B" w:rsidP="0090415B">
      <w:pPr>
        <w:spacing w:before="240" w:after="120"/>
      </w:pPr>
      <w:r>
        <w:rPr>
          <w:rFonts w:ascii="Times New Roman" w:hAnsi="Times New Roman"/>
          <w:b/>
          <w:color w:val="003366"/>
          <w:sz w:val="26"/>
        </w:rPr>
        <w:t>9.4 Cấu hình biến môi trường (tùy chọn)</w:t>
      </w:r>
    </w:p>
    <w:p w14:paraId="43A4CB06" w14:textId="77777777" w:rsidR="0090415B" w:rsidRDefault="0090415B" w:rsidP="0090415B">
      <w:pPr>
        <w:spacing w:after="80"/>
      </w:pPr>
      <w:r>
        <w:rPr>
          <w:rFonts w:ascii="Times New Roman" w:hAnsi="Times New Roman"/>
          <w:sz w:val="24"/>
        </w:rPr>
        <w:t>Tạo file .env trong thư mục gốc của dự án để ghi đè cấu hình mặc định:</w:t>
      </w:r>
    </w:p>
    <w:p w14:paraId="240D8A2F" w14:textId="77777777" w:rsidR="0090415B" w:rsidRDefault="0090415B" w:rsidP="0090415B">
      <w:pPr>
        <w:spacing w:after="80"/>
        <w:ind w:left="283" w:right="283"/>
      </w:pPr>
      <w:r>
        <w:rPr>
          <w:rFonts w:ascii="Courier New" w:hAnsi="Courier New"/>
          <w:sz w:val="20"/>
        </w:rPr>
        <w:t># Đường dẫn dữ liệu</w:t>
      </w:r>
      <w:r>
        <w:rPr>
          <w:rFonts w:ascii="Courier New" w:hAnsi="Courier New"/>
          <w:sz w:val="20"/>
        </w:rPr>
        <w:br/>
        <w:t>DAUTHAU_RAW_CSV_PATH=data/dauthau_data.csv</w:t>
      </w:r>
      <w:r>
        <w:rPr>
          <w:rFonts w:ascii="Courier New" w:hAnsi="Courier New"/>
          <w:sz w:val="20"/>
        </w:rPr>
        <w:br/>
        <w:t>DAUTHAU_CURATED_DIR=data/curated</w:t>
      </w:r>
      <w:r>
        <w:rPr>
          <w:rFonts w:ascii="Courier New" w:hAnsi="Courier New"/>
          <w:sz w:val="20"/>
        </w:rPr>
        <w:br/>
        <w:t>DAUTHAU_ARTIFACTS_DIR=artifacts</w:t>
      </w:r>
      <w:r>
        <w:rPr>
          <w:rFonts w:ascii="Courier New" w:hAnsi="Courier New"/>
          <w:sz w:val="20"/>
        </w:rPr>
        <w:br/>
        <w:t># Semantic</w:t>
      </w:r>
      <w:r>
        <w:rPr>
          <w:rFonts w:ascii="Courier New" w:hAnsi="Courier New"/>
          <w:sz w:val="20"/>
        </w:rPr>
        <w:br/>
        <w:t>DAUTHAU_SEMANTIC_ENABLED=true</w:t>
      </w:r>
      <w:r>
        <w:rPr>
          <w:rFonts w:ascii="Courier New" w:hAnsi="Courier New"/>
          <w:sz w:val="20"/>
        </w:rPr>
        <w:br/>
        <w:t>DAUTHAU_SEMANTIC_MODEL_NAME=paraphrase-multilingual-MiniLM-L12-v2</w:t>
      </w:r>
      <w:r>
        <w:rPr>
          <w:rFonts w:ascii="Courier New" w:hAnsi="Courier New"/>
          <w:sz w:val="20"/>
        </w:rPr>
        <w:br/>
        <w:t># Retrieval</w:t>
      </w:r>
      <w:r>
        <w:rPr>
          <w:rFonts w:ascii="Courier New" w:hAnsi="Courier New"/>
          <w:sz w:val="20"/>
        </w:rPr>
        <w:br/>
        <w:t>DAUTHAU_TOP_K_RESULTS=20</w:t>
      </w:r>
      <w:r>
        <w:rPr>
          <w:rFonts w:ascii="Courier New" w:hAnsi="Courier New"/>
          <w:sz w:val="20"/>
        </w:rPr>
        <w:br/>
        <w:t>DAUTHAU_RERANK_TOP_K=50</w:t>
      </w:r>
      <w:r>
        <w:rPr>
          <w:rFonts w:ascii="Courier New" w:hAnsi="Courier New"/>
          <w:sz w:val="20"/>
        </w:rPr>
        <w:br/>
        <w:t># Trọng số scoring</w:t>
      </w:r>
      <w:r>
        <w:rPr>
          <w:rFonts w:ascii="Courier New" w:hAnsi="Courier New"/>
          <w:sz w:val="20"/>
        </w:rPr>
        <w:br/>
        <w:t>DAUTHAU_LEXICAL_WEIGHT=0.35</w:t>
      </w:r>
      <w:r>
        <w:rPr>
          <w:rFonts w:ascii="Courier New" w:hAnsi="Courier New"/>
          <w:sz w:val="20"/>
        </w:rPr>
        <w:br/>
        <w:t>DAUTHAU_SEMANTIC_WEIGHT=0.35</w:t>
      </w:r>
      <w:r>
        <w:rPr>
          <w:rFonts w:ascii="Courier New" w:hAnsi="Courier New"/>
          <w:sz w:val="20"/>
        </w:rPr>
        <w:br/>
        <w:t>DAUTHAU_HISTORICAL_WEIGHT=0.15</w:t>
      </w:r>
      <w:r>
        <w:rPr>
          <w:rFonts w:ascii="Courier New" w:hAnsi="Courier New"/>
          <w:sz w:val="20"/>
        </w:rPr>
        <w:br/>
        <w:t>DAUTHAU_PRICE_WEIGHT=0.10</w:t>
      </w:r>
      <w:r>
        <w:rPr>
          <w:rFonts w:ascii="Courier New" w:hAnsi="Courier New"/>
          <w:sz w:val="20"/>
        </w:rPr>
        <w:br/>
        <w:t>DAUTHAU_RECENCY_WEIGHT=0.05</w:t>
      </w:r>
      <w:r>
        <w:rPr>
          <w:rFonts w:ascii="Courier New" w:hAnsi="Courier New"/>
          <w:sz w:val="20"/>
        </w:rPr>
        <w:br/>
      </w:r>
      <w:r>
        <w:rPr>
          <w:rFonts w:ascii="Courier New" w:hAnsi="Courier New"/>
          <w:sz w:val="20"/>
        </w:rPr>
        <w:br/>
        <w:t># UI</w:t>
      </w:r>
      <w:r>
        <w:rPr>
          <w:rFonts w:ascii="Courier New" w:hAnsi="Courier New"/>
          <w:sz w:val="20"/>
        </w:rPr>
        <w:br/>
        <w:t>DAUTHAU_APP_TITLE=Hệ thống Gợi ý gói thầu phù hợp cho Doanh nghiệp</w:t>
      </w:r>
    </w:p>
    <w:p w14:paraId="367B0138" w14:textId="77777777" w:rsidR="0090415B" w:rsidRDefault="0090415B" w:rsidP="0090415B">
      <w:pPr>
        <w:spacing w:after="120"/>
      </w:pPr>
      <w:r>
        <w:rPr>
          <w:rFonts w:ascii="Times New Roman" w:hAnsi="Times New Roman"/>
          <w:sz w:val="24"/>
        </w:rPr>
        <w:t>Nếu không tạo file .env, hệ thống sử dụng giá trị mặc định trong settings.py.</w:t>
      </w:r>
    </w:p>
    <w:p w14:paraId="27EA9A83" w14:textId="77777777" w:rsidR="0090415B" w:rsidRDefault="0090415B" w:rsidP="0090415B">
      <w:pPr>
        <w:pStyle w:val="Heading2"/>
      </w:pPr>
      <w:bookmarkStart w:id="44" w:name="_Toc225502458"/>
      <w:r>
        <w:t>9.5 Các lệnh CLI</w:t>
      </w:r>
      <w:bookmarkEnd w:id="44"/>
    </w:p>
    <w:tbl>
      <w:tblPr>
        <w:tblStyle w:val="TableGrid"/>
        <w:tblW w:w="0" w:type="auto"/>
        <w:jc w:val="center"/>
        <w:tblLook w:val="04A0" w:firstRow="1" w:lastRow="0" w:firstColumn="1" w:lastColumn="0" w:noHBand="0" w:noVBand="1"/>
      </w:tblPr>
      <w:tblGrid>
        <w:gridCol w:w="2754"/>
        <w:gridCol w:w="6584"/>
      </w:tblGrid>
      <w:tr w:rsidR="0090415B" w14:paraId="650D29B1" w14:textId="77777777" w:rsidTr="00731331">
        <w:trPr>
          <w:jc w:val="center"/>
        </w:trPr>
        <w:tc>
          <w:tcPr>
            <w:tcW w:w="2835" w:type="dxa"/>
            <w:shd w:val="clear" w:color="auto" w:fill="003366"/>
          </w:tcPr>
          <w:p w14:paraId="6E364CE8" w14:textId="77777777" w:rsidR="0090415B" w:rsidRDefault="0090415B" w:rsidP="00731331">
            <w:pPr>
              <w:jc w:val="center"/>
            </w:pPr>
            <w:r>
              <w:rPr>
                <w:rFonts w:ascii="Times New Roman" w:hAnsi="Times New Roman"/>
                <w:b/>
                <w:color w:val="FFFFFF"/>
              </w:rPr>
              <w:t>Lệnh</w:t>
            </w:r>
          </w:p>
        </w:tc>
        <w:tc>
          <w:tcPr>
            <w:tcW w:w="6803" w:type="dxa"/>
            <w:shd w:val="clear" w:color="auto" w:fill="003366"/>
          </w:tcPr>
          <w:p w14:paraId="34315EC3" w14:textId="77777777" w:rsidR="0090415B" w:rsidRDefault="0090415B" w:rsidP="00731331">
            <w:pPr>
              <w:jc w:val="center"/>
            </w:pPr>
            <w:r>
              <w:rPr>
                <w:rFonts w:ascii="Times New Roman" w:hAnsi="Times New Roman"/>
                <w:b/>
                <w:color w:val="FFFFFF"/>
              </w:rPr>
              <w:t>Mô tả</w:t>
            </w:r>
          </w:p>
        </w:tc>
      </w:tr>
      <w:tr w:rsidR="0090415B" w14:paraId="6F829E71" w14:textId="77777777" w:rsidTr="00731331">
        <w:trPr>
          <w:jc w:val="center"/>
        </w:trPr>
        <w:tc>
          <w:tcPr>
            <w:tcW w:w="2835" w:type="dxa"/>
          </w:tcPr>
          <w:p w14:paraId="450556BF" w14:textId="77777777" w:rsidR="0090415B" w:rsidRDefault="0090415B" w:rsidP="00731331">
            <w:r>
              <w:rPr>
                <w:rFonts w:ascii="Times New Roman" w:hAnsi="Times New Roman"/>
              </w:rPr>
              <w:t>python main.py</w:t>
            </w:r>
          </w:p>
        </w:tc>
        <w:tc>
          <w:tcPr>
            <w:tcW w:w="6803" w:type="dxa"/>
          </w:tcPr>
          <w:p w14:paraId="78DDC95B" w14:textId="77777777" w:rsidR="0090415B" w:rsidRDefault="0090415B" w:rsidP="00731331">
            <w:r>
              <w:rPr>
                <w:rFonts w:ascii="Times New Roman" w:hAnsi="Times New Roman"/>
              </w:rPr>
              <w:t>Chạy đầy đủ: auto check + ingest + build + mở UI (mặc định)</w:t>
            </w:r>
          </w:p>
        </w:tc>
      </w:tr>
      <w:tr w:rsidR="0090415B" w14:paraId="3A5DB238" w14:textId="77777777" w:rsidTr="00731331">
        <w:trPr>
          <w:jc w:val="center"/>
        </w:trPr>
        <w:tc>
          <w:tcPr>
            <w:tcW w:w="2835" w:type="dxa"/>
          </w:tcPr>
          <w:p w14:paraId="010554F5" w14:textId="77777777" w:rsidR="0090415B" w:rsidRDefault="0090415B" w:rsidP="00731331">
            <w:r>
              <w:rPr>
                <w:rFonts w:ascii="Times New Roman" w:hAnsi="Times New Roman"/>
              </w:rPr>
              <w:t>python main.py serve</w:t>
            </w:r>
          </w:p>
        </w:tc>
        <w:tc>
          <w:tcPr>
            <w:tcW w:w="6803" w:type="dxa"/>
          </w:tcPr>
          <w:p w14:paraId="4498F0E1" w14:textId="77777777" w:rsidR="0090415B" w:rsidRDefault="0090415B" w:rsidP="00731331">
            <w:r>
              <w:rPr>
                <w:rFonts w:ascii="Times New Roman" w:hAnsi="Times New Roman"/>
              </w:rPr>
              <w:t>Chỉ mở Streamlit UI (yêu cầu đã có artifact)</w:t>
            </w:r>
          </w:p>
        </w:tc>
      </w:tr>
      <w:tr w:rsidR="0090415B" w14:paraId="7A32B331" w14:textId="77777777" w:rsidTr="00731331">
        <w:trPr>
          <w:jc w:val="center"/>
        </w:trPr>
        <w:tc>
          <w:tcPr>
            <w:tcW w:w="2835" w:type="dxa"/>
          </w:tcPr>
          <w:p w14:paraId="378AE26A" w14:textId="77777777" w:rsidR="0090415B" w:rsidRDefault="0090415B" w:rsidP="00731331">
            <w:r>
              <w:rPr>
                <w:rFonts w:ascii="Times New Roman" w:hAnsi="Times New Roman"/>
              </w:rPr>
              <w:t>python main.py run</w:t>
            </w:r>
          </w:p>
        </w:tc>
        <w:tc>
          <w:tcPr>
            <w:tcW w:w="6803" w:type="dxa"/>
          </w:tcPr>
          <w:p w14:paraId="661CCEB4" w14:textId="77777777" w:rsidR="0090415B" w:rsidRDefault="0090415B" w:rsidP="00731331">
            <w:r>
              <w:rPr>
                <w:rFonts w:ascii="Times New Roman" w:hAnsi="Times New Roman"/>
              </w:rPr>
              <w:t>Tương đương python main.py</w:t>
            </w:r>
          </w:p>
        </w:tc>
      </w:tr>
      <w:tr w:rsidR="0090415B" w14:paraId="43AA2C97" w14:textId="77777777" w:rsidTr="00731331">
        <w:trPr>
          <w:jc w:val="center"/>
        </w:trPr>
        <w:tc>
          <w:tcPr>
            <w:tcW w:w="2835" w:type="dxa"/>
          </w:tcPr>
          <w:p w14:paraId="06115CE9" w14:textId="77777777" w:rsidR="0090415B" w:rsidRDefault="0090415B" w:rsidP="00731331">
            <w:r>
              <w:rPr>
                <w:rFonts w:ascii="Times New Roman" w:hAnsi="Times New Roman"/>
              </w:rPr>
              <w:t>python main.py run --no-serve</w:t>
            </w:r>
          </w:p>
        </w:tc>
        <w:tc>
          <w:tcPr>
            <w:tcW w:w="6803" w:type="dxa"/>
          </w:tcPr>
          <w:p w14:paraId="6325FEBB" w14:textId="77777777" w:rsidR="0090415B" w:rsidRDefault="0090415B" w:rsidP="00731331">
            <w:r>
              <w:rPr>
                <w:rFonts w:ascii="Times New Roman" w:hAnsi="Times New Roman"/>
              </w:rPr>
              <w:t>Chạy pipeline nhưng không mở UI (hữu ích cho batch rebuild)</w:t>
            </w:r>
          </w:p>
        </w:tc>
      </w:tr>
      <w:tr w:rsidR="0090415B" w14:paraId="2C552AEC" w14:textId="77777777" w:rsidTr="00731331">
        <w:trPr>
          <w:jc w:val="center"/>
        </w:trPr>
        <w:tc>
          <w:tcPr>
            <w:tcW w:w="2835" w:type="dxa"/>
          </w:tcPr>
          <w:p w14:paraId="727D82D5" w14:textId="77777777" w:rsidR="0090415B" w:rsidRDefault="0090415B" w:rsidP="00731331">
            <w:r>
              <w:rPr>
                <w:rFonts w:ascii="Times New Roman" w:hAnsi="Times New Roman"/>
              </w:rPr>
              <w:t>python main.py setup</w:t>
            </w:r>
          </w:p>
        </w:tc>
        <w:tc>
          <w:tcPr>
            <w:tcW w:w="6803" w:type="dxa"/>
          </w:tcPr>
          <w:p w14:paraId="54110762" w14:textId="77777777" w:rsidR="0090415B" w:rsidRDefault="0090415B" w:rsidP="00731331">
            <w:r>
              <w:rPr>
                <w:rFonts w:ascii="Times New Roman" w:hAnsi="Times New Roman"/>
              </w:rPr>
              <w:t>Cài đặt tất cả dependencies từ requirements.txt</w:t>
            </w:r>
          </w:p>
        </w:tc>
      </w:tr>
      <w:tr w:rsidR="0090415B" w14:paraId="2E5FE6A3" w14:textId="77777777" w:rsidTr="00731331">
        <w:trPr>
          <w:jc w:val="center"/>
        </w:trPr>
        <w:tc>
          <w:tcPr>
            <w:tcW w:w="2835" w:type="dxa"/>
          </w:tcPr>
          <w:p w14:paraId="5A5C5DEC" w14:textId="77777777" w:rsidR="0090415B" w:rsidRDefault="0090415B" w:rsidP="00731331">
            <w:r>
              <w:rPr>
                <w:rFonts w:ascii="Times New Roman" w:hAnsi="Times New Roman"/>
              </w:rPr>
              <w:t>python main.py ingest</w:t>
            </w:r>
          </w:p>
        </w:tc>
        <w:tc>
          <w:tcPr>
            <w:tcW w:w="6803" w:type="dxa"/>
          </w:tcPr>
          <w:p w14:paraId="248C1DCC" w14:textId="77777777" w:rsidR="0090415B" w:rsidRDefault="0090415B" w:rsidP="00731331">
            <w:r>
              <w:rPr>
                <w:rFonts w:ascii="Times New Roman" w:hAnsi="Times New Roman"/>
              </w:rPr>
              <w:t>Chỉ chạy ingest: đọc CSV gốc → tạo curated Parquet</w:t>
            </w:r>
          </w:p>
        </w:tc>
      </w:tr>
      <w:tr w:rsidR="0090415B" w14:paraId="07C4059F" w14:textId="77777777" w:rsidTr="00731331">
        <w:trPr>
          <w:jc w:val="center"/>
        </w:trPr>
        <w:tc>
          <w:tcPr>
            <w:tcW w:w="2835" w:type="dxa"/>
          </w:tcPr>
          <w:p w14:paraId="301FD8A7" w14:textId="77777777" w:rsidR="0090415B" w:rsidRDefault="0090415B" w:rsidP="00731331">
            <w:r>
              <w:rPr>
                <w:rFonts w:ascii="Times New Roman" w:hAnsi="Times New Roman"/>
              </w:rPr>
              <w:t>python main.py build-index</w:t>
            </w:r>
          </w:p>
        </w:tc>
        <w:tc>
          <w:tcPr>
            <w:tcW w:w="6803" w:type="dxa"/>
          </w:tcPr>
          <w:p w14:paraId="50C7458D" w14:textId="77777777" w:rsidR="0090415B" w:rsidRDefault="0090415B" w:rsidP="00731331">
            <w:r>
              <w:rPr>
                <w:rFonts w:ascii="Times New Roman" w:hAnsi="Times New Roman"/>
              </w:rPr>
              <w:t>Chỉ build: profiles + lexical index + semantic index (yêu cầu curated data đã có)</w:t>
            </w:r>
          </w:p>
        </w:tc>
      </w:tr>
      <w:tr w:rsidR="0090415B" w14:paraId="3BFB067A" w14:textId="77777777" w:rsidTr="00731331">
        <w:trPr>
          <w:jc w:val="center"/>
        </w:trPr>
        <w:tc>
          <w:tcPr>
            <w:tcW w:w="2835" w:type="dxa"/>
          </w:tcPr>
          <w:p w14:paraId="06185E9C" w14:textId="77777777" w:rsidR="0090415B" w:rsidRDefault="0090415B" w:rsidP="00731331">
            <w:r>
              <w:rPr>
                <w:rFonts w:ascii="Times New Roman" w:hAnsi="Times New Roman"/>
              </w:rPr>
              <w:t>python main.py rebuild</w:t>
            </w:r>
          </w:p>
        </w:tc>
        <w:tc>
          <w:tcPr>
            <w:tcW w:w="6803" w:type="dxa"/>
          </w:tcPr>
          <w:p w14:paraId="6FF242D6" w14:textId="77777777" w:rsidR="0090415B" w:rsidRDefault="0090415B" w:rsidP="00731331">
            <w:r>
              <w:rPr>
                <w:rFonts w:ascii="Times New Roman" w:hAnsi="Times New Roman"/>
              </w:rPr>
              <w:t>Chạy ingest + build-index liên tiếp (không mở UI)</w:t>
            </w:r>
          </w:p>
        </w:tc>
      </w:tr>
      <w:tr w:rsidR="0090415B" w14:paraId="3FA97C4E" w14:textId="77777777" w:rsidTr="00731331">
        <w:trPr>
          <w:jc w:val="center"/>
        </w:trPr>
        <w:tc>
          <w:tcPr>
            <w:tcW w:w="2835" w:type="dxa"/>
          </w:tcPr>
          <w:p w14:paraId="28343E2E" w14:textId="77777777" w:rsidR="0090415B" w:rsidRDefault="0090415B" w:rsidP="00731331">
            <w:r>
              <w:rPr>
                <w:rFonts w:ascii="Times New Roman" w:hAnsi="Times New Roman"/>
              </w:rPr>
              <w:t>python main.py status</w:t>
            </w:r>
          </w:p>
        </w:tc>
        <w:tc>
          <w:tcPr>
            <w:tcW w:w="6803" w:type="dxa"/>
          </w:tcPr>
          <w:p w14:paraId="7742259A" w14:textId="77777777" w:rsidR="0090415B" w:rsidRDefault="0090415B" w:rsidP="00731331">
            <w:r>
              <w:rPr>
                <w:rFonts w:ascii="Times New Roman" w:hAnsi="Times New Roman"/>
              </w:rPr>
              <w:t>In trạng thái artifact hiện tại: file nào tồn tại, thời gian tạo, số lượng record, semantic ready hay không, trọng số scoring</w:t>
            </w:r>
          </w:p>
        </w:tc>
      </w:tr>
    </w:tbl>
    <w:p w14:paraId="6412A3CF" w14:textId="77777777" w:rsidR="0090415B" w:rsidRPr="00510A09" w:rsidRDefault="0090415B" w:rsidP="0090415B">
      <w:pPr>
        <w:rPr>
          <w:lang w:val="vi-VN"/>
        </w:rPr>
      </w:pPr>
    </w:p>
    <w:p w14:paraId="3A23367C" w14:textId="77777777" w:rsidR="00DB1919" w:rsidRPr="00F4241E" w:rsidRDefault="00DB1919" w:rsidP="0090415B">
      <w:pPr>
        <w:jc w:val="center"/>
        <w:rPr>
          <w:lang w:val="vi-VN"/>
        </w:rPr>
      </w:pPr>
    </w:p>
    <w:p w14:paraId="551C0868" w14:textId="77777777" w:rsidR="00273ADE" w:rsidRPr="00F4241E" w:rsidRDefault="00273ADE">
      <w:pPr>
        <w:jc w:val="center"/>
        <w:rPr>
          <w:lang w:val="vi-VN"/>
        </w:rPr>
      </w:pPr>
    </w:p>
    <w:sectPr w:rsidR="00273ADE" w:rsidRPr="00F4241E" w:rsidSect="00924A4E">
      <w:headerReference w:type="default" r:id="rId9"/>
      <w:footerReference w:type="default" r:id="rId10"/>
      <w:pgSz w:w="12240" w:h="15840"/>
      <w:pgMar w:top="1417" w:right="1417" w:bottom="1417" w:left="1701" w:header="510"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28C32" w14:textId="77777777" w:rsidR="00142FB6" w:rsidRDefault="00142FB6" w:rsidP="00315986">
      <w:pPr>
        <w:spacing w:after="0" w:line="240" w:lineRule="auto"/>
      </w:pPr>
      <w:r>
        <w:separator/>
      </w:r>
    </w:p>
  </w:endnote>
  <w:endnote w:type="continuationSeparator" w:id="0">
    <w:p w14:paraId="1AE4CF82" w14:textId="77777777" w:rsidR="00142FB6" w:rsidRDefault="00142FB6" w:rsidP="00315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652E" w14:textId="77777777" w:rsidR="00315986" w:rsidRPr="00315986" w:rsidRDefault="00315986">
    <w:pPr>
      <w:tabs>
        <w:tab w:val="center" w:pos="4550"/>
        <w:tab w:val="left" w:pos="5818"/>
      </w:tabs>
      <w:ind w:right="260"/>
      <w:jc w:val="right"/>
      <w:rPr>
        <w:color w:val="0F243E" w:themeColor="text2" w:themeShade="80"/>
        <w:sz w:val="18"/>
        <w:szCs w:val="18"/>
      </w:rPr>
    </w:pPr>
    <w:r w:rsidRPr="00315986">
      <w:rPr>
        <w:color w:val="548DD4" w:themeColor="text2" w:themeTint="99"/>
        <w:spacing w:val="60"/>
        <w:sz w:val="18"/>
        <w:szCs w:val="18"/>
      </w:rPr>
      <w:t>Page</w:t>
    </w:r>
    <w:r w:rsidRPr="00315986">
      <w:rPr>
        <w:color w:val="548DD4" w:themeColor="text2" w:themeTint="99"/>
        <w:sz w:val="18"/>
        <w:szCs w:val="18"/>
      </w:rPr>
      <w:t xml:space="preserve"> </w:t>
    </w:r>
    <w:r w:rsidRPr="00315986">
      <w:rPr>
        <w:color w:val="17365D" w:themeColor="text2" w:themeShade="BF"/>
        <w:sz w:val="18"/>
        <w:szCs w:val="18"/>
      </w:rPr>
      <w:fldChar w:fldCharType="begin"/>
    </w:r>
    <w:r w:rsidRPr="00315986">
      <w:rPr>
        <w:color w:val="17365D" w:themeColor="text2" w:themeShade="BF"/>
        <w:sz w:val="18"/>
        <w:szCs w:val="18"/>
      </w:rPr>
      <w:instrText xml:space="preserve"> PAGE   \* MERGEFORMAT </w:instrText>
    </w:r>
    <w:r w:rsidRPr="00315986">
      <w:rPr>
        <w:color w:val="17365D" w:themeColor="text2" w:themeShade="BF"/>
        <w:sz w:val="18"/>
        <w:szCs w:val="18"/>
      </w:rPr>
      <w:fldChar w:fldCharType="separate"/>
    </w:r>
    <w:r w:rsidRPr="00315986">
      <w:rPr>
        <w:noProof/>
        <w:color w:val="17365D" w:themeColor="text2" w:themeShade="BF"/>
        <w:sz w:val="18"/>
        <w:szCs w:val="18"/>
      </w:rPr>
      <w:t>1</w:t>
    </w:r>
    <w:r w:rsidRPr="00315986">
      <w:rPr>
        <w:color w:val="17365D" w:themeColor="text2" w:themeShade="BF"/>
        <w:sz w:val="18"/>
        <w:szCs w:val="18"/>
      </w:rPr>
      <w:fldChar w:fldCharType="end"/>
    </w:r>
    <w:r w:rsidRPr="00315986">
      <w:rPr>
        <w:color w:val="17365D" w:themeColor="text2" w:themeShade="BF"/>
        <w:sz w:val="18"/>
        <w:szCs w:val="18"/>
      </w:rPr>
      <w:t xml:space="preserve"> | </w:t>
    </w:r>
    <w:r w:rsidRPr="00315986">
      <w:rPr>
        <w:color w:val="17365D" w:themeColor="text2" w:themeShade="BF"/>
        <w:sz w:val="18"/>
        <w:szCs w:val="18"/>
      </w:rPr>
      <w:fldChar w:fldCharType="begin"/>
    </w:r>
    <w:r w:rsidRPr="00315986">
      <w:rPr>
        <w:color w:val="17365D" w:themeColor="text2" w:themeShade="BF"/>
        <w:sz w:val="18"/>
        <w:szCs w:val="18"/>
      </w:rPr>
      <w:instrText xml:space="preserve"> NUMPAGES  \* Arabic  \* MERGEFORMAT </w:instrText>
    </w:r>
    <w:r w:rsidRPr="00315986">
      <w:rPr>
        <w:color w:val="17365D" w:themeColor="text2" w:themeShade="BF"/>
        <w:sz w:val="18"/>
        <w:szCs w:val="18"/>
      </w:rPr>
      <w:fldChar w:fldCharType="separate"/>
    </w:r>
    <w:r w:rsidRPr="00315986">
      <w:rPr>
        <w:noProof/>
        <w:color w:val="17365D" w:themeColor="text2" w:themeShade="BF"/>
        <w:sz w:val="18"/>
        <w:szCs w:val="18"/>
      </w:rPr>
      <w:t>1</w:t>
    </w:r>
    <w:r w:rsidRPr="00315986">
      <w:rPr>
        <w:color w:val="17365D" w:themeColor="text2" w:themeShade="BF"/>
        <w:sz w:val="18"/>
        <w:szCs w:val="18"/>
      </w:rPr>
      <w:fldChar w:fldCharType="end"/>
    </w:r>
  </w:p>
  <w:p w14:paraId="6FCC632F" w14:textId="77777777" w:rsidR="00315986" w:rsidRDefault="00315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F9160" w14:textId="77777777" w:rsidR="00142FB6" w:rsidRDefault="00142FB6" w:rsidP="00315986">
      <w:pPr>
        <w:spacing w:after="0" w:line="240" w:lineRule="auto"/>
      </w:pPr>
      <w:r>
        <w:separator/>
      </w:r>
    </w:p>
  </w:footnote>
  <w:footnote w:type="continuationSeparator" w:id="0">
    <w:p w14:paraId="5E0E7110" w14:textId="77777777" w:rsidR="00142FB6" w:rsidRDefault="00142FB6" w:rsidP="00315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AD50" w14:textId="77777777" w:rsidR="00315986" w:rsidRPr="00F4241E" w:rsidRDefault="0090158A" w:rsidP="00EC7B30">
    <w:pPr>
      <w:pStyle w:val="Header"/>
      <w:spacing w:before="100" w:beforeAutospacing="1" w:line="200" w:lineRule="exact"/>
      <w:ind w:left="-964"/>
      <w:outlineLvl w:val="0"/>
    </w:pPr>
    <w:r w:rsidRPr="00F4241E">
      <w:rPr>
        <w:noProof/>
      </w:rPr>
      <w:drawing>
        <wp:anchor distT="0" distB="0" distL="114300" distR="114300" simplePos="0" relativeHeight="251669504" behindDoc="0" locked="0" layoutInCell="1" allowOverlap="1" wp14:anchorId="295BBFC5" wp14:editId="3FD8B5D1">
          <wp:simplePos x="0" y="0"/>
          <wp:positionH relativeFrom="column">
            <wp:posOffset>4603272</wp:posOffset>
          </wp:positionH>
          <wp:positionV relativeFrom="paragraph">
            <wp:posOffset>-224287</wp:posOffset>
          </wp:positionV>
          <wp:extent cx="1780540" cy="480695"/>
          <wp:effectExtent l="0" t="0" r="0" b="0"/>
          <wp:wrapSquare wrapText="bothSides"/>
          <wp:docPr id="1556017930" name="Picture 5" descr="Logo vietinbank qua các thời kỳ và ý nghĩa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vietinbank qua các thời kỳ và ý nghĩa thương hiệ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0540" cy="480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241E">
      <w:rPr>
        <w:noProof/>
        <w:lang w:val="vi-VN"/>
      </w:rPr>
      <w:t xml:space="preserve"> </w:t>
    </w:r>
    <w:r w:rsidR="004F6284" w:rsidRPr="00F4241E">
      <w:rPr>
        <w:b/>
        <w:bCs/>
        <w:color w:val="365F91" w:themeColor="accent1" w:themeShade="BF"/>
        <w:sz w:val="18"/>
        <w:szCs w:val="18"/>
        <w:lang w:val="vi-VN"/>
      </w:rPr>
      <w:t>Ngân hàng TMCP Công thương Việt Nam</w:t>
    </w:r>
    <w:r w:rsidR="004F6284" w:rsidRPr="00F4241E">
      <w:rPr>
        <w:b/>
        <w:bCs/>
        <w:color w:val="365F91" w:themeColor="accent1" w:themeShade="BF"/>
        <w:sz w:val="18"/>
        <w:szCs w:val="18"/>
        <w:lang w:val="vi-VN"/>
      </w:rPr>
      <w:br/>
      <w:t xml:space="preserve"> </w:t>
    </w:r>
    <w:r w:rsidR="00AB6127" w:rsidRPr="00F4241E">
      <w:rPr>
        <w:b/>
        <w:bCs/>
        <w:color w:val="365F91" w:themeColor="accent1" w:themeShade="BF"/>
        <w:sz w:val="18"/>
        <w:szCs w:val="18"/>
      </w:rPr>
      <w:t>Phòng</w:t>
    </w:r>
    <w:r w:rsidR="00AB6127" w:rsidRPr="00F4241E">
      <w:rPr>
        <w:b/>
        <w:bCs/>
        <w:color w:val="365F91" w:themeColor="accent1" w:themeShade="BF"/>
        <w:sz w:val="18"/>
        <w:szCs w:val="18"/>
        <w:lang w:val="vi-VN"/>
      </w:rPr>
      <w:t xml:space="preserve"> KH&amp;QLKD KHDN</w:t>
    </w:r>
    <w:r w:rsidRPr="00F4241E">
      <w:rPr>
        <w:b/>
        <w:bCs/>
        <w:color w:val="365F91" w:themeColor="accent1" w:themeShade="BF"/>
        <w:sz w:val="18"/>
        <w:szCs w:val="18"/>
        <w:lang w:val="vi-VN"/>
      </w:rPr>
      <w:t xml:space="preserve"> </w:t>
    </w:r>
    <w:r w:rsidRPr="00F4241E">
      <w:rPr>
        <w:noProof/>
        <w:lang w:val="vi-VN"/>
      </w:rPr>
      <w:t xml:space="preserve">  </w:t>
    </w:r>
    <w:r w:rsidR="00AB6127" w:rsidRPr="00F4241E">
      <w:rPr>
        <w:b/>
        <w:bCs/>
        <w:color w:val="365F91" w:themeColor="accent1" w:themeShade="BF"/>
        <w:sz w:val="18"/>
        <w:szCs w:val="18"/>
      </w:rPr>
      <w:ptab w:relativeTo="margin" w:alignment="center" w:leader="none"/>
    </w:r>
    <w:r w:rsidR="00AB6127" w:rsidRPr="00F4241E">
      <w:rPr>
        <w:color w:val="365F91" w:themeColor="accent1" w:themeShade="BF"/>
        <w:sz w:val="20"/>
        <w:szCs w:val="20"/>
        <w:lang w:val="vi-VN"/>
      </w:rPr>
      <w:t xml:space="preserve"> </w:t>
    </w:r>
    <w:r w:rsidRPr="00F4241E">
      <w:rPr>
        <w:color w:val="365F91" w:themeColor="accent1" w:themeShade="BF"/>
        <w:sz w:val="20"/>
        <w:szCs w:val="20"/>
        <w:lang w:val="vi-VN"/>
      </w:rPr>
      <w:t xml:space="preserve">                                        </w:t>
    </w:r>
    <w:r w:rsidR="00AB6127" w:rsidRPr="00F4241E">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1E49FE"/>
    <w:lvl w:ilvl="0">
      <w:start w:val="1"/>
      <w:numFmt w:val="bullet"/>
      <w:pStyle w:val="ListBullet"/>
      <w:lvlText w:val=""/>
      <w:lvlJc w:val="left"/>
      <w:pPr>
        <w:tabs>
          <w:tab w:val="num" w:pos="360"/>
        </w:tabs>
        <w:ind w:left="360" w:hanging="360"/>
      </w:pPr>
      <w:rPr>
        <w:rFonts w:ascii="Symbol" w:hAnsi="Symbol" w:hint="default"/>
      </w:rPr>
    </w:lvl>
  </w:abstractNum>
  <w:num w:numId="1" w16cid:durableId="1989094604">
    <w:abstractNumId w:val="8"/>
  </w:num>
  <w:num w:numId="2" w16cid:durableId="770861178">
    <w:abstractNumId w:val="6"/>
  </w:num>
  <w:num w:numId="3" w16cid:durableId="1639144494">
    <w:abstractNumId w:val="5"/>
  </w:num>
  <w:num w:numId="4" w16cid:durableId="946427237">
    <w:abstractNumId w:val="4"/>
  </w:num>
  <w:num w:numId="5" w16cid:durableId="355541648">
    <w:abstractNumId w:val="7"/>
  </w:num>
  <w:num w:numId="6" w16cid:durableId="1951399970">
    <w:abstractNumId w:val="3"/>
  </w:num>
  <w:num w:numId="7" w16cid:durableId="1595554657">
    <w:abstractNumId w:val="2"/>
  </w:num>
  <w:num w:numId="8" w16cid:durableId="1711803247">
    <w:abstractNumId w:val="1"/>
  </w:num>
  <w:num w:numId="9" w16cid:durableId="173257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BA1"/>
    <w:rsid w:val="00142FB6"/>
    <w:rsid w:val="0015074B"/>
    <w:rsid w:val="001C7F46"/>
    <w:rsid w:val="00222A61"/>
    <w:rsid w:val="00273ADE"/>
    <w:rsid w:val="0029639D"/>
    <w:rsid w:val="002C2A34"/>
    <w:rsid w:val="00315986"/>
    <w:rsid w:val="00326F90"/>
    <w:rsid w:val="004F6284"/>
    <w:rsid w:val="00510A09"/>
    <w:rsid w:val="008D60BC"/>
    <w:rsid w:val="0090158A"/>
    <w:rsid w:val="0090415B"/>
    <w:rsid w:val="00924A4E"/>
    <w:rsid w:val="00A27122"/>
    <w:rsid w:val="00AA1D8D"/>
    <w:rsid w:val="00AB6127"/>
    <w:rsid w:val="00AC3A7F"/>
    <w:rsid w:val="00B47730"/>
    <w:rsid w:val="00C92AB0"/>
    <w:rsid w:val="00CB0664"/>
    <w:rsid w:val="00D707ED"/>
    <w:rsid w:val="00DB1919"/>
    <w:rsid w:val="00EC7B30"/>
    <w:rsid w:val="00F4241E"/>
    <w:rsid w:val="00F859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F8677B"/>
  <w14:defaultImageDpi w14:val="300"/>
  <w15:docId w15:val="{B7057B4A-9073-4E90-B1EC-E23C3E65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A3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27122"/>
    <w:pPr>
      <w:spacing w:after="100" w:line="259" w:lineRule="auto"/>
      <w:ind w:left="220"/>
    </w:pPr>
    <w:rPr>
      <w:rFonts w:cs="Times New Roman"/>
    </w:rPr>
  </w:style>
  <w:style w:type="paragraph" w:styleId="TOC1">
    <w:name w:val="toc 1"/>
    <w:basedOn w:val="Normal"/>
    <w:next w:val="Normal"/>
    <w:autoRedefine/>
    <w:uiPriority w:val="39"/>
    <w:unhideWhenUsed/>
    <w:rsid w:val="00A27122"/>
    <w:pPr>
      <w:spacing w:after="100" w:line="259" w:lineRule="auto"/>
    </w:pPr>
    <w:rPr>
      <w:rFonts w:cs="Times New Roman"/>
    </w:rPr>
  </w:style>
  <w:style w:type="paragraph" w:styleId="TOC3">
    <w:name w:val="toc 3"/>
    <w:basedOn w:val="Normal"/>
    <w:next w:val="Normal"/>
    <w:autoRedefine/>
    <w:uiPriority w:val="39"/>
    <w:unhideWhenUsed/>
    <w:rsid w:val="00A27122"/>
    <w:pPr>
      <w:spacing w:after="100" w:line="259" w:lineRule="auto"/>
      <w:ind w:left="440"/>
    </w:pPr>
    <w:rPr>
      <w:rFonts w:cs="Times New Roman"/>
    </w:rPr>
  </w:style>
  <w:style w:type="character" w:styleId="Hyperlink">
    <w:name w:val="Hyperlink"/>
    <w:basedOn w:val="DefaultParagraphFont"/>
    <w:uiPriority w:val="99"/>
    <w:unhideWhenUsed/>
    <w:rsid w:val="00A271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20</Pages>
  <Words>5051</Words>
  <Characters>28791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Báo cáo Hệ thống gợi ý gói thầu cho doanh nghiệp</vt:lpstr>
    </vt:vector>
  </TitlesOfParts>
  <Manager/>
  <Company/>
  <LinksUpToDate>false</LinksUpToDate>
  <CharactersWithSpaces>33775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gợi ý gói thầu cho doanh nghiệp</dc:title>
  <dc:subject/>
  <dc:creator>min-docx</dc:creator>
  <cp:keywords/>
  <dc:description>generated by python-docx</dc:description>
  <cp:lastModifiedBy>Cong Minh Nguyen</cp:lastModifiedBy>
  <cp:revision>9</cp:revision>
  <cp:lastPrinted>2026-03-27T03:56:00Z</cp:lastPrinted>
  <dcterms:created xsi:type="dcterms:W3CDTF">2013-12-23T23:15:00Z</dcterms:created>
  <dcterms:modified xsi:type="dcterms:W3CDTF">2026-03-27T04:13:00Z</dcterms:modified>
  <cp:category/>
</cp:coreProperties>
</file>