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B1919" w:rsidRPr="00A27122" w:rsidRDefault="00A27122" w:rsidP="004F6284">
      <w:pPr>
        <w:jc w:val="both"/>
        <w:rPr>
          <w:lang w:val="vi-VN"/>
        </w:rPr>
      </w:pPr>
      <w:r>
        <w:rPr>
          <w:lang w:val="vi-VN"/>
        </w:rPr>
        <w:t xml:space="preserve">                                                               </w:t>
      </w:r>
      <w:r>
        <w:rPr>
          <w:noProof/>
        </w:rPr>
        <w:drawing>
          <wp:inline distT="0" distB="0" distL="0" distR="0" wp14:anchorId="4DF300EB" wp14:editId="7E771CE5">
            <wp:extent cx="2121948" cy="573405"/>
            <wp:effectExtent l="0" t="0" r="0" b="0"/>
            <wp:docPr id="543348450" name="Picture 1" descr="Logo vietinbank qua các thời kỳ và ý nghĩa thương h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vietinbank qua các thời kỳ và ý nghĩa thương hiệ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9796" cy="580930"/>
                    </a:xfrm>
                    <a:prstGeom prst="rect">
                      <a:avLst/>
                    </a:prstGeom>
                    <a:noFill/>
                    <a:ln>
                      <a:noFill/>
                    </a:ln>
                  </pic:spPr>
                </pic:pic>
              </a:graphicData>
            </a:graphic>
          </wp:inline>
        </w:drawing>
      </w:r>
    </w:p>
    <w:p w:rsidR="00DB1919" w:rsidRDefault="00DB1919"/>
    <w:p w:rsidR="00DB1919" w:rsidRDefault="00000000">
      <w:pPr>
        <w:jc w:val="center"/>
      </w:pPr>
      <w:r>
        <w:rPr>
          <w:rFonts w:ascii="Times New Roman" w:hAnsi="Times New Roman"/>
          <w:b/>
          <w:sz w:val="48"/>
        </w:rPr>
        <w:t>BÁO CÁO DỰ ÁN</w:t>
      </w:r>
    </w:p>
    <w:p w:rsidR="00DB1919" w:rsidRDefault="00000000">
      <w:pPr>
        <w:jc w:val="center"/>
      </w:pPr>
      <w:r>
        <w:rPr>
          <w:rFonts w:ascii="Times New Roman" w:hAnsi="Times New Roman"/>
          <w:b/>
          <w:sz w:val="44"/>
        </w:rPr>
        <w:t>HỆ THỐNG GỢI Ý GÓI THẦU</w:t>
      </w:r>
    </w:p>
    <w:p w:rsidR="00DB1919" w:rsidRDefault="00000000">
      <w:pPr>
        <w:jc w:val="center"/>
      </w:pPr>
      <w:r>
        <w:rPr>
          <w:rFonts w:ascii="Times New Roman" w:hAnsi="Times New Roman"/>
          <w:b/>
          <w:sz w:val="44"/>
        </w:rPr>
        <w:t>PHÙ HỢP CHO DOANH NGHIỆP</w:t>
      </w:r>
    </w:p>
    <w:p w:rsidR="00DB1919" w:rsidRDefault="00000000">
      <w:pPr>
        <w:jc w:val="center"/>
      </w:pPr>
      <w:r>
        <w:rPr>
          <w:rFonts w:ascii="Times New Roman" w:hAnsi="Times New Roman"/>
          <w:i/>
          <w:sz w:val="28"/>
        </w:rPr>
        <w:t>VietinBank — Dự án Đấu thầu</w:t>
      </w:r>
    </w:p>
    <w:p w:rsidR="00DB1919" w:rsidRDefault="00DB1919" w:rsidP="00924A4E">
      <w:pPr>
        <w:jc w:val="right"/>
      </w:pPr>
    </w:p>
    <w:p w:rsidR="00DB1919" w:rsidRPr="00A27122" w:rsidRDefault="00DB1919">
      <w:pPr>
        <w:rPr>
          <w:lang w:val="vi-VN"/>
        </w:rPr>
      </w:pPr>
    </w:p>
    <w:tbl>
      <w:tblPr>
        <w:tblW w:w="0" w:type="auto"/>
        <w:jc w:val="center"/>
        <w:tblLook w:val="04A0" w:firstRow="1" w:lastRow="0" w:firstColumn="1" w:lastColumn="0" w:noHBand="0" w:noVBand="1"/>
      </w:tblPr>
      <w:tblGrid>
        <w:gridCol w:w="4561"/>
        <w:gridCol w:w="4561"/>
      </w:tblGrid>
      <w:tr w:rsidR="00DB1919">
        <w:trPr>
          <w:jc w:val="center"/>
        </w:trPr>
        <w:tc>
          <w:tcPr>
            <w:tcW w:w="4561" w:type="dxa"/>
          </w:tcPr>
          <w:p w:rsidR="00DB1919" w:rsidRDefault="00000000">
            <w:r>
              <w:rPr>
                <w:rFonts w:ascii="Times New Roman" w:hAnsi="Times New Roman"/>
                <w:b/>
                <w:sz w:val="24"/>
              </w:rPr>
              <w:t>Phiên bản:</w:t>
            </w:r>
          </w:p>
        </w:tc>
        <w:tc>
          <w:tcPr>
            <w:tcW w:w="4561" w:type="dxa"/>
          </w:tcPr>
          <w:p w:rsidR="00DB1919" w:rsidRDefault="00000000">
            <w:r>
              <w:rPr>
                <w:rFonts w:ascii="Times New Roman" w:hAnsi="Times New Roman"/>
                <w:sz w:val="24"/>
              </w:rPr>
              <w:t>v12.0 (app.py)</w:t>
            </w:r>
          </w:p>
        </w:tc>
      </w:tr>
      <w:tr w:rsidR="00DB1919">
        <w:trPr>
          <w:jc w:val="center"/>
        </w:trPr>
        <w:tc>
          <w:tcPr>
            <w:tcW w:w="4561" w:type="dxa"/>
          </w:tcPr>
          <w:p w:rsidR="00DB1919" w:rsidRDefault="00000000">
            <w:r>
              <w:rPr>
                <w:rFonts w:ascii="Times New Roman" w:hAnsi="Times New Roman"/>
                <w:b/>
                <w:sz w:val="24"/>
              </w:rPr>
              <w:t>Ngày báo cáo:</w:t>
            </w:r>
          </w:p>
        </w:tc>
        <w:tc>
          <w:tcPr>
            <w:tcW w:w="4561" w:type="dxa"/>
          </w:tcPr>
          <w:p w:rsidR="00DB1919" w:rsidRDefault="00000000">
            <w:r>
              <w:rPr>
                <w:rFonts w:ascii="Times New Roman" w:hAnsi="Times New Roman"/>
                <w:sz w:val="24"/>
              </w:rPr>
              <w:t>24/03/2026</w:t>
            </w:r>
          </w:p>
        </w:tc>
      </w:tr>
      <w:tr w:rsidR="00DB1919">
        <w:trPr>
          <w:jc w:val="center"/>
        </w:trPr>
        <w:tc>
          <w:tcPr>
            <w:tcW w:w="4561" w:type="dxa"/>
          </w:tcPr>
          <w:p w:rsidR="00DB1919" w:rsidRDefault="00000000">
            <w:r>
              <w:rPr>
                <w:rFonts w:ascii="Times New Roman" w:hAnsi="Times New Roman"/>
                <w:b/>
                <w:sz w:val="24"/>
              </w:rPr>
              <w:t>Tác giả:</w:t>
            </w:r>
          </w:p>
        </w:tc>
        <w:tc>
          <w:tcPr>
            <w:tcW w:w="4561" w:type="dxa"/>
          </w:tcPr>
          <w:p w:rsidR="00DB1919" w:rsidRPr="00F4241E" w:rsidRDefault="00F4241E">
            <w:pPr>
              <w:rPr>
                <w:lang w:val="vi-VN"/>
              </w:rPr>
            </w:pPr>
            <w:r>
              <w:rPr>
                <w:rFonts w:ascii="Times New Roman" w:hAnsi="Times New Roman"/>
                <w:sz w:val="24"/>
              </w:rPr>
              <w:t>Nguyễn</w:t>
            </w:r>
            <w:r>
              <w:rPr>
                <w:rFonts w:ascii="Times New Roman" w:hAnsi="Times New Roman"/>
                <w:sz w:val="24"/>
                <w:lang w:val="vi-VN"/>
              </w:rPr>
              <w:t xml:space="preserve"> Công Minh</w:t>
            </w:r>
          </w:p>
        </w:tc>
      </w:tr>
      <w:tr w:rsidR="00DB1919">
        <w:trPr>
          <w:jc w:val="center"/>
        </w:trPr>
        <w:tc>
          <w:tcPr>
            <w:tcW w:w="4561" w:type="dxa"/>
          </w:tcPr>
          <w:p w:rsidR="00DB1919" w:rsidRDefault="00000000">
            <w:r>
              <w:rPr>
                <w:rFonts w:ascii="Times New Roman" w:hAnsi="Times New Roman"/>
                <w:b/>
                <w:sz w:val="24"/>
              </w:rPr>
              <w:t>Repository:</w:t>
            </w:r>
          </w:p>
        </w:tc>
        <w:tc>
          <w:tcPr>
            <w:tcW w:w="4561" w:type="dxa"/>
          </w:tcPr>
          <w:p w:rsidR="00DB1919" w:rsidRDefault="00000000">
            <w:r>
              <w:rPr>
                <w:rFonts w:ascii="Times New Roman" w:hAnsi="Times New Roman"/>
                <w:sz w:val="24"/>
              </w:rPr>
              <w:t>D:\VIETINBANK\DAUTHAUGITHUB</w:t>
            </w:r>
          </w:p>
        </w:tc>
      </w:tr>
      <w:tr w:rsidR="00DB1919">
        <w:trPr>
          <w:jc w:val="center"/>
        </w:trPr>
        <w:tc>
          <w:tcPr>
            <w:tcW w:w="4561" w:type="dxa"/>
          </w:tcPr>
          <w:p w:rsidR="00DB1919" w:rsidRDefault="00000000">
            <w:r>
              <w:rPr>
                <w:rFonts w:ascii="Times New Roman" w:hAnsi="Times New Roman"/>
                <w:b/>
                <w:sz w:val="24"/>
              </w:rPr>
              <w:t>Framework giao diện:</w:t>
            </w:r>
          </w:p>
        </w:tc>
        <w:tc>
          <w:tcPr>
            <w:tcW w:w="4561" w:type="dxa"/>
          </w:tcPr>
          <w:p w:rsidR="00DB1919" w:rsidRDefault="00000000">
            <w:r>
              <w:rPr>
                <w:rFonts w:ascii="Times New Roman" w:hAnsi="Times New Roman"/>
                <w:sz w:val="24"/>
              </w:rPr>
              <w:t>Streamlit &gt;=1.28.0</w:t>
            </w:r>
          </w:p>
        </w:tc>
      </w:tr>
    </w:tbl>
    <w:p w:rsidR="00A27122" w:rsidRPr="00315986" w:rsidRDefault="00A27122">
      <w:pPr>
        <w:rPr>
          <w:lang w:val="vi-VN"/>
        </w:rPr>
      </w:pPr>
    </w:p>
    <w:p w:rsidR="00315986" w:rsidRPr="00315986" w:rsidRDefault="00315986">
      <w:pPr>
        <w:rPr>
          <w:b/>
          <w:bCs/>
          <w:color w:val="365F91" w:themeColor="accent1" w:themeShade="BF"/>
          <w:sz w:val="28"/>
          <w:szCs w:val="28"/>
          <w:lang w:val="vi-VN"/>
        </w:rPr>
      </w:pPr>
      <w:r w:rsidRPr="00315986">
        <w:rPr>
          <w:b/>
          <w:bCs/>
          <w:color w:val="365F91" w:themeColor="accent1" w:themeShade="BF"/>
          <w:sz w:val="28"/>
          <w:szCs w:val="28"/>
        </w:rPr>
        <w:t>Content</w:t>
      </w:r>
      <w:r w:rsidRPr="00315986">
        <w:rPr>
          <w:b/>
          <w:bCs/>
          <w:color w:val="365F91" w:themeColor="accent1" w:themeShade="BF"/>
          <w:sz w:val="28"/>
          <w:szCs w:val="28"/>
          <w:lang w:val="vi-VN"/>
        </w:rPr>
        <w:t>:</w:t>
      </w:r>
    </w:p>
    <w:sdt>
      <w:sdtPr>
        <w:id w:val="2011145162"/>
        <w:docPartObj>
          <w:docPartGallery w:val="Table of Contents"/>
          <w:docPartUnique/>
        </w:docPartObj>
      </w:sdtPr>
      <w:sdtEndPr>
        <w:rPr>
          <w:rFonts w:cstheme="minorBidi"/>
        </w:rPr>
      </w:sdtEndPr>
      <w:sdtContent>
        <w:p w:rsidR="00315986" w:rsidRDefault="00315986">
          <w:pPr>
            <w:pStyle w:val="TOC1"/>
            <w:tabs>
              <w:tab w:val="right" w:leader="dot" w:pos="9112"/>
            </w:tabs>
            <w:rPr>
              <w:rFonts w:cstheme="minorBidi"/>
              <w:noProof/>
              <w:kern w:val="2"/>
              <w:sz w:val="24"/>
              <w:szCs w:val="24"/>
              <w14:ligatures w14:val="standardContextual"/>
            </w:rPr>
          </w:pPr>
          <w:r>
            <w:fldChar w:fldCharType="begin"/>
          </w:r>
          <w:r>
            <w:instrText xml:space="preserve"> TOC \h \u \z \t "Heading 1,1,Heading 2,2,Heading 3,3,"</w:instrText>
          </w:r>
          <w:r>
            <w:fldChar w:fldCharType="separate"/>
          </w:r>
          <w:hyperlink w:anchor="_Toc225257691" w:history="1">
            <w:r w:rsidRPr="005C5D86">
              <w:rPr>
                <w:rStyle w:val="Hyperlink"/>
                <w:rFonts w:ascii="Times New Roman" w:hAnsi="Times New Roman"/>
                <w:noProof/>
              </w:rPr>
              <w:t>1. Tổng quan dự án</w:t>
            </w:r>
            <w:r>
              <w:rPr>
                <w:noProof/>
                <w:webHidden/>
              </w:rPr>
              <w:tab/>
            </w:r>
            <w:r>
              <w:rPr>
                <w:noProof/>
                <w:webHidden/>
              </w:rPr>
              <w:fldChar w:fldCharType="begin"/>
            </w:r>
            <w:r>
              <w:rPr>
                <w:noProof/>
                <w:webHidden/>
              </w:rPr>
              <w:instrText xml:space="preserve"> PAGEREF _Toc225257691 \h </w:instrText>
            </w:r>
            <w:r>
              <w:rPr>
                <w:noProof/>
                <w:webHidden/>
              </w:rPr>
            </w:r>
            <w:r>
              <w:rPr>
                <w:noProof/>
                <w:webHidden/>
              </w:rPr>
              <w:fldChar w:fldCharType="separate"/>
            </w:r>
            <w:r w:rsidR="00924A4E">
              <w:rPr>
                <w:noProof/>
                <w:webHidden/>
              </w:rPr>
              <w:t>3</w:t>
            </w:r>
            <w:r>
              <w:rPr>
                <w:noProof/>
                <w:webHidden/>
              </w:rPr>
              <w:fldChar w:fldCharType="end"/>
            </w:r>
          </w:hyperlink>
        </w:p>
        <w:p w:rsidR="00315986" w:rsidRDefault="00315986">
          <w:pPr>
            <w:pStyle w:val="TOC2"/>
            <w:tabs>
              <w:tab w:val="right" w:leader="dot" w:pos="9112"/>
            </w:tabs>
            <w:rPr>
              <w:rFonts w:cstheme="minorBidi"/>
              <w:noProof/>
              <w:kern w:val="2"/>
              <w:sz w:val="24"/>
              <w:szCs w:val="24"/>
              <w14:ligatures w14:val="standardContextual"/>
            </w:rPr>
          </w:pPr>
          <w:hyperlink w:anchor="_Toc225257692" w:history="1">
            <w:r w:rsidRPr="005C5D86">
              <w:rPr>
                <w:rStyle w:val="Hyperlink"/>
                <w:rFonts w:ascii="Times New Roman" w:hAnsi="Times New Roman"/>
                <w:noProof/>
              </w:rPr>
              <w:t>1.1 Giới thiệu</w:t>
            </w:r>
            <w:r>
              <w:rPr>
                <w:noProof/>
                <w:webHidden/>
              </w:rPr>
              <w:tab/>
            </w:r>
            <w:r>
              <w:rPr>
                <w:noProof/>
                <w:webHidden/>
              </w:rPr>
              <w:fldChar w:fldCharType="begin"/>
            </w:r>
            <w:r>
              <w:rPr>
                <w:noProof/>
                <w:webHidden/>
              </w:rPr>
              <w:instrText xml:space="preserve"> PAGEREF _Toc225257692 \h </w:instrText>
            </w:r>
            <w:r>
              <w:rPr>
                <w:noProof/>
                <w:webHidden/>
              </w:rPr>
            </w:r>
            <w:r>
              <w:rPr>
                <w:noProof/>
                <w:webHidden/>
              </w:rPr>
              <w:fldChar w:fldCharType="separate"/>
            </w:r>
            <w:r w:rsidR="00924A4E">
              <w:rPr>
                <w:noProof/>
                <w:webHidden/>
              </w:rPr>
              <w:t>3</w:t>
            </w:r>
            <w:r>
              <w:rPr>
                <w:noProof/>
                <w:webHidden/>
              </w:rPr>
              <w:fldChar w:fldCharType="end"/>
            </w:r>
          </w:hyperlink>
        </w:p>
        <w:p w:rsidR="00315986" w:rsidRDefault="00315986">
          <w:pPr>
            <w:pStyle w:val="TOC2"/>
            <w:tabs>
              <w:tab w:val="right" w:leader="dot" w:pos="9112"/>
            </w:tabs>
            <w:rPr>
              <w:rFonts w:cstheme="minorBidi"/>
              <w:noProof/>
              <w:kern w:val="2"/>
              <w:sz w:val="24"/>
              <w:szCs w:val="24"/>
              <w14:ligatures w14:val="standardContextual"/>
            </w:rPr>
          </w:pPr>
          <w:hyperlink w:anchor="_Toc225257693" w:history="1">
            <w:r w:rsidRPr="005C5D86">
              <w:rPr>
                <w:rStyle w:val="Hyperlink"/>
                <w:rFonts w:ascii="Times New Roman" w:hAnsi="Times New Roman"/>
                <w:noProof/>
              </w:rPr>
              <w:t>1.2 Tính năng chính</w:t>
            </w:r>
            <w:r>
              <w:rPr>
                <w:noProof/>
                <w:webHidden/>
              </w:rPr>
              <w:tab/>
            </w:r>
            <w:r>
              <w:rPr>
                <w:noProof/>
                <w:webHidden/>
              </w:rPr>
              <w:fldChar w:fldCharType="begin"/>
            </w:r>
            <w:r>
              <w:rPr>
                <w:noProof/>
                <w:webHidden/>
              </w:rPr>
              <w:instrText xml:space="preserve"> PAGEREF _Toc225257693 \h </w:instrText>
            </w:r>
            <w:r>
              <w:rPr>
                <w:noProof/>
                <w:webHidden/>
              </w:rPr>
            </w:r>
            <w:r>
              <w:rPr>
                <w:noProof/>
                <w:webHidden/>
              </w:rPr>
              <w:fldChar w:fldCharType="separate"/>
            </w:r>
            <w:r w:rsidR="00924A4E">
              <w:rPr>
                <w:noProof/>
                <w:webHidden/>
              </w:rPr>
              <w:t>3</w:t>
            </w:r>
            <w:r>
              <w:rPr>
                <w:noProof/>
                <w:webHidden/>
              </w:rPr>
              <w:fldChar w:fldCharType="end"/>
            </w:r>
          </w:hyperlink>
        </w:p>
        <w:p w:rsidR="00315986" w:rsidRDefault="00315986">
          <w:pPr>
            <w:pStyle w:val="TOC2"/>
            <w:tabs>
              <w:tab w:val="right" w:leader="dot" w:pos="9112"/>
            </w:tabs>
            <w:rPr>
              <w:rFonts w:cstheme="minorBidi"/>
              <w:noProof/>
              <w:kern w:val="2"/>
              <w:sz w:val="24"/>
              <w:szCs w:val="24"/>
              <w14:ligatures w14:val="standardContextual"/>
            </w:rPr>
          </w:pPr>
          <w:hyperlink w:anchor="_Toc225257694" w:history="1">
            <w:r w:rsidRPr="005C5D86">
              <w:rPr>
                <w:rStyle w:val="Hyperlink"/>
                <w:rFonts w:ascii="Times New Roman" w:hAnsi="Times New Roman"/>
                <w:noProof/>
              </w:rPr>
              <w:t>1.3 Dữ liệu đầu vào</w:t>
            </w:r>
            <w:r>
              <w:rPr>
                <w:noProof/>
                <w:webHidden/>
              </w:rPr>
              <w:tab/>
            </w:r>
            <w:r>
              <w:rPr>
                <w:noProof/>
                <w:webHidden/>
              </w:rPr>
              <w:fldChar w:fldCharType="begin"/>
            </w:r>
            <w:r>
              <w:rPr>
                <w:noProof/>
                <w:webHidden/>
              </w:rPr>
              <w:instrText xml:space="preserve"> PAGEREF _Toc225257694 \h </w:instrText>
            </w:r>
            <w:r>
              <w:rPr>
                <w:noProof/>
                <w:webHidden/>
              </w:rPr>
            </w:r>
            <w:r>
              <w:rPr>
                <w:noProof/>
                <w:webHidden/>
              </w:rPr>
              <w:fldChar w:fldCharType="separate"/>
            </w:r>
            <w:r w:rsidR="00924A4E">
              <w:rPr>
                <w:noProof/>
                <w:webHidden/>
              </w:rPr>
              <w:t>3</w:t>
            </w:r>
            <w:r>
              <w:rPr>
                <w:noProof/>
                <w:webHidden/>
              </w:rPr>
              <w:fldChar w:fldCharType="end"/>
            </w:r>
          </w:hyperlink>
        </w:p>
        <w:p w:rsidR="00315986" w:rsidRDefault="00315986">
          <w:pPr>
            <w:pStyle w:val="TOC1"/>
            <w:tabs>
              <w:tab w:val="right" w:leader="dot" w:pos="9112"/>
            </w:tabs>
            <w:rPr>
              <w:rFonts w:cstheme="minorBidi"/>
              <w:noProof/>
              <w:kern w:val="2"/>
              <w:sz w:val="24"/>
              <w:szCs w:val="24"/>
              <w14:ligatures w14:val="standardContextual"/>
            </w:rPr>
          </w:pPr>
          <w:hyperlink w:anchor="_Toc225257695" w:history="1">
            <w:r w:rsidRPr="005C5D86">
              <w:rPr>
                <w:rStyle w:val="Hyperlink"/>
                <w:rFonts w:ascii="Times New Roman" w:hAnsi="Times New Roman"/>
                <w:noProof/>
              </w:rPr>
              <w:t>2. Công nghệ sử dụng</w:t>
            </w:r>
            <w:r>
              <w:rPr>
                <w:noProof/>
                <w:webHidden/>
              </w:rPr>
              <w:tab/>
            </w:r>
            <w:r>
              <w:rPr>
                <w:noProof/>
                <w:webHidden/>
              </w:rPr>
              <w:fldChar w:fldCharType="begin"/>
            </w:r>
            <w:r>
              <w:rPr>
                <w:noProof/>
                <w:webHidden/>
              </w:rPr>
              <w:instrText xml:space="preserve"> PAGEREF _Toc225257695 \h </w:instrText>
            </w:r>
            <w:r>
              <w:rPr>
                <w:noProof/>
                <w:webHidden/>
              </w:rPr>
            </w:r>
            <w:r>
              <w:rPr>
                <w:noProof/>
                <w:webHidden/>
              </w:rPr>
              <w:fldChar w:fldCharType="separate"/>
            </w:r>
            <w:r w:rsidR="00924A4E">
              <w:rPr>
                <w:noProof/>
                <w:webHidden/>
              </w:rPr>
              <w:t>3</w:t>
            </w:r>
            <w:r>
              <w:rPr>
                <w:noProof/>
                <w:webHidden/>
              </w:rPr>
              <w:fldChar w:fldCharType="end"/>
            </w:r>
          </w:hyperlink>
        </w:p>
        <w:p w:rsidR="00315986" w:rsidRDefault="00315986">
          <w:pPr>
            <w:pStyle w:val="TOC2"/>
            <w:tabs>
              <w:tab w:val="right" w:leader="dot" w:pos="9112"/>
            </w:tabs>
            <w:rPr>
              <w:rFonts w:cstheme="minorBidi"/>
              <w:noProof/>
              <w:kern w:val="2"/>
              <w:sz w:val="24"/>
              <w:szCs w:val="24"/>
              <w14:ligatures w14:val="standardContextual"/>
            </w:rPr>
          </w:pPr>
          <w:hyperlink w:anchor="_Toc225257696" w:history="1">
            <w:r w:rsidRPr="005C5D86">
              <w:rPr>
                <w:rStyle w:val="Hyperlink"/>
                <w:rFonts w:ascii="Times New Roman" w:hAnsi="Times New Roman"/>
                <w:noProof/>
              </w:rPr>
              <w:t>2.1 Stack công nghệ</w:t>
            </w:r>
            <w:r>
              <w:rPr>
                <w:noProof/>
                <w:webHidden/>
              </w:rPr>
              <w:tab/>
            </w:r>
            <w:r>
              <w:rPr>
                <w:noProof/>
                <w:webHidden/>
              </w:rPr>
              <w:fldChar w:fldCharType="begin"/>
            </w:r>
            <w:r>
              <w:rPr>
                <w:noProof/>
                <w:webHidden/>
              </w:rPr>
              <w:instrText xml:space="preserve"> PAGEREF _Toc225257696 \h </w:instrText>
            </w:r>
            <w:r>
              <w:rPr>
                <w:noProof/>
                <w:webHidden/>
              </w:rPr>
            </w:r>
            <w:r>
              <w:rPr>
                <w:noProof/>
                <w:webHidden/>
              </w:rPr>
              <w:fldChar w:fldCharType="separate"/>
            </w:r>
            <w:r w:rsidR="00924A4E">
              <w:rPr>
                <w:noProof/>
                <w:webHidden/>
              </w:rPr>
              <w:t>3</w:t>
            </w:r>
            <w:r>
              <w:rPr>
                <w:noProof/>
                <w:webHidden/>
              </w:rPr>
              <w:fldChar w:fldCharType="end"/>
            </w:r>
          </w:hyperlink>
        </w:p>
        <w:p w:rsidR="00315986" w:rsidRDefault="00315986">
          <w:pPr>
            <w:pStyle w:val="TOC2"/>
            <w:tabs>
              <w:tab w:val="right" w:leader="dot" w:pos="9112"/>
            </w:tabs>
            <w:rPr>
              <w:rFonts w:cstheme="minorBidi"/>
              <w:noProof/>
              <w:kern w:val="2"/>
              <w:sz w:val="24"/>
              <w:szCs w:val="24"/>
              <w14:ligatures w14:val="standardContextual"/>
            </w:rPr>
          </w:pPr>
          <w:hyperlink w:anchor="_Toc225257697" w:history="1">
            <w:r w:rsidRPr="005C5D86">
              <w:rPr>
                <w:rStyle w:val="Hyperlink"/>
                <w:rFonts w:ascii="Times New Roman" w:hAnsi="Times New Roman"/>
                <w:noProof/>
              </w:rPr>
              <w:t>2.2 Các thư viện bổ sung</w:t>
            </w:r>
            <w:r>
              <w:rPr>
                <w:noProof/>
                <w:webHidden/>
              </w:rPr>
              <w:tab/>
            </w:r>
            <w:r>
              <w:rPr>
                <w:noProof/>
                <w:webHidden/>
              </w:rPr>
              <w:fldChar w:fldCharType="begin"/>
            </w:r>
            <w:r>
              <w:rPr>
                <w:noProof/>
                <w:webHidden/>
              </w:rPr>
              <w:instrText xml:space="preserve"> PAGEREF _Toc225257697 \h </w:instrText>
            </w:r>
            <w:r>
              <w:rPr>
                <w:noProof/>
                <w:webHidden/>
              </w:rPr>
            </w:r>
            <w:r>
              <w:rPr>
                <w:noProof/>
                <w:webHidden/>
              </w:rPr>
              <w:fldChar w:fldCharType="separate"/>
            </w:r>
            <w:r w:rsidR="00924A4E">
              <w:rPr>
                <w:noProof/>
                <w:webHidden/>
              </w:rPr>
              <w:t>3</w:t>
            </w:r>
            <w:r>
              <w:rPr>
                <w:noProof/>
                <w:webHidden/>
              </w:rPr>
              <w:fldChar w:fldCharType="end"/>
            </w:r>
          </w:hyperlink>
        </w:p>
        <w:p w:rsidR="00315986" w:rsidRDefault="00315986">
          <w:pPr>
            <w:pStyle w:val="TOC2"/>
            <w:tabs>
              <w:tab w:val="right" w:leader="dot" w:pos="9112"/>
            </w:tabs>
            <w:rPr>
              <w:rFonts w:cstheme="minorBidi"/>
              <w:noProof/>
              <w:kern w:val="2"/>
              <w:sz w:val="24"/>
              <w:szCs w:val="24"/>
              <w14:ligatures w14:val="standardContextual"/>
            </w:rPr>
          </w:pPr>
          <w:hyperlink w:anchor="_Toc225257698" w:history="1">
            <w:r w:rsidRPr="005C5D86">
              <w:rPr>
                <w:rStyle w:val="Hyperlink"/>
                <w:rFonts w:ascii="Times New Roman" w:hAnsi="Times New Roman"/>
                <w:noProof/>
              </w:rPr>
              <w:t>2.3 Kiến trúc hệ thống</w:t>
            </w:r>
            <w:r>
              <w:rPr>
                <w:noProof/>
                <w:webHidden/>
              </w:rPr>
              <w:tab/>
            </w:r>
            <w:r>
              <w:rPr>
                <w:noProof/>
                <w:webHidden/>
              </w:rPr>
              <w:fldChar w:fldCharType="begin"/>
            </w:r>
            <w:r>
              <w:rPr>
                <w:noProof/>
                <w:webHidden/>
              </w:rPr>
              <w:instrText xml:space="preserve"> PAGEREF _Toc225257698 \h </w:instrText>
            </w:r>
            <w:r>
              <w:rPr>
                <w:noProof/>
                <w:webHidden/>
              </w:rPr>
            </w:r>
            <w:r>
              <w:rPr>
                <w:noProof/>
                <w:webHidden/>
              </w:rPr>
              <w:fldChar w:fldCharType="separate"/>
            </w:r>
            <w:r w:rsidR="00924A4E">
              <w:rPr>
                <w:noProof/>
                <w:webHidden/>
              </w:rPr>
              <w:t>3</w:t>
            </w:r>
            <w:r>
              <w:rPr>
                <w:noProof/>
                <w:webHidden/>
              </w:rPr>
              <w:fldChar w:fldCharType="end"/>
            </w:r>
          </w:hyperlink>
        </w:p>
        <w:p w:rsidR="00315986" w:rsidRDefault="00315986">
          <w:pPr>
            <w:pStyle w:val="TOC1"/>
            <w:tabs>
              <w:tab w:val="right" w:leader="dot" w:pos="9112"/>
            </w:tabs>
            <w:rPr>
              <w:rFonts w:cstheme="minorBidi"/>
              <w:noProof/>
              <w:kern w:val="2"/>
              <w:sz w:val="24"/>
              <w:szCs w:val="24"/>
              <w14:ligatures w14:val="standardContextual"/>
            </w:rPr>
          </w:pPr>
          <w:hyperlink w:anchor="_Toc225257699" w:history="1">
            <w:r w:rsidRPr="005C5D86">
              <w:rPr>
                <w:rStyle w:val="Hyperlink"/>
                <w:rFonts w:ascii="Times New Roman" w:hAnsi="Times New Roman"/>
                <w:noProof/>
              </w:rPr>
              <w:t>3. Mô hình sử dụng</w:t>
            </w:r>
            <w:r>
              <w:rPr>
                <w:noProof/>
                <w:webHidden/>
              </w:rPr>
              <w:tab/>
            </w:r>
            <w:r>
              <w:rPr>
                <w:noProof/>
                <w:webHidden/>
              </w:rPr>
              <w:fldChar w:fldCharType="begin"/>
            </w:r>
            <w:r>
              <w:rPr>
                <w:noProof/>
                <w:webHidden/>
              </w:rPr>
              <w:instrText xml:space="preserve"> PAGEREF _Toc225257699 \h </w:instrText>
            </w:r>
            <w:r>
              <w:rPr>
                <w:noProof/>
                <w:webHidden/>
              </w:rPr>
            </w:r>
            <w:r>
              <w:rPr>
                <w:noProof/>
                <w:webHidden/>
              </w:rPr>
              <w:fldChar w:fldCharType="separate"/>
            </w:r>
            <w:r w:rsidR="00924A4E">
              <w:rPr>
                <w:noProof/>
                <w:webHidden/>
              </w:rPr>
              <w:t>3</w:t>
            </w:r>
            <w:r>
              <w:rPr>
                <w:noProof/>
                <w:webHidden/>
              </w:rPr>
              <w:fldChar w:fldCharType="end"/>
            </w:r>
          </w:hyperlink>
        </w:p>
        <w:p w:rsidR="00315986" w:rsidRDefault="00315986">
          <w:pPr>
            <w:pStyle w:val="TOC2"/>
            <w:tabs>
              <w:tab w:val="right" w:leader="dot" w:pos="9112"/>
            </w:tabs>
            <w:rPr>
              <w:rFonts w:cstheme="minorBidi"/>
              <w:noProof/>
              <w:kern w:val="2"/>
              <w:sz w:val="24"/>
              <w:szCs w:val="24"/>
              <w14:ligatures w14:val="standardContextual"/>
            </w:rPr>
          </w:pPr>
          <w:hyperlink w:anchor="_Toc225257700" w:history="1">
            <w:r w:rsidRPr="005C5D86">
              <w:rPr>
                <w:rStyle w:val="Hyperlink"/>
                <w:rFonts w:ascii="Times New Roman" w:hAnsi="Times New Roman"/>
                <w:noProof/>
              </w:rPr>
              <w:t>3.1 Mô hình TF-IDF</w:t>
            </w:r>
            <w:r>
              <w:rPr>
                <w:noProof/>
                <w:webHidden/>
              </w:rPr>
              <w:tab/>
            </w:r>
            <w:r>
              <w:rPr>
                <w:noProof/>
                <w:webHidden/>
              </w:rPr>
              <w:fldChar w:fldCharType="begin"/>
            </w:r>
            <w:r>
              <w:rPr>
                <w:noProof/>
                <w:webHidden/>
              </w:rPr>
              <w:instrText xml:space="preserve"> PAGEREF _Toc225257700 \h </w:instrText>
            </w:r>
            <w:r>
              <w:rPr>
                <w:noProof/>
                <w:webHidden/>
              </w:rPr>
            </w:r>
            <w:r>
              <w:rPr>
                <w:noProof/>
                <w:webHidden/>
              </w:rPr>
              <w:fldChar w:fldCharType="separate"/>
            </w:r>
            <w:r w:rsidR="00924A4E">
              <w:rPr>
                <w:noProof/>
                <w:webHidden/>
              </w:rPr>
              <w:t>3</w:t>
            </w:r>
            <w:r>
              <w:rPr>
                <w:noProof/>
                <w:webHidden/>
              </w:rPr>
              <w:fldChar w:fldCharType="end"/>
            </w:r>
          </w:hyperlink>
        </w:p>
        <w:p w:rsidR="00315986" w:rsidRDefault="00315986">
          <w:pPr>
            <w:pStyle w:val="TOC3"/>
            <w:tabs>
              <w:tab w:val="right" w:leader="dot" w:pos="9112"/>
            </w:tabs>
            <w:rPr>
              <w:rFonts w:cstheme="minorBidi"/>
              <w:noProof/>
              <w:kern w:val="2"/>
              <w:sz w:val="24"/>
              <w:szCs w:val="24"/>
              <w14:ligatures w14:val="standardContextual"/>
            </w:rPr>
          </w:pPr>
          <w:hyperlink w:anchor="_Toc225257701" w:history="1">
            <w:r w:rsidRPr="005C5D86">
              <w:rPr>
                <w:rStyle w:val="Hyperlink"/>
                <w:rFonts w:ascii="Times New Roman" w:hAnsi="Times New Roman"/>
                <w:noProof/>
              </w:rPr>
              <w:t>3.1.1 Tham số cấu hình</w:t>
            </w:r>
            <w:r>
              <w:rPr>
                <w:noProof/>
                <w:webHidden/>
              </w:rPr>
              <w:tab/>
            </w:r>
            <w:r>
              <w:rPr>
                <w:noProof/>
                <w:webHidden/>
              </w:rPr>
              <w:fldChar w:fldCharType="begin"/>
            </w:r>
            <w:r>
              <w:rPr>
                <w:noProof/>
                <w:webHidden/>
              </w:rPr>
              <w:instrText xml:space="preserve"> PAGEREF _Toc225257701 \h </w:instrText>
            </w:r>
            <w:r>
              <w:rPr>
                <w:noProof/>
                <w:webHidden/>
              </w:rPr>
            </w:r>
            <w:r>
              <w:rPr>
                <w:noProof/>
                <w:webHidden/>
              </w:rPr>
              <w:fldChar w:fldCharType="separate"/>
            </w:r>
            <w:r w:rsidR="00924A4E">
              <w:rPr>
                <w:noProof/>
                <w:webHidden/>
              </w:rPr>
              <w:t>3</w:t>
            </w:r>
            <w:r>
              <w:rPr>
                <w:noProof/>
                <w:webHidden/>
              </w:rPr>
              <w:fldChar w:fldCharType="end"/>
            </w:r>
          </w:hyperlink>
        </w:p>
        <w:p w:rsidR="00315986" w:rsidRDefault="00315986">
          <w:pPr>
            <w:pStyle w:val="TOC2"/>
            <w:tabs>
              <w:tab w:val="right" w:leader="dot" w:pos="9112"/>
            </w:tabs>
            <w:rPr>
              <w:rFonts w:cstheme="minorBidi"/>
              <w:noProof/>
              <w:kern w:val="2"/>
              <w:sz w:val="24"/>
              <w:szCs w:val="24"/>
              <w14:ligatures w14:val="standardContextual"/>
            </w:rPr>
          </w:pPr>
          <w:hyperlink w:anchor="_Toc225257702" w:history="1">
            <w:r w:rsidRPr="005C5D86">
              <w:rPr>
                <w:rStyle w:val="Hyperlink"/>
                <w:rFonts w:ascii="Times New Roman" w:hAnsi="Times New Roman"/>
                <w:noProof/>
              </w:rPr>
              <w:t>3.2 Mô hình Hybrid Scoring</w:t>
            </w:r>
            <w:r>
              <w:rPr>
                <w:noProof/>
                <w:webHidden/>
              </w:rPr>
              <w:tab/>
            </w:r>
            <w:r>
              <w:rPr>
                <w:noProof/>
                <w:webHidden/>
              </w:rPr>
              <w:fldChar w:fldCharType="begin"/>
            </w:r>
            <w:r>
              <w:rPr>
                <w:noProof/>
                <w:webHidden/>
              </w:rPr>
              <w:instrText xml:space="preserve"> PAGEREF _Toc225257702 \h </w:instrText>
            </w:r>
            <w:r>
              <w:rPr>
                <w:noProof/>
                <w:webHidden/>
              </w:rPr>
            </w:r>
            <w:r>
              <w:rPr>
                <w:noProof/>
                <w:webHidden/>
              </w:rPr>
              <w:fldChar w:fldCharType="separate"/>
            </w:r>
            <w:r w:rsidR="00924A4E">
              <w:rPr>
                <w:noProof/>
                <w:webHidden/>
              </w:rPr>
              <w:t>3</w:t>
            </w:r>
            <w:r>
              <w:rPr>
                <w:noProof/>
                <w:webHidden/>
              </w:rPr>
              <w:fldChar w:fldCharType="end"/>
            </w:r>
          </w:hyperlink>
        </w:p>
        <w:p w:rsidR="00315986" w:rsidRDefault="00315986">
          <w:pPr>
            <w:pStyle w:val="TOC1"/>
            <w:tabs>
              <w:tab w:val="right" w:leader="dot" w:pos="9112"/>
            </w:tabs>
            <w:rPr>
              <w:rFonts w:cstheme="minorBidi"/>
              <w:noProof/>
              <w:kern w:val="2"/>
              <w:sz w:val="24"/>
              <w:szCs w:val="24"/>
              <w14:ligatures w14:val="standardContextual"/>
            </w:rPr>
          </w:pPr>
          <w:hyperlink w:anchor="_Toc225257703" w:history="1">
            <w:r w:rsidRPr="005C5D86">
              <w:rPr>
                <w:rStyle w:val="Hyperlink"/>
                <w:rFonts w:ascii="Times New Roman" w:hAnsi="Times New Roman"/>
                <w:noProof/>
              </w:rPr>
              <w:t>4. Thuật toán chi tiết</w:t>
            </w:r>
            <w:r>
              <w:rPr>
                <w:noProof/>
                <w:webHidden/>
              </w:rPr>
              <w:tab/>
            </w:r>
            <w:r>
              <w:rPr>
                <w:noProof/>
                <w:webHidden/>
              </w:rPr>
              <w:fldChar w:fldCharType="begin"/>
            </w:r>
            <w:r>
              <w:rPr>
                <w:noProof/>
                <w:webHidden/>
              </w:rPr>
              <w:instrText xml:space="preserve"> PAGEREF _Toc225257703 \h </w:instrText>
            </w:r>
            <w:r>
              <w:rPr>
                <w:noProof/>
                <w:webHidden/>
              </w:rPr>
            </w:r>
            <w:r>
              <w:rPr>
                <w:noProof/>
                <w:webHidden/>
              </w:rPr>
              <w:fldChar w:fldCharType="separate"/>
            </w:r>
            <w:r w:rsidR="00924A4E">
              <w:rPr>
                <w:noProof/>
                <w:webHidden/>
              </w:rPr>
              <w:t>3</w:t>
            </w:r>
            <w:r>
              <w:rPr>
                <w:noProof/>
                <w:webHidden/>
              </w:rPr>
              <w:fldChar w:fldCharType="end"/>
            </w:r>
          </w:hyperlink>
        </w:p>
        <w:p w:rsidR="00315986" w:rsidRDefault="00315986">
          <w:pPr>
            <w:pStyle w:val="TOC2"/>
            <w:tabs>
              <w:tab w:val="right" w:leader="dot" w:pos="9112"/>
            </w:tabs>
            <w:rPr>
              <w:rFonts w:cstheme="minorBidi"/>
              <w:noProof/>
              <w:kern w:val="2"/>
              <w:sz w:val="24"/>
              <w:szCs w:val="24"/>
              <w14:ligatures w14:val="standardContextual"/>
            </w:rPr>
          </w:pPr>
          <w:hyperlink w:anchor="_Toc225257704" w:history="1">
            <w:r w:rsidRPr="005C5D86">
              <w:rPr>
                <w:rStyle w:val="Hyperlink"/>
                <w:rFonts w:ascii="Times New Roman" w:hAnsi="Times New Roman"/>
                <w:noProof/>
              </w:rPr>
              <w:t>4.1 Công thức TF-IDF</w:t>
            </w:r>
            <w:r>
              <w:rPr>
                <w:noProof/>
                <w:webHidden/>
              </w:rPr>
              <w:tab/>
            </w:r>
            <w:r>
              <w:rPr>
                <w:noProof/>
                <w:webHidden/>
              </w:rPr>
              <w:fldChar w:fldCharType="begin"/>
            </w:r>
            <w:r>
              <w:rPr>
                <w:noProof/>
                <w:webHidden/>
              </w:rPr>
              <w:instrText xml:space="preserve"> PAGEREF _Toc225257704 \h </w:instrText>
            </w:r>
            <w:r>
              <w:rPr>
                <w:noProof/>
                <w:webHidden/>
              </w:rPr>
            </w:r>
            <w:r>
              <w:rPr>
                <w:noProof/>
                <w:webHidden/>
              </w:rPr>
              <w:fldChar w:fldCharType="separate"/>
            </w:r>
            <w:r w:rsidR="00924A4E">
              <w:rPr>
                <w:noProof/>
                <w:webHidden/>
              </w:rPr>
              <w:t>3</w:t>
            </w:r>
            <w:r>
              <w:rPr>
                <w:noProof/>
                <w:webHidden/>
              </w:rPr>
              <w:fldChar w:fldCharType="end"/>
            </w:r>
          </w:hyperlink>
        </w:p>
        <w:p w:rsidR="00315986" w:rsidRDefault="00315986">
          <w:pPr>
            <w:pStyle w:val="TOC2"/>
            <w:tabs>
              <w:tab w:val="right" w:leader="dot" w:pos="9112"/>
            </w:tabs>
            <w:rPr>
              <w:rFonts w:cstheme="minorBidi"/>
              <w:noProof/>
              <w:kern w:val="2"/>
              <w:sz w:val="24"/>
              <w:szCs w:val="24"/>
              <w14:ligatures w14:val="standardContextual"/>
            </w:rPr>
          </w:pPr>
          <w:hyperlink w:anchor="_Toc225257705" w:history="1">
            <w:r w:rsidRPr="005C5D86">
              <w:rPr>
                <w:rStyle w:val="Hyperlink"/>
                <w:rFonts w:ascii="Times New Roman" w:hAnsi="Times New Roman"/>
                <w:noProof/>
              </w:rPr>
              <w:t>4.2 Cosine Similarity</w:t>
            </w:r>
            <w:r>
              <w:rPr>
                <w:noProof/>
                <w:webHidden/>
              </w:rPr>
              <w:tab/>
            </w:r>
            <w:r>
              <w:rPr>
                <w:noProof/>
                <w:webHidden/>
              </w:rPr>
              <w:fldChar w:fldCharType="begin"/>
            </w:r>
            <w:r>
              <w:rPr>
                <w:noProof/>
                <w:webHidden/>
              </w:rPr>
              <w:instrText xml:space="preserve"> PAGEREF _Toc225257705 \h </w:instrText>
            </w:r>
            <w:r>
              <w:rPr>
                <w:noProof/>
                <w:webHidden/>
              </w:rPr>
            </w:r>
            <w:r>
              <w:rPr>
                <w:noProof/>
                <w:webHidden/>
              </w:rPr>
              <w:fldChar w:fldCharType="separate"/>
            </w:r>
            <w:r w:rsidR="00924A4E">
              <w:rPr>
                <w:noProof/>
                <w:webHidden/>
              </w:rPr>
              <w:t>3</w:t>
            </w:r>
            <w:r>
              <w:rPr>
                <w:noProof/>
                <w:webHidden/>
              </w:rPr>
              <w:fldChar w:fldCharType="end"/>
            </w:r>
          </w:hyperlink>
        </w:p>
        <w:p w:rsidR="00315986" w:rsidRDefault="00315986">
          <w:pPr>
            <w:pStyle w:val="TOC2"/>
            <w:tabs>
              <w:tab w:val="right" w:leader="dot" w:pos="9112"/>
            </w:tabs>
            <w:rPr>
              <w:rFonts w:cstheme="minorBidi"/>
              <w:noProof/>
              <w:kern w:val="2"/>
              <w:sz w:val="24"/>
              <w:szCs w:val="24"/>
              <w14:ligatures w14:val="standardContextual"/>
            </w:rPr>
          </w:pPr>
          <w:hyperlink w:anchor="_Toc225257706" w:history="1">
            <w:r w:rsidRPr="005C5D86">
              <w:rPr>
                <w:rStyle w:val="Hyperlink"/>
                <w:rFonts w:ascii="Times New Roman" w:hAnsi="Times New Roman"/>
                <w:noProof/>
              </w:rPr>
              <w:t>4.3 Quy trình tính điểm TF-IDF</w:t>
            </w:r>
            <w:r>
              <w:rPr>
                <w:noProof/>
                <w:webHidden/>
              </w:rPr>
              <w:tab/>
            </w:r>
            <w:r>
              <w:rPr>
                <w:noProof/>
                <w:webHidden/>
              </w:rPr>
              <w:fldChar w:fldCharType="begin"/>
            </w:r>
            <w:r>
              <w:rPr>
                <w:noProof/>
                <w:webHidden/>
              </w:rPr>
              <w:instrText xml:space="preserve"> PAGEREF _Toc225257706 \h </w:instrText>
            </w:r>
            <w:r>
              <w:rPr>
                <w:noProof/>
                <w:webHidden/>
              </w:rPr>
            </w:r>
            <w:r>
              <w:rPr>
                <w:noProof/>
                <w:webHidden/>
              </w:rPr>
              <w:fldChar w:fldCharType="separate"/>
            </w:r>
            <w:r w:rsidR="00924A4E">
              <w:rPr>
                <w:noProof/>
                <w:webHidden/>
              </w:rPr>
              <w:t>3</w:t>
            </w:r>
            <w:r>
              <w:rPr>
                <w:noProof/>
                <w:webHidden/>
              </w:rPr>
              <w:fldChar w:fldCharType="end"/>
            </w:r>
          </w:hyperlink>
        </w:p>
        <w:p w:rsidR="00315986" w:rsidRDefault="00315986">
          <w:pPr>
            <w:pStyle w:val="TOC2"/>
            <w:tabs>
              <w:tab w:val="right" w:leader="dot" w:pos="9112"/>
            </w:tabs>
            <w:rPr>
              <w:rFonts w:cstheme="minorBidi"/>
              <w:noProof/>
              <w:kern w:val="2"/>
              <w:sz w:val="24"/>
              <w:szCs w:val="24"/>
              <w14:ligatures w14:val="standardContextual"/>
            </w:rPr>
          </w:pPr>
          <w:hyperlink w:anchor="_Toc225257707" w:history="1">
            <w:r w:rsidRPr="005C5D86">
              <w:rPr>
                <w:rStyle w:val="Hyperlink"/>
                <w:rFonts w:ascii="Times New Roman" w:hAnsi="Times New Roman"/>
                <w:noProof/>
              </w:rPr>
              <w:t>4.4 Thuật toán Hybrid Scoring</w:t>
            </w:r>
            <w:r>
              <w:rPr>
                <w:noProof/>
                <w:webHidden/>
              </w:rPr>
              <w:tab/>
            </w:r>
            <w:r>
              <w:rPr>
                <w:noProof/>
                <w:webHidden/>
              </w:rPr>
              <w:fldChar w:fldCharType="begin"/>
            </w:r>
            <w:r>
              <w:rPr>
                <w:noProof/>
                <w:webHidden/>
              </w:rPr>
              <w:instrText xml:space="preserve"> PAGEREF _Toc225257707 \h </w:instrText>
            </w:r>
            <w:r>
              <w:rPr>
                <w:noProof/>
                <w:webHidden/>
              </w:rPr>
            </w:r>
            <w:r>
              <w:rPr>
                <w:noProof/>
                <w:webHidden/>
              </w:rPr>
              <w:fldChar w:fldCharType="separate"/>
            </w:r>
            <w:r w:rsidR="00924A4E">
              <w:rPr>
                <w:noProof/>
                <w:webHidden/>
              </w:rPr>
              <w:t>3</w:t>
            </w:r>
            <w:r>
              <w:rPr>
                <w:noProof/>
                <w:webHidden/>
              </w:rPr>
              <w:fldChar w:fldCharType="end"/>
            </w:r>
          </w:hyperlink>
        </w:p>
        <w:p w:rsidR="00315986" w:rsidRDefault="00315986">
          <w:pPr>
            <w:pStyle w:val="TOC2"/>
            <w:tabs>
              <w:tab w:val="right" w:leader="dot" w:pos="9112"/>
            </w:tabs>
            <w:rPr>
              <w:rFonts w:cstheme="minorBidi"/>
              <w:noProof/>
              <w:kern w:val="2"/>
              <w:sz w:val="24"/>
              <w:szCs w:val="24"/>
              <w14:ligatures w14:val="standardContextual"/>
            </w:rPr>
          </w:pPr>
          <w:hyperlink w:anchor="_Toc225257708" w:history="1">
            <w:r w:rsidRPr="005C5D86">
              <w:rPr>
                <w:rStyle w:val="Hyperlink"/>
                <w:rFonts w:ascii="Times New Roman" w:hAnsi="Times New Roman"/>
                <w:noProof/>
              </w:rPr>
              <w:t>4.5 Phân tích đối thủ — Killer Score</w:t>
            </w:r>
            <w:r>
              <w:rPr>
                <w:noProof/>
                <w:webHidden/>
              </w:rPr>
              <w:tab/>
            </w:r>
            <w:r>
              <w:rPr>
                <w:noProof/>
                <w:webHidden/>
              </w:rPr>
              <w:fldChar w:fldCharType="begin"/>
            </w:r>
            <w:r>
              <w:rPr>
                <w:noProof/>
                <w:webHidden/>
              </w:rPr>
              <w:instrText xml:space="preserve"> PAGEREF _Toc225257708 \h </w:instrText>
            </w:r>
            <w:r>
              <w:rPr>
                <w:noProof/>
                <w:webHidden/>
              </w:rPr>
            </w:r>
            <w:r>
              <w:rPr>
                <w:noProof/>
                <w:webHidden/>
              </w:rPr>
              <w:fldChar w:fldCharType="separate"/>
            </w:r>
            <w:r w:rsidR="00924A4E">
              <w:rPr>
                <w:noProof/>
                <w:webHidden/>
              </w:rPr>
              <w:t>3</w:t>
            </w:r>
            <w:r>
              <w:rPr>
                <w:noProof/>
                <w:webHidden/>
              </w:rPr>
              <w:fldChar w:fldCharType="end"/>
            </w:r>
          </w:hyperlink>
        </w:p>
        <w:p w:rsidR="00315986" w:rsidRDefault="00315986">
          <w:pPr>
            <w:pStyle w:val="TOC1"/>
            <w:tabs>
              <w:tab w:val="right" w:leader="dot" w:pos="9112"/>
            </w:tabs>
            <w:rPr>
              <w:rFonts w:cstheme="minorBidi"/>
              <w:noProof/>
              <w:kern w:val="2"/>
              <w:sz w:val="24"/>
              <w:szCs w:val="24"/>
              <w14:ligatures w14:val="standardContextual"/>
            </w:rPr>
          </w:pPr>
          <w:hyperlink w:anchor="_Toc225257709" w:history="1">
            <w:r w:rsidRPr="005C5D86">
              <w:rPr>
                <w:rStyle w:val="Hyperlink"/>
                <w:rFonts w:ascii="Times New Roman" w:hAnsi="Times New Roman"/>
                <w:noProof/>
              </w:rPr>
              <w:t>5. Pipeline xử lý dữ liệu</w:t>
            </w:r>
            <w:r>
              <w:rPr>
                <w:noProof/>
                <w:webHidden/>
              </w:rPr>
              <w:tab/>
            </w:r>
            <w:r>
              <w:rPr>
                <w:noProof/>
                <w:webHidden/>
              </w:rPr>
              <w:fldChar w:fldCharType="begin"/>
            </w:r>
            <w:r>
              <w:rPr>
                <w:noProof/>
                <w:webHidden/>
              </w:rPr>
              <w:instrText xml:space="preserve"> PAGEREF _Toc225257709 \h </w:instrText>
            </w:r>
            <w:r>
              <w:rPr>
                <w:noProof/>
                <w:webHidden/>
              </w:rPr>
            </w:r>
            <w:r>
              <w:rPr>
                <w:noProof/>
                <w:webHidden/>
              </w:rPr>
              <w:fldChar w:fldCharType="separate"/>
            </w:r>
            <w:r w:rsidR="00924A4E">
              <w:rPr>
                <w:noProof/>
                <w:webHidden/>
              </w:rPr>
              <w:t>3</w:t>
            </w:r>
            <w:r>
              <w:rPr>
                <w:noProof/>
                <w:webHidden/>
              </w:rPr>
              <w:fldChar w:fldCharType="end"/>
            </w:r>
          </w:hyperlink>
        </w:p>
        <w:p w:rsidR="00315986" w:rsidRDefault="00315986">
          <w:pPr>
            <w:pStyle w:val="TOC2"/>
            <w:tabs>
              <w:tab w:val="right" w:leader="dot" w:pos="9112"/>
            </w:tabs>
            <w:rPr>
              <w:rFonts w:cstheme="minorBidi"/>
              <w:noProof/>
              <w:kern w:val="2"/>
              <w:sz w:val="24"/>
              <w:szCs w:val="24"/>
              <w14:ligatures w14:val="standardContextual"/>
            </w:rPr>
          </w:pPr>
          <w:hyperlink w:anchor="_Toc225257710" w:history="1">
            <w:r w:rsidRPr="005C5D86">
              <w:rPr>
                <w:rStyle w:val="Hyperlink"/>
                <w:rFonts w:ascii="Times New Roman" w:hAnsi="Times New Roman"/>
                <w:noProof/>
              </w:rPr>
              <w:t>5.1 Pipeline tổng thể</w:t>
            </w:r>
            <w:r>
              <w:rPr>
                <w:noProof/>
                <w:webHidden/>
              </w:rPr>
              <w:tab/>
            </w:r>
            <w:r>
              <w:rPr>
                <w:noProof/>
                <w:webHidden/>
              </w:rPr>
              <w:fldChar w:fldCharType="begin"/>
            </w:r>
            <w:r>
              <w:rPr>
                <w:noProof/>
                <w:webHidden/>
              </w:rPr>
              <w:instrText xml:space="preserve"> PAGEREF _Toc225257710 \h </w:instrText>
            </w:r>
            <w:r>
              <w:rPr>
                <w:noProof/>
                <w:webHidden/>
              </w:rPr>
            </w:r>
            <w:r>
              <w:rPr>
                <w:noProof/>
                <w:webHidden/>
              </w:rPr>
              <w:fldChar w:fldCharType="separate"/>
            </w:r>
            <w:r w:rsidR="00924A4E">
              <w:rPr>
                <w:noProof/>
                <w:webHidden/>
              </w:rPr>
              <w:t>3</w:t>
            </w:r>
            <w:r>
              <w:rPr>
                <w:noProof/>
                <w:webHidden/>
              </w:rPr>
              <w:fldChar w:fldCharType="end"/>
            </w:r>
          </w:hyperlink>
        </w:p>
        <w:p w:rsidR="00315986" w:rsidRDefault="00315986">
          <w:pPr>
            <w:pStyle w:val="TOC2"/>
            <w:tabs>
              <w:tab w:val="right" w:leader="dot" w:pos="9112"/>
            </w:tabs>
            <w:rPr>
              <w:rFonts w:cstheme="minorBidi"/>
              <w:noProof/>
              <w:kern w:val="2"/>
              <w:sz w:val="24"/>
              <w:szCs w:val="24"/>
              <w14:ligatures w14:val="standardContextual"/>
            </w:rPr>
          </w:pPr>
          <w:hyperlink w:anchor="_Toc225257711" w:history="1">
            <w:r w:rsidRPr="005C5D86">
              <w:rPr>
                <w:rStyle w:val="Hyperlink"/>
                <w:rFonts w:ascii="Times New Roman" w:hAnsi="Times New Roman"/>
                <w:noProof/>
              </w:rPr>
              <w:t>5.2 Chiến lược Cache</w:t>
            </w:r>
            <w:r>
              <w:rPr>
                <w:noProof/>
                <w:webHidden/>
              </w:rPr>
              <w:tab/>
            </w:r>
            <w:r>
              <w:rPr>
                <w:noProof/>
                <w:webHidden/>
              </w:rPr>
              <w:fldChar w:fldCharType="begin"/>
            </w:r>
            <w:r>
              <w:rPr>
                <w:noProof/>
                <w:webHidden/>
              </w:rPr>
              <w:instrText xml:space="preserve"> PAGEREF _Toc225257711 \h </w:instrText>
            </w:r>
            <w:r>
              <w:rPr>
                <w:noProof/>
                <w:webHidden/>
              </w:rPr>
            </w:r>
            <w:r>
              <w:rPr>
                <w:noProof/>
                <w:webHidden/>
              </w:rPr>
              <w:fldChar w:fldCharType="separate"/>
            </w:r>
            <w:r w:rsidR="00924A4E">
              <w:rPr>
                <w:noProof/>
                <w:webHidden/>
              </w:rPr>
              <w:t>3</w:t>
            </w:r>
            <w:r>
              <w:rPr>
                <w:noProof/>
                <w:webHidden/>
              </w:rPr>
              <w:fldChar w:fldCharType="end"/>
            </w:r>
          </w:hyperlink>
        </w:p>
        <w:p w:rsidR="00315986" w:rsidRDefault="00315986">
          <w:pPr>
            <w:pStyle w:val="TOC2"/>
            <w:tabs>
              <w:tab w:val="right" w:leader="dot" w:pos="9112"/>
            </w:tabs>
            <w:rPr>
              <w:rFonts w:cstheme="minorBidi"/>
              <w:noProof/>
              <w:kern w:val="2"/>
              <w:sz w:val="24"/>
              <w:szCs w:val="24"/>
              <w14:ligatures w14:val="standardContextual"/>
            </w:rPr>
          </w:pPr>
          <w:hyperlink w:anchor="_Toc225257712" w:history="1">
            <w:r w:rsidRPr="005C5D86">
              <w:rPr>
                <w:rStyle w:val="Hyperlink"/>
                <w:rFonts w:ascii="Times New Roman" w:hAnsi="Times New Roman"/>
                <w:noProof/>
              </w:rPr>
              <w:t>5.3 Xử lý encoding tiếng Việt</w:t>
            </w:r>
            <w:r>
              <w:rPr>
                <w:noProof/>
                <w:webHidden/>
              </w:rPr>
              <w:tab/>
            </w:r>
            <w:r>
              <w:rPr>
                <w:noProof/>
                <w:webHidden/>
              </w:rPr>
              <w:fldChar w:fldCharType="begin"/>
            </w:r>
            <w:r>
              <w:rPr>
                <w:noProof/>
                <w:webHidden/>
              </w:rPr>
              <w:instrText xml:space="preserve"> PAGEREF _Toc225257712 \h </w:instrText>
            </w:r>
            <w:r>
              <w:rPr>
                <w:noProof/>
                <w:webHidden/>
              </w:rPr>
            </w:r>
            <w:r>
              <w:rPr>
                <w:noProof/>
                <w:webHidden/>
              </w:rPr>
              <w:fldChar w:fldCharType="separate"/>
            </w:r>
            <w:r w:rsidR="00924A4E">
              <w:rPr>
                <w:noProof/>
                <w:webHidden/>
              </w:rPr>
              <w:t>3</w:t>
            </w:r>
            <w:r>
              <w:rPr>
                <w:noProof/>
                <w:webHidden/>
              </w:rPr>
              <w:fldChar w:fldCharType="end"/>
            </w:r>
          </w:hyperlink>
        </w:p>
        <w:p w:rsidR="00315986" w:rsidRDefault="00315986">
          <w:pPr>
            <w:pStyle w:val="TOC1"/>
            <w:tabs>
              <w:tab w:val="right" w:leader="dot" w:pos="9112"/>
            </w:tabs>
            <w:rPr>
              <w:rFonts w:cstheme="minorBidi"/>
              <w:noProof/>
              <w:kern w:val="2"/>
              <w:sz w:val="24"/>
              <w:szCs w:val="24"/>
              <w14:ligatures w14:val="standardContextual"/>
            </w:rPr>
          </w:pPr>
          <w:hyperlink w:anchor="_Toc225257713" w:history="1">
            <w:r w:rsidRPr="005C5D86">
              <w:rPr>
                <w:rStyle w:val="Hyperlink"/>
                <w:rFonts w:ascii="Times New Roman" w:hAnsi="Times New Roman"/>
                <w:noProof/>
              </w:rPr>
              <w:t>6. Kiểm thử và đánh giá</w:t>
            </w:r>
            <w:r>
              <w:rPr>
                <w:noProof/>
                <w:webHidden/>
              </w:rPr>
              <w:tab/>
            </w:r>
            <w:r>
              <w:rPr>
                <w:noProof/>
                <w:webHidden/>
              </w:rPr>
              <w:fldChar w:fldCharType="begin"/>
            </w:r>
            <w:r>
              <w:rPr>
                <w:noProof/>
                <w:webHidden/>
              </w:rPr>
              <w:instrText xml:space="preserve"> PAGEREF _Toc225257713 \h </w:instrText>
            </w:r>
            <w:r>
              <w:rPr>
                <w:noProof/>
                <w:webHidden/>
              </w:rPr>
            </w:r>
            <w:r>
              <w:rPr>
                <w:noProof/>
                <w:webHidden/>
              </w:rPr>
              <w:fldChar w:fldCharType="separate"/>
            </w:r>
            <w:r w:rsidR="00924A4E">
              <w:rPr>
                <w:noProof/>
                <w:webHidden/>
              </w:rPr>
              <w:t>3</w:t>
            </w:r>
            <w:r>
              <w:rPr>
                <w:noProof/>
                <w:webHidden/>
              </w:rPr>
              <w:fldChar w:fldCharType="end"/>
            </w:r>
          </w:hyperlink>
        </w:p>
        <w:p w:rsidR="00315986" w:rsidRDefault="00315986">
          <w:pPr>
            <w:pStyle w:val="TOC2"/>
            <w:tabs>
              <w:tab w:val="right" w:leader="dot" w:pos="9112"/>
            </w:tabs>
            <w:rPr>
              <w:rFonts w:cstheme="minorBidi"/>
              <w:noProof/>
              <w:kern w:val="2"/>
              <w:sz w:val="24"/>
              <w:szCs w:val="24"/>
              <w14:ligatures w14:val="standardContextual"/>
            </w:rPr>
          </w:pPr>
          <w:hyperlink w:anchor="_Toc225257714" w:history="1">
            <w:r w:rsidRPr="005C5D86">
              <w:rPr>
                <w:rStyle w:val="Hyperlink"/>
                <w:rFonts w:ascii="Times New Roman" w:hAnsi="Times New Roman"/>
                <w:noProof/>
              </w:rPr>
              <w:t>6.1 Tình trạng testing hiện tại</w:t>
            </w:r>
            <w:r>
              <w:rPr>
                <w:noProof/>
                <w:webHidden/>
              </w:rPr>
              <w:tab/>
            </w:r>
            <w:r>
              <w:rPr>
                <w:noProof/>
                <w:webHidden/>
              </w:rPr>
              <w:fldChar w:fldCharType="begin"/>
            </w:r>
            <w:r>
              <w:rPr>
                <w:noProof/>
                <w:webHidden/>
              </w:rPr>
              <w:instrText xml:space="preserve"> PAGEREF _Toc225257714 \h </w:instrText>
            </w:r>
            <w:r>
              <w:rPr>
                <w:noProof/>
                <w:webHidden/>
              </w:rPr>
            </w:r>
            <w:r>
              <w:rPr>
                <w:noProof/>
                <w:webHidden/>
              </w:rPr>
              <w:fldChar w:fldCharType="separate"/>
            </w:r>
            <w:r w:rsidR="00924A4E">
              <w:rPr>
                <w:noProof/>
                <w:webHidden/>
              </w:rPr>
              <w:t>3</w:t>
            </w:r>
            <w:r>
              <w:rPr>
                <w:noProof/>
                <w:webHidden/>
              </w:rPr>
              <w:fldChar w:fldCharType="end"/>
            </w:r>
          </w:hyperlink>
        </w:p>
        <w:p w:rsidR="00315986" w:rsidRDefault="00315986">
          <w:pPr>
            <w:pStyle w:val="TOC2"/>
            <w:tabs>
              <w:tab w:val="right" w:leader="dot" w:pos="9112"/>
            </w:tabs>
            <w:rPr>
              <w:rFonts w:cstheme="minorBidi"/>
              <w:noProof/>
              <w:kern w:val="2"/>
              <w:sz w:val="24"/>
              <w:szCs w:val="24"/>
              <w14:ligatures w14:val="standardContextual"/>
            </w:rPr>
          </w:pPr>
          <w:hyperlink w:anchor="_Toc225257715" w:history="1">
            <w:r w:rsidRPr="005C5D86">
              <w:rPr>
                <w:rStyle w:val="Hyperlink"/>
                <w:rFonts w:ascii="Times New Roman" w:hAnsi="Times New Roman"/>
                <w:noProof/>
              </w:rPr>
              <w:t>6.2 Các kịch bản test đã thực hiện</w:t>
            </w:r>
            <w:r>
              <w:rPr>
                <w:noProof/>
                <w:webHidden/>
              </w:rPr>
              <w:tab/>
            </w:r>
            <w:r>
              <w:rPr>
                <w:noProof/>
                <w:webHidden/>
              </w:rPr>
              <w:fldChar w:fldCharType="begin"/>
            </w:r>
            <w:r>
              <w:rPr>
                <w:noProof/>
                <w:webHidden/>
              </w:rPr>
              <w:instrText xml:space="preserve"> PAGEREF _Toc225257715 \h </w:instrText>
            </w:r>
            <w:r>
              <w:rPr>
                <w:noProof/>
                <w:webHidden/>
              </w:rPr>
            </w:r>
            <w:r>
              <w:rPr>
                <w:noProof/>
                <w:webHidden/>
              </w:rPr>
              <w:fldChar w:fldCharType="separate"/>
            </w:r>
            <w:r w:rsidR="00924A4E">
              <w:rPr>
                <w:noProof/>
                <w:webHidden/>
              </w:rPr>
              <w:t>3</w:t>
            </w:r>
            <w:r>
              <w:rPr>
                <w:noProof/>
                <w:webHidden/>
              </w:rPr>
              <w:fldChar w:fldCharType="end"/>
            </w:r>
          </w:hyperlink>
        </w:p>
        <w:p w:rsidR="00315986" w:rsidRDefault="00315986">
          <w:pPr>
            <w:pStyle w:val="TOC1"/>
            <w:tabs>
              <w:tab w:val="right" w:leader="dot" w:pos="9112"/>
            </w:tabs>
            <w:rPr>
              <w:rFonts w:cstheme="minorBidi"/>
              <w:noProof/>
              <w:kern w:val="2"/>
              <w:sz w:val="24"/>
              <w:szCs w:val="24"/>
              <w14:ligatures w14:val="standardContextual"/>
            </w:rPr>
          </w:pPr>
          <w:hyperlink w:anchor="_Toc225257716" w:history="1">
            <w:r w:rsidRPr="005C5D86">
              <w:rPr>
                <w:rStyle w:val="Hyperlink"/>
                <w:rFonts w:ascii="Times New Roman" w:hAnsi="Times New Roman"/>
                <w:noProof/>
              </w:rPr>
              <w:t>7. Cấu trúc dự án</w:t>
            </w:r>
            <w:r>
              <w:rPr>
                <w:noProof/>
                <w:webHidden/>
              </w:rPr>
              <w:tab/>
            </w:r>
            <w:r>
              <w:rPr>
                <w:noProof/>
                <w:webHidden/>
              </w:rPr>
              <w:fldChar w:fldCharType="begin"/>
            </w:r>
            <w:r>
              <w:rPr>
                <w:noProof/>
                <w:webHidden/>
              </w:rPr>
              <w:instrText xml:space="preserve"> PAGEREF _Toc225257716 \h </w:instrText>
            </w:r>
            <w:r>
              <w:rPr>
                <w:noProof/>
                <w:webHidden/>
              </w:rPr>
            </w:r>
            <w:r>
              <w:rPr>
                <w:noProof/>
                <w:webHidden/>
              </w:rPr>
              <w:fldChar w:fldCharType="separate"/>
            </w:r>
            <w:r w:rsidR="00924A4E">
              <w:rPr>
                <w:noProof/>
                <w:webHidden/>
              </w:rPr>
              <w:t>3</w:t>
            </w:r>
            <w:r>
              <w:rPr>
                <w:noProof/>
                <w:webHidden/>
              </w:rPr>
              <w:fldChar w:fldCharType="end"/>
            </w:r>
          </w:hyperlink>
        </w:p>
        <w:p w:rsidR="00315986" w:rsidRDefault="00315986">
          <w:pPr>
            <w:pStyle w:val="TOC2"/>
            <w:tabs>
              <w:tab w:val="right" w:leader="dot" w:pos="9112"/>
            </w:tabs>
            <w:rPr>
              <w:rFonts w:cstheme="minorBidi"/>
              <w:noProof/>
              <w:kern w:val="2"/>
              <w:sz w:val="24"/>
              <w:szCs w:val="24"/>
              <w14:ligatures w14:val="standardContextual"/>
            </w:rPr>
          </w:pPr>
          <w:hyperlink w:anchor="_Toc225257717" w:history="1">
            <w:r w:rsidRPr="005C5D86">
              <w:rPr>
                <w:rStyle w:val="Hyperlink"/>
                <w:rFonts w:ascii="Times New Roman" w:hAnsi="Times New Roman"/>
                <w:noProof/>
              </w:rPr>
              <w:t>7.1 Cây thư mục</w:t>
            </w:r>
            <w:r>
              <w:rPr>
                <w:noProof/>
                <w:webHidden/>
              </w:rPr>
              <w:tab/>
            </w:r>
            <w:r>
              <w:rPr>
                <w:noProof/>
                <w:webHidden/>
              </w:rPr>
              <w:fldChar w:fldCharType="begin"/>
            </w:r>
            <w:r>
              <w:rPr>
                <w:noProof/>
                <w:webHidden/>
              </w:rPr>
              <w:instrText xml:space="preserve"> PAGEREF _Toc225257717 \h </w:instrText>
            </w:r>
            <w:r>
              <w:rPr>
                <w:noProof/>
                <w:webHidden/>
              </w:rPr>
            </w:r>
            <w:r>
              <w:rPr>
                <w:noProof/>
                <w:webHidden/>
              </w:rPr>
              <w:fldChar w:fldCharType="separate"/>
            </w:r>
            <w:r w:rsidR="00924A4E">
              <w:rPr>
                <w:noProof/>
                <w:webHidden/>
              </w:rPr>
              <w:t>3</w:t>
            </w:r>
            <w:r>
              <w:rPr>
                <w:noProof/>
                <w:webHidden/>
              </w:rPr>
              <w:fldChar w:fldCharType="end"/>
            </w:r>
          </w:hyperlink>
        </w:p>
        <w:p w:rsidR="00315986" w:rsidRDefault="00315986">
          <w:pPr>
            <w:pStyle w:val="TOC2"/>
            <w:tabs>
              <w:tab w:val="right" w:leader="dot" w:pos="9112"/>
            </w:tabs>
            <w:rPr>
              <w:rFonts w:cstheme="minorBidi"/>
              <w:noProof/>
              <w:kern w:val="2"/>
              <w:sz w:val="24"/>
              <w:szCs w:val="24"/>
              <w14:ligatures w14:val="standardContextual"/>
            </w:rPr>
          </w:pPr>
          <w:hyperlink w:anchor="_Toc225257718" w:history="1">
            <w:r w:rsidRPr="005C5D86">
              <w:rPr>
                <w:rStyle w:val="Hyperlink"/>
                <w:rFonts w:ascii="Times New Roman" w:hAnsi="Times New Roman"/>
                <w:noProof/>
              </w:rPr>
              <w:t>7.2 Danh sách hàm và chức năng</w:t>
            </w:r>
            <w:r>
              <w:rPr>
                <w:noProof/>
                <w:webHidden/>
              </w:rPr>
              <w:tab/>
            </w:r>
            <w:r>
              <w:rPr>
                <w:noProof/>
                <w:webHidden/>
              </w:rPr>
              <w:fldChar w:fldCharType="begin"/>
            </w:r>
            <w:r>
              <w:rPr>
                <w:noProof/>
                <w:webHidden/>
              </w:rPr>
              <w:instrText xml:space="preserve"> PAGEREF _Toc225257718 \h </w:instrText>
            </w:r>
            <w:r>
              <w:rPr>
                <w:noProof/>
                <w:webHidden/>
              </w:rPr>
            </w:r>
            <w:r>
              <w:rPr>
                <w:noProof/>
                <w:webHidden/>
              </w:rPr>
              <w:fldChar w:fldCharType="separate"/>
            </w:r>
            <w:r w:rsidR="00924A4E">
              <w:rPr>
                <w:noProof/>
                <w:webHidden/>
              </w:rPr>
              <w:t>3</w:t>
            </w:r>
            <w:r>
              <w:rPr>
                <w:noProof/>
                <w:webHidden/>
              </w:rPr>
              <w:fldChar w:fldCharType="end"/>
            </w:r>
          </w:hyperlink>
        </w:p>
        <w:p w:rsidR="00315986" w:rsidRDefault="00315986">
          <w:pPr>
            <w:pStyle w:val="TOC1"/>
            <w:tabs>
              <w:tab w:val="right" w:leader="dot" w:pos="9112"/>
            </w:tabs>
            <w:rPr>
              <w:rFonts w:cstheme="minorBidi"/>
              <w:noProof/>
              <w:kern w:val="2"/>
              <w:sz w:val="24"/>
              <w:szCs w:val="24"/>
              <w14:ligatures w14:val="standardContextual"/>
            </w:rPr>
          </w:pPr>
          <w:hyperlink w:anchor="_Toc225257719" w:history="1">
            <w:r w:rsidRPr="005C5D86">
              <w:rPr>
                <w:rStyle w:val="Hyperlink"/>
                <w:rFonts w:ascii="Times New Roman" w:hAnsi="Times New Roman"/>
                <w:noProof/>
              </w:rPr>
              <w:t>8. Kết luận và hướng phát triển</w:t>
            </w:r>
            <w:r>
              <w:rPr>
                <w:noProof/>
                <w:webHidden/>
              </w:rPr>
              <w:tab/>
            </w:r>
            <w:r>
              <w:rPr>
                <w:noProof/>
                <w:webHidden/>
              </w:rPr>
              <w:fldChar w:fldCharType="begin"/>
            </w:r>
            <w:r>
              <w:rPr>
                <w:noProof/>
                <w:webHidden/>
              </w:rPr>
              <w:instrText xml:space="preserve"> PAGEREF _Toc225257719 \h </w:instrText>
            </w:r>
            <w:r>
              <w:rPr>
                <w:noProof/>
                <w:webHidden/>
              </w:rPr>
            </w:r>
            <w:r>
              <w:rPr>
                <w:noProof/>
                <w:webHidden/>
              </w:rPr>
              <w:fldChar w:fldCharType="separate"/>
            </w:r>
            <w:r w:rsidR="00924A4E">
              <w:rPr>
                <w:noProof/>
                <w:webHidden/>
              </w:rPr>
              <w:t>3</w:t>
            </w:r>
            <w:r>
              <w:rPr>
                <w:noProof/>
                <w:webHidden/>
              </w:rPr>
              <w:fldChar w:fldCharType="end"/>
            </w:r>
          </w:hyperlink>
        </w:p>
        <w:p w:rsidR="00315986" w:rsidRDefault="00315986">
          <w:pPr>
            <w:pStyle w:val="TOC2"/>
            <w:tabs>
              <w:tab w:val="right" w:leader="dot" w:pos="9112"/>
            </w:tabs>
            <w:rPr>
              <w:rFonts w:cstheme="minorBidi"/>
              <w:noProof/>
              <w:kern w:val="2"/>
              <w:sz w:val="24"/>
              <w:szCs w:val="24"/>
              <w14:ligatures w14:val="standardContextual"/>
            </w:rPr>
          </w:pPr>
          <w:hyperlink w:anchor="_Toc225257720" w:history="1">
            <w:r w:rsidRPr="005C5D86">
              <w:rPr>
                <w:rStyle w:val="Hyperlink"/>
                <w:rFonts w:ascii="Times New Roman" w:hAnsi="Times New Roman"/>
                <w:noProof/>
              </w:rPr>
              <w:t>8.1 Kết luận</w:t>
            </w:r>
            <w:r>
              <w:rPr>
                <w:noProof/>
                <w:webHidden/>
              </w:rPr>
              <w:tab/>
            </w:r>
            <w:r>
              <w:rPr>
                <w:noProof/>
                <w:webHidden/>
              </w:rPr>
              <w:fldChar w:fldCharType="begin"/>
            </w:r>
            <w:r>
              <w:rPr>
                <w:noProof/>
                <w:webHidden/>
              </w:rPr>
              <w:instrText xml:space="preserve"> PAGEREF _Toc225257720 \h </w:instrText>
            </w:r>
            <w:r>
              <w:rPr>
                <w:noProof/>
                <w:webHidden/>
              </w:rPr>
            </w:r>
            <w:r>
              <w:rPr>
                <w:noProof/>
                <w:webHidden/>
              </w:rPr>
              <w:fldChar w:fldCharType="separate"/>
            </w:r>
            <w:r w:rsidR="00924A4E">
              <w:rPr>
                <w:noProof/>
                <w:webHidden/>
              </w:rPr>
              <w:t>3</w:t>
            </w:r>
            <w:r>
              <w:rPr>
                <w:noProof/>
                <w:webHidden/>
              </w:rPr>
              <w:fldChar w:fldCharType="end"/>
            </w:r>
          </w:hyperlink>
        </w:p>
        <w:p w:rsidR="00315986" w:rsidRDefault="00315986">
          <w:pPr>
            <w:pStyle w:val="TOC2"/>
            <w:tabs>
              <w:tab w:val="right" w:leader="dot" w:pos="9112"/>
            </w:tabs>
            <w:rPr>
              <w:rFonts w:cstheme="minorBidi"/>
              <w:noProof/>
              <w:kern w:val="2"/>
              <w:sz w:val="24"/>
              <w:szCs w:val="24"/>
              <w14:ligatures w14:val="standardContextual"/>
            </w:rPr>
          </w:pPr>
          <w:hyperlink w:anchor="_Toc225257721" w:history="1">
            <w:r w:rsidRPr="005C5D86">
              <w:rPr>
                <w:rStyle w:val="Hyperlink"/>
                <w:rFonts w:ascii="Times New Roman" w:hAnsi="Times New Roman"/>
                <w:noProof/>
              </w:rPr>
              <w:t>8.2 Hạn chế hiện tại</w:t>
            </w:r>
            <w:r>
              <w:rPr>
                <w:noProof/>
                <w:webHidden/>
              </w:rPr>
              <w:tab/>
            </w:r>
            <w:r>
              <w:rPr>
                <w:noProof/>
                <w:webHidden/>
              </w:rPr>
              <w:fldChar w:fldCharType="begin"/>
            </w:r>
            <w:r>
              <w:rPr>
                <w:noProof/>
                <w:webHidden/>
              </w:rPr>
              <w:instrText xml:space="preserve"> PAGEREF _Toc225257721 \h </w:instrText>
            </w:r>
            <w:r>
              <w:rPr>
                <w:noProof/>
                <w:webHidden/>
              </w:rPr>
            </w:r>
            <w:r>
              <w:rPr>
                <w:noProof/>
                <w:webHidden/>
              </w:rPr>
              <w:fldChar w:fldCharType="separate"/>
            </w:r>
            <w:r w:rsidR="00924A4E">
              <w:rPr>
                <w:noProof/>
                <w:webHidden/>
              </w:rPr>
              <w:t>3</w:t>
            </w:r>
            <w:r>
              <w:rPr>
                <w:noProof/>
                <w:webHidden/>
              </w:rPr>
              <w:fldChar w:fldCharType="end"/>
            </w:r>
          </w:hyperlink>
        </w:p>
        <w:p w:rsidR="00315986" w:rsidRDefault="00315986">
          <w:pPr>
            <w:pStyle w:val="TOC2"/>
            <w:tabs>
              <w:tab w:val="right" w:leader="dot" w:pos="9112"/>
            </w:tabs>
            <w:rPr>
              <w:rFonts w:cstheme="minorBidi"/>
              <w:noProof/>
              <w:kern w:val="2"/>
              <w:sz w:val="24"/>
              <w:szCs w:val="24"/>
              <w14:ligatures w14:val="standardContextual"/>
            </w:rPr>
          </w:pPr>
          <w:hyperlink w:anchor="_Toc225257722" w:history="1">
            <w:r w:rsidRPr="005C5D86">
              <w:rPr>
                <w:rStyle w:val="Hyperlink"/>
                <w:rFonts w:ascii="Times New Roman" w:hAnsi="Times New Roman"/>
                <w:noProof/>
              </w:rPr>
              <w:t>8.3 Hướng phát triển tương lai</w:t>
            </w:r>
            <w:r>
              <w:rPr>
                <w:noProof/>
                <w:webHidden/>
              </w:rPr>
              <w:tab/>
            </w:r>
            <w:r>
              <w:rPr>
                <w:noProof/>
                <w:webHidden/>
              </w:rPr>
              <w:fldChar w:fldCharType="begin"/>
            </w:r>
            <w:r>
              <w:rPr>
                <w:noProof/>
                <w:webHidden/>
              </w:rPr>
              <w:instrText xml:space="preserve"> PAGEREF _Toc225257722 \h </w:instrText>
            </w:r>
            <w:r>
              <w:rPr>
                <w:noProof/>
                <w:webHidden/>
              </w:rPr>
            </w:r>
            <w:r>
              <w:rPr>
                <w:noProof/>
                <w:webHidden/>
              </w:rPr>
              <w:fldChar w:fldCharType="separate"/>
            </w:r>
            <w:r w:rsidR="00924A4E">
              <w:rPr>
                <w:noProof/>
                <w:webHidden/>
              </w:rPr>
              <w:t>3</w:t>
            </w:r>
            <w:r>
              <w:rPr>
                <w:noProof/>
                <w:webHidden/>
              </w:rPr>
              <w:fldChar w:fldCharType="end"/>
            </w:r>
          </w:hyperlink>
        </w:p>
        <w:p w:rsidR="00315986" w:rsidRDefault="00315986">
          <w:pPr>
            <w:pStyle w:val="TOC3"/>
            <w:tabs>
              <w:tab w:val="right" w:leader="dot" w:pos="9112"/>
            </w:tabs>
            <w:rPr>
              <w:rFonts w:cstheme="minorBidi"/>
              <w:noProof/>
              <w:kern w:val="2"/>
              <w:sz w:val="24"/>
              <w:szCs w:val="24"/>
              <w14:ligatures w14:val="standardContextual"/>
            </w:rPr>
          </w:pPr>
          <w:hyperlink w:anchor="_Toc225257723" w:history="1">
            <w:r w:rsidRPr="005C5D86">
              <w:rPr>
                <w:rStyle w:val="Hyperlink"/>
                <w:rFonts w:ascii="Times New Roman" w:hAnsi="Times New Roman"/>
                <w:noProof/>
              </w:rPr>
              <w:t>Ngắn hạn (1-3 tháng)</w:t>
            </w:r>
            <w:r>
              <w:rPr>
                <w:noProof/>
                <w:webHidden/>
              </w:rPr>
              <w:tab/>
            </w:r>
            <w:r>
              <w:rPr>
                <w:noProof/>
                <w:webHidden/>
              </w:rPr>
              <w:fldChar w:fldCharType="begin"/>
            </w:r>
            <w:r>
              <w:rPr>
                <w:noProof/>
                <w:webHidden/>
              </w:rPr>
              <w:instrText xml:space="preserve"> PAGEREF _Toc225257723 \h </w:instrText>
            </w:r>
            <w:r>
              <w:rPr>
                <w:noProof/>
                <w:webHidden/>
              </w:rPr>
            </w:r>
            <w:r>
              <w:rPr>
                <w:noProof/>
                <w:webHidden/>
              </w:rPr>
              <w:fldChar w:fldCharType="separate"/>
            </w:r>
            <w:r w:rsidR="00924A4E">
              <w:rPr>
                <w:noProof/>
                <w:webHidden/>
              </w:rPr>
              <w:t>3</w:t>
            </w:r>
            <w:r>
              <w:rPr>
                <w:noProof/>
                <w:webHidden/>
              </w:rPr>
              <w:fldChar w:fldCharType="end"/>
            </w:r>
          </w:hyperlink>
        </w:p>
        <w:p w:rsidR="00315986" w:rsidRDefault="00315986">
          <w:pPr>
            <w:pStyle w:val="TOC3"/>
            <w:tabs>
              <w:tab w:val="right" w:leader="dot" w:pos="9112"/>
            </w:tabs>
            <w:rPr>
              <w:rFonts w:cstheme="minorBidi"/>
              <w:noProof/>
              <w:kern w:val="2"/>
              <w:sz w:val="24"/>
              <w:szCs w:val="24"/>
              <w14:ligatures w14:val="standardContextual"/>
            </w:rPr>
          </w:pPr>
          <w:hyperlink w:anchor="_Toc225257724" w:history="1">
            <w:r w:rsidRPr="005C5D86">
              <w:rPr>
                <w:rStyle w:val="Hyperlink"/>
                <w:rFonts w:ascii="Times New Roman" w:hAnsi="Times New Roman"/>
                <w:noProof/>
              </w:rPr>
              <w:t>Trung hạn (3-6 tháng)</w:t>
            </w:r>
            <w:r>
              <w:rPr>
                <w:noProof/>
                <w:webHidden/>
              </w:rPr>
              <w:tab/>
            </w:r>
            <w:r>
              <w:rPr>
                <w:noProof/>
                <w:webHidden/>
              </w:rPr>
              <w:fldChar w:fldCharType="begin"/>
            </w:r>
            <w:r>
              <w:rPr>
                <w:noProof/>
                <w:webHidden/>
              </w:rPr>
              <w:instrText xml:space="preserve"> PAGEREF _Toc225257724 \h </w:instrText>
            </w:r>
            <w:r>
              <w:rPr>
                <w:noProof/>
                <w:webHidden/>
              </w:rPr>
            </w:r>
            <w:r>
              <w:rPr>
                <w:noProof/>
                <w:webHidden/>
              </w:rPr>
              <w:fldChar w:fldCharType="separate"/>
            </w:r>
            <w:r w:rsidR="00924A4E">
              <w:rPr>
                <w:noProof/>
                <w:webHidden/>
              </w:rPr>
              <w:t>3</w:t>
            </w:r>
            <w:r>
              <w:rPr>
                <w:noProof/>
                <w:webHidden/>
              </w:rPr>
              <w:fldChar w:fldCharType="end"/>
            </w:r>
          </w:hyperlink>
        </w:p>
        <w:p w:rsidR="00315986" w:rsidRDefault="00315986">
          <w:pPr>
            <w:pStyle w:val="TOC3"/>
            <w:tabs>
              <w:tab w:val="right" w:leader="dot" w:pos="9112"/>
            </w:tabs>
            <w:rPr>
              <w:rFonts w:cstheme="minorBidi"/>
              <w:noProof/>
              <w:kern w:val="2"/>
              <w:sz w:val="24"/>
              <w:szCs w:val="24"/>
              <w14:ligatures w14:val="standardContextual"/>
            </w:rPr>
          </w:pPr>
          <w:hyperlink w:anchor="_Toc225257725" w:history="1">
            <w:r w:rsidRPr="005C5D86">
              <w:rPr>
                <w:rStyle w:val="Hyperlink"/>
                <w:rFonts w:ascii="Times New Roman" w:hAnsi="Times New Roman"/>
                <w:noProof/>
              </w:rPr>
              <w:t>Dài hạn (6-12 tháng)</w:t>
            </w:r>
            <w:r>
              <w:rPr>
                <w:noProof/>
                <w:webHidden/>
              </w:rPr>
              <w:tab/>
            </w:r>
            <w:r>
              <w:rPr>
                <w:noProof/>
                <w:webHidden/>
              </w:rPr>
              <w:fldChar w:fldCharType="begin"/>
            </w:r>
            <w:r>
              <w:rPr>
                <w:noProof/>
                <w:webHidden/>
              </w:rPr>
              <w:instrText xml:space="preserve"> PAGEREF _Toc225257725 \h </w:instrText>
            </w:r>
            <w:r>
              <w:rPr>
                <w:noProof/>
                <w:webHidden/>
              </w:rPr>
            </w:r>
            <w:r>
              <w:rPr>
                <w:noProof/>
                <w:webHidden/>
              </w:rPr>
              <w:fldChar w:fldCharType="separate"/>
            </w:r>
            <w:r w:rsidR="00924A4E">
              <w:rPr>
                <w:noProof/>
                <w:webHidden/>
              </w:rPr>
              <w:t>3</w:t>
            </w:r>
            <w:r>
              <w:rPr>
                <w:noProof/>
                <w:webHidden/>
              </w:rPr>
              <w:fldChar w:fldCharType="end"/>
            </w:r>
          </w:hyperlink>
        </w:p>
        <w:p w:rsidR="00315986" w:rsidRDefault="00315986">
          <w:pPr>
            <w:pStyle w:val="TOC1"/>
            <w:tabs>
              <w:tab w:val="right" w:leader="dot" w:pos="9112"/>
            </w:tabs>
            <w:rPr>
              <w:rFonts w:cstheme="minorBidi"/>
              <w:noProof/>
              <w:kern w:val="2"/>
              <w:sz w:val="24"/>
              <w:szCs w:val="24"/>
              <w14:ligatures w14:val="standardContextual"/>
            </w:rPr>
          </w:pPr>
          <w:hyperlink w:anchor="_Toc225257726" w:history="1">
            <w:r w:rsidRPr="005C5D86">
              <w:rPr>
                <w:rStyle w:val="Hyperlink"/>
                <w:rFonts w:ascii="Times New Roman" w:hAnsi="Times New Roman"/>
                <w:noProof/>
              </w:rPr>
              <w:t>9. Hướng dẫn cài đặt và sử dụng</w:t>
            </w:r>
            <w:r>
              <w:rPr>
                <w:noProof/>
                <w:webHidden/>
              </w:rPr>
              <w:tab/>
            </w:r>
            <w:r>
              <w:rPr>
                <w:noProof/>
                <w:webHidden/>
              </w:rPr>
              <w:fldChar w:fldCharType="begin"/>
            </w:r>
            <w:r>
              <w:rPr>
                <w:noProof/>
                <w:webHidden/>
              </w:rPr>
              <w:instrText xml:space="preserve"> PAGEREF _Toc225257726 \h </w:instrText>
            </w:r>
            <w:r>
              <w:rPr>
                <w:noProof/>
                <w:webHidden/>
              </w:rPr>
            </w:r>
            <w:r>
              <w:rPr>
                <w:noProof/>
                <w:webHidden/>
              </w:rPr>
              <w:fldChar w:fldCharType="separate"/>
            </w:r>
            <w:r w:rsidR="00924A4E">
              <w:rPr>
                <w:noProof/>
                <w:webHidden/>
              </w:rPr>
              <w:t>3</w:t>
            </w:r>
            <w:r>
              <w:rPr>
                <w:noProof/>
                <w:webHidden/>
              </w:rPr>
              <w:fldChar w:fldCharType="end"/>
            </w:r>
          </w:hyperlink>
        </w:p>
        <w:p w:rsidR="00315986" w:rsidRDefault="00315986">
          <w:pPr>
            <w:pStyle w:val="TOC2"/>
            <w:tabs>
              <w:tab w:val="right" w:leader="dot" w:pos="9112"/>
            </w:tabs>
            <w:rPr>
              <w:rFonts w:cstheme="minorBidi"/>
              <w:noProof/>
              <w:kern w:val="2"/>
              <w:sz w:val="24"/>
              <w:szCs w:val="24"/>
              <w14:ligatures w14:val="standardContextual"/>
            </w:rPr>
          </w:pPr>
          <w:hyperlink w:anchor="_Toc225257727" w:history="1">
            <w:r w:rsidRPr="005C5D86">
              <w:rPr>
                <w:rStyle w:val="Hyperlink"/>
                <w:rFonts w:ascii="Times New Roman" w:hAnsi="Times New Roman"/>
                <w:noProof/>
              </w:rPr>
              <w:t>9.1 Yêu cầu hệ thống</w:t>
            </w:r>
            <w:r>
              <w:rPr>
                <w:noProof/>
                <w:webHidden/>
              </w:rPr>
              <w:tab/>
            </w:r>
            <w:r>
              <w:rPr>
                <w:noProof/>
                <w:webHidden/>
              </w:rPr>
              <w:fldChar w:fldCharType="begin"/>
            </w:r>
            <w:r>
              <w:rPr>
                <w:noProof/>
                <w:webHidden/>
              </w:rPr>
              <w:instrText xml:space="preserve"> PAGEREF _Toc225257727 \h </w:instrText>
            </w:r>
            <w:r>
              <w:rPr>
                <w:noProof/>
                <w:webHidden/>
              </w:rPr>
            </w:r>
            <w:r>
              <w:rPr>
                <w:noProof/>
                <w:webHidden/>
              </w:rPr>
              <w:fldChar w:fldCharType="separate"/>
            </w:r>
            <w:r w:rsidR="00924A4E">
              <w:rPr>
                <w:noProof/>
                <w:webHidden/>
              </w:rPr>
              <w:t>3</w:t>
            </w:r>
            <w:r>
              <w:rPr>
                <w:noProof/>
                <w:webHidden/>
              </w:rPr>
              <w:fldChar w:fldCharType="end"/>
            </w:r>
          </w:hyperlink>
        </w:p>
        <w:p w:rsidR="00315986" w:rsidRDefault="00315986">
          <w:pPr>
            <w:pStyle w:val="TOC2"/>
            <w:tabs>
              <w:tab w:val="right" w:leader="dot" w:pos="9112"/>
            </w:tabs>
            <w:rPr>
              <w:rFonts w:cstheme="minorBidi"/>
              <w:noProof/>
              <w:kern w:val="2"/>
              <w:sz w:val="24"/>
              <w:szCs w:val="24"/>
              <w14:ligatures w14:val="standardContextual"/>
            </w:rPr>
          </w:pPr>
          <w:hyperlink w:anchor="_Toc225257728" w:history="1">
            <w:r w:rsidRPr="005C5D86">
              <w:rPr>
                <w:rStyle w:val="Hyperlink"/>
                <w:rFonts w:ascii="Times New Roman" w:hAnsi="Times New Roman"/>
                <w:noProof/>
              </w:rPr>
              <w:t>9.2 Cài đặt dependencies</w:t>
            </w:r>
            <w:r>
              <w:rPr>
                <w:noProof/>
                <w:webHidden/>
              </w:rPr>
              <w:tab/>
            </w:r>
            <w:r>
              <w:rPr>
                <w:noProof/>
                <w:webHidden/>
              </w:rPr>
              <w:fldChar w:fldCharType="begin"/>
            </w:r>
            <w:r>
              <w:rPr>
                <w:noProof/>
                <w:webHidden/>
              </w:rPr>
              <w:instrText xml:space="preserve"> PAGEREF _Toc225257728 \h </w:instrText>
            </w:r>
            <w:r>
              <w:rPr>
                <w:noProof/>
                <w:webHidden/>
              </w:rPr>
            </w:r>
            <w:r>
              <w:rPr>
                <w:noProof/>
                <w:webHidden/>
              </w:rPr>
              <w:fldChar w:fldCharType="separate"/>
            </w:r>
            <w:r w:rsidR="00924A4E">
              <w:rPr>
                <w:noProof/>
                <w:webHidden/>
              </w:rPr>
              <w:t>3</w:t>
            </w:r>
            <w:r>
              <w:rPr>
                <w:noProof/>
                <w:webHidden/>
              </w:rPr>
              <w:fldChar w:fldCharType="end"/>
            </w:r>
          </w:hyperlink>
        </w:p>
        <w:p w:rsidR="00315986" w:rsidRDefault="00315986">
          <w:pPr>
            <w:pStyle w:val="TOC2"/>
            <w:tabs>
              <w:tab w:val="right" w:leader="dot" w:pos="9112"/>
            </w:tabs>
            <w:rPr>
              <w:rFonts w:cstheme="minorBidi"/>
              <w:noProof/>
              <w:kern w:val="2"/>
              <w:sz w:val="24"/>
              <w:szCs w:val="24"/>
              <w14:ligatures w14:val="standardContextual"/>
            </w:rPr>
          </w:pPr>
          <w:hyperlink w:anchor="_Toc225257729" w:history="1">
            <w:r w:rsidRPr="005C5D86">
              <w:rPr>
                <w:rStyle w:val="Hyperlink"/>
                <w:rFonts w:ascii="Times New Roman" w:hAnsi="Times New Roman"/>
                <w:noProof/>
              </w:rPr>
              <w:t>9.3 Cách chạy dự án</w:t>
            </w:r>
            <w:r>
              <w:rPr>
                <w:noProof/>
                <w:webHidden/>
              </w:rPr>
              <w:tab/>
            </w:r>
            <w:r>
              <w:rPr>
                <w:noProof/>
                <w:webHidden/>
              </w:rPr>
              <w:fldChar w:fldCharType="begin"/>
            </w:r>
            <w:r>
              <w:rPr>
                <w:noProof/>
                <w:webHidden/>
              </w:rPr>
              <w:instrText xml:space="preserve"> PAGEREF _Toc225257729 \h </w:instrText>
            </w:r>
            <w:r>
              <w:rPr>
                <w:noProof/>
                <w:webHidden/>
              </w:rPr>
            </w:r>
            <w:r>
              <w:rPr>
                <w:noProof/>
                <w:webHidden/>
              </w:rPr>
              <w:fldChar w:fldCharType="separate"/>
            </w:r>
            <w:r w:rsidR="00924A4E">
              <w:rPr>
                <w:noProof/>
                <w:webHidden/>
              </w:rPr>
              <w:t>3</w:t>
            </w:r>
            <w:r>
              <w:rPr>
                <w:noProof/>
                <w:webHidden/>
              </w:rPr>
              <w:fldChar w:fldCharType="end"/>
            </w:r>
          </w:hyperlink>
        </w:p>
        <w:p w:rsidR="00315986" w:rsidRDefault="00315986">
          <w:pPr>
            <w:pStyle w:val="TOC2"/>
            <w:tabs>
              <w:tab w:val="right" w:leader="dot" w:pos="9112"/>
            </w:tabs>
            <w:rPr>
              <w:rFonts w:cstheme="minorBidi"/>
              <w:noProof/>
              <w:kern w:val="2"/>
              <w:sz w:val="24"/>
              <w:szCs w:val="24"/>
              <w14:ligatures w14:val="standardContextual"/>
            </w:rPr>
          </w:pPr>
          <w:hyperlink w:anchor="_Toc225257730" w:history="1">
            <w:r w:rsidRPr="005C5D86">
              <w:rPr>
                <w:rStyle w:val="Hyperlink"/>
                <w:rFonts w:ascii="Times New Roman" w:hAnsi="Times New Roman"/>
                <w:noProof/>
              </w:rPr>
              <w:t>9.4 Cấu hình biến môi trường (tùy chọn)</w:t>
            </w:r>
            <w:r>
              <w:rPr>
                <w:noProof/>
                <w:webHidden/>
              </w:rPr>
              <w:tab/>
            </w:r>
            <w:r>
              <w:rPr>
                <w:noProof/>
                <w:webHidden/>
              </w:rPr>
              <w:fldChar w:fldCharType="begin"/>
            </w:r>
            <w:r>
              <w:rPr>
                <w:noProof/>
                <w:webHidden/>
              </w:rPr>
              <w:instrText xml:space="preserve"> PAGEREF _Toc225257730 \h </w:instrText>
            </w:r>
            <w:r>
              <w:rPr>
                <w:noProof/>
                <w:webHidden/>
              </w:rPr>
            </w:r>
            <w:r>
              <w:rPr>
                <w:noProof/>
                <w:webHidden/>
              </w:rPr>
              <w:fldChar w:fldCharType="separate"/>
            </w:r>
            <w:r w:rsidR="00924A4E">
              <w:rPr>
                <w:noProof/>
                <w:webHidden/>
              </w:rPr>
              <w:t>3</w:t>
            </w:r>
            <w:r>
              <w:rPr>
                <w:noProof/>
                <w:webHidden/>
              </w:rPr>
              <w:fldChar w:fldCharType="end"/>
            </w:r>
          </w:hyperlink>
        </w:p>
        <w:p w:rsidR="00315986" w:rsidRDefault="00315986">
          <w:pPr>
            <w:pStyle w:val="TOC2"/>
            <w:tabs>
              <w:tab w:val="right" w:leader="dot" w:pos="9112"/>
            </w:tabs>
            <w:rPr>
              <w:rFonts w:cstheme="minorBidi"/>
              <w:noProof/>
              <w:kern w:val="2"/>
              <w:sz w:val="24"/>
              <w:szCs w:val="24"/>
              <w14:ligatures w14:val="standardContextual"/>
            </w:rPr>
          </w:pPr>
          <w:hyperlink w:anchor="_Toc225257731" w:history="1">
            <w:r w:rsidRPr="005C5D86">
              <w:rPr>
                <w:rStyle w:val="Hyperlink"/>
                <w:rFonts w:ascii="Times New Roman" w:hAnsi="Times New Roman"/>
                <w:noProof/>
              </w:rPr>
              <w:t>9.5 Các lệnh CLI</w:t>
            </w:r>
            <w:r>
              <w:rPr>
                <w:noProof/>
                <w:webHidden/>
              </w:rPr>
              <w:tab/>
            </w:r>
            <w:r>
              <w:rPr>
                <w:noProof/>
                <w:webHidden/>
              </w:rPr>
              <w:fldChar w:fldCharType="begin"/>
            </w:r>
            <w:r>
              <w:rPr>
                <w:noProof/>
                <w:webHidden/>
              </w:rPr>
              <w:instrText xml:space="preserve"> PAGEREF _Toc225257731 \h </w:instrText>
            </w:r>
            <w:r>
              <w:rPr>
                <w:noProof/>
                <w:webHidden/>
              </w:rPr>
            </w:r>
            <w:r>
              <w:rPr>
                <w:noProof/>
                <w:webHidden/>
              </w:rPr>
              <w:fldChar w:fldCharType="separate"/>
            </w:r>
            <w:r w:rsidR="00924A4E">
              <w:rPr>
                <w:noProof/>
                <w:webHidden/>
              </w:rPr>
              <w:t>3</w:t>
            </w:r>
            <w:r>
              <w:rPr>
                <w:noProof/>
                <w:webHidden/>
              </w:rPr>
              <w:fldChar w:fldCharType="end"/>
            </w:r>
          </w:hyperlink>
        </w:p>
        <w:p w:rsidR="00DB1919" w:rsidRPr="00924A4E" w:rsidRDefault="00315986" w:rsidP="00924A4E">
          <w:pPr>
            <w:widowControl w:val="0"/>
            <w:tabs>
              <w:tab w:val="right" w:leader="dot" w:pos="12000"/>
            </w:tabs>
            <w:spacing w:before="60" w:after="0" w:line="240" w:lineRule="auto"/>
            <w:ind w:left="720"/>
          </w:pPr>
          <w:r>
            <w:fldChar w:fldCharType="end"/>
          </w:r>
        </w:p>
      </w:sdtContent>
    </w:sdt>
    <w:p w:rsidR="00DB1919" w:rsidRDefault="00000000">
      <w:pPr>
        <w:pStyle w:val="Heading1"/>
      </w:pPr>
      <w:bookmarkStart w:id="0" w:name="_Toc225257161"/>
      <w:bookmarkStart w:id="1" w:name="_Toc225257691"/>
      <w:r>
        <w:rPr>
          <w:rFonts w:ascii="Times New Roman" w:hAnsi="Times New Roman"/>
          <w:sz w:val="36"/>
        </w:rPr>
        <w:lastRenderedPageBreak/>
        <w:t>1. Tổng quan dự án</w:t>
      </w:r>
      <w:bookmarkEnd w:id="0"/>
      <w:bookmarkEnd w:id="1"/>
    </w:p>
    <w:p w:rsidR="00DB1919" w:rsidRDefault="00DB1919">
      <w:pPr>
        <w:pBdr>
          <w:bottom w:val="single" w:sz="6" w:space="1" w:color="2E74B5"/>
        </w:pBdr>
        <w:spacing w:after="120"/>
      </w:pPr>
    </w:p>
    <w:p w:rsidR="00DB1919" w:rsidRDefault="00000000">
      <w:pPr>
        <w:pStyle w:val="Heading2"/>
      </w:pPr>
      <w:bookmarkStart w:id="2" w:name="_Toc225257162"/>
      <w:bookmarkStart w:id="3" w:name="_Toc225257692"/>
      <w:r>
        <w:rPr>
          <w:rFonts w:ascii="Times New Roman" w:hAnsi="Times New Roman"/>
          <w:sz w:val="32"/>
        </w:rPr>
        <w:t>1.1 Giới thiệu</w:t>
      </w:r>
      <w:bookmarkEnd w:id="2"/>
      <w:bookmarkEnd w:id="3"/>
    </w:p>
    <w:p w:rsidR="00DB1919" w:rsidRDefault="00000000">
      <w:pPr>
        <w:spacing w:line="288" w:lineRule="auto"/>
        <w:jc w:val="both"/>
      </w:pPr>
      <w:r>
        <w:rPr>
          <w:rFonts w:ascii="Times New Roman" w:hAnsi="Times New Roman"/>
          <w:sz w:val="26"/>
        </w:rPr>
        <w:t>Hệ thống Gợi ý gói thầu phù hợp cho Doanh nghiệp là một ứng dụng web được phát triển bởi VietinBank, nhằm hỗ trợ các doanh nghiệp tìm kiếm và lọc các gói thầu phù hợp nhất dựa trên lịch sử đấu thầu, năng lực và các tiêu chí lọc đa dạng.</w:t>
      </w:r>
    </w:p>
    <w:p w:rsidR="00DB1919" w:rsidRDefault="00000000">
      <w:pPr>
        <w:pStyle w:val="Heading2"/>
      </w:pPr>
      <w:bookmarkStart w:id="4" w:name="_Toc225257163"/>
      <w:bookmarkStart w:id="5" w:name="_Toc225257693"/>
      <w:r>
        <w:rPr>
          <w:rFonts w:ascii="Times New Roman" w:hAnsi="Times New Roman"/>
          <w:sz w:val="32"/>
        </w:rPr>
        <w:t>1.2 Tính năng chính</w:t>
      </w:r>
      <w:bookmarkEnd w:id="4"/>
      <w:bookmarkEnd w:id="5"/>
    </w:p>
    <w:tbl>
      <w:tblPr>
        <w:tblStyle w:val="TableGrid"/>
        <w:tblW w:w="0" w:type="auto"/>
        <w:jc w:val="center"/>
        <w:tblLook w:val="04A0" w:firstRow="1" w:lastRow="0" w:firstColumn="1" w:lastColumn="0" w:noHBand="0" w:noVBand="1"/>
      </w:tblPr>
      <w:tblGrid>
        <w:gridCol w:w="632"/>
        <w:gridCol w:w="2520"/>
        <w:gridCol w:w="6035"/>
      </w:tblGrid>
      <w:tr w:rsidR="00DB1919" w:rsidTr="00A27122">
        <w:trPr>
          <w:jc w:val="center"/>
        </w:trPr>
        <w:tc>
          <w:tcPr>
            <w:tcW w:w="632" w:type="dxa"/>
            <w:shd w:val="clear" w:color="auto" w:fill="2E74B5"/>
            <w:vAlign w:val="center"/>
          </w:tcPr>
          <w:p w:rsidR="00DB1919" w:rsidRDefault="00000000">
            <w:pPr>
              <w:jc w:val="center"/>
            </w:pPr>
            <w:r>
              <w:rPr>
                <w:rFonts w:ascii="Times New Roman" w:hAnsi="Times New Roman"/>
                <w:b/>
                <w:color w:val="FFFFFF"/>
              </w:rPr>
              <w:t>STT</w:t>
            </w:r>
          </w:p>
        </w:tc>
        <w:tc>
          <w:tcPr>
            <w:tcW w:w="2520" w:type="dxa"/>
            <w:shd w:val="clear" w:color="auto" w:fill="2E74B5"/>
            <w:vAlign w:val="center"/>
          </w:tcPr>
          <w:p w:rsidR="00DB1919" w:rsidRDefault="00000000">
            <w:pPr>
              <w:jc w:val="center"/>
            </w:pPr>
            <w:r>
              <w:rPr>
                <w:rFonts w:ascii="Times New Roman" w:hAnsi="Times New Roman"/>
                <w:b/>
                <w:color w:val="FFFFFF"/>
              </w:rPr>
              <w:t>Tính năng</w:t>
            </w:r>
          </w:p>
        </w:tc>
        <w:tc>
          <w:tcPr>
            <w:tcW w:w="6035" w:type="dxa"/>
            <w:shd w:val="clear" w:color="auto" w:fill="2E74B5"/>
            <w:vAlign w:val="center"/>
          </w:tcPr>
          <w:p w:rsidR="00DB1919" w:rsidRDefault="00000000">
            <w:pPr>
              <w:jc w:val="center"/>
            </w:pPr>
            <w:r>
              <w:rPr>
                <w:rFonts w:ascii="Times New Roman" w:hAnsi="Times New Roman"/>
                <w:b/>
                <w:color w:val="FFFFFF"/>
              </w:rPr>
              <w:t>Mô tả</w:t>
            </w:r>
          </w:p>
        </w:tc>
      </w:tr>
      <w:tr w:rsidR="00DB1919" w:rsidTr="00A27122">
        <w:trPr>
          <w:jc w:val="center"/>
        </w:trPr>
        <w:tc>
          <w:tcPr>
            <w:tcW w:w="632" w:type="dxa"/>
            <w:shd w:val="clear" w:color="auto" w:fill="FFFFFF"/>
          </w:tcPr>
          <w:p w:rsidR="00DB1919" w:rsidRDefault="00000000">
            <w:r>
              <w:rPr>
                <w:rFonts w:ascii="Times New Roman" w:hAnsi="Times New Roman"/>
              </w:rPr>
              <w:t>1</w:t>
            </w:r>
          </w:p>
        </w:tc>
        <w:tc>
          <w:tcPr>
            <w:tcW w:w="2520" w:type="dxa"/>
            <w:shd w:val="clear" w:color="auto" w:fill="FFFFFF"/>
          </w:tcPr>
          <w:p w:rsidR="00DB1919" w:rsidRDefault="00000000">
            <w:r>
              <w:rPr>
                <w:rFonts w:ascii="Times New Roman" w:hAnsi="Times New Roman"/>
              </w:rPr>
              <w:t>Tìm kiếm thông minh</w:t>
            </w:r>
          </w:p>
        </w:tc>
        <w:tc>
          <w:tcPr>
            <w:tcW w:w="6035" w:type="dxa"/>
            <w:shd w:val="clear" w:color="auto" w:fill="FFFFFF"/>
          </w:tcPr>
          <w:p w:rsidR="00DB1919" w:rsidRDefault="00000000">
            <w:r>
              <w:rPr>
                <w:rFonts w:ascii="Times New Roman" w:hAnsi="Times New Roman"/>
              </w:rPr>
              <w:t>Gợi ý gói thầu dựa trên lịch sử đấu thầu hoặc mô tả năng lực</w:t>
            </w:r>
          </w:p>
        </w:tc>
      </w:tr>
      <w:tr w:rsidR="00DB1919" w:rsidTr="00A27122">
        <w:trPr>
          <w:jc w:val="center"/>
        </w:trPr>
        <w:tc>
          <w:tcPr>
            <w:tcW w:w="632" w:type="dxa"/>
            <w:shd w:val="clear" w:color="auto" w:fill="EEF4FB"/>
          </w:tcPr>
          <w:p w:rsidR="00DB1919" w:rsidRDefault="00000000">
            <w:r>
              <w:rPr>
                <w:rFonts w:ascii="Times New Roman" w:hAnsi="Times New Roman"/>
              </w:rPr>
              <w:t>2</w:t>
            </w:r>
          </w:p>
        </w:tc>
        <w:tc>
          <w:tcPr>
            <w:tcW w:w="2520" w:type="dxa"/>
            <w:shd w:val="clear" w:color="auto" w:fill="EEF4FB"/>
          </w:tcPr>
          <w:p w:rsidR="00DB1919" w:rsidRDefault="00000000">
            <w:r>
              <w:rPr>
                <w:rFonts w:ascii="Times New Roman" w:hAnsi="Times New Roman"/>
              </w:rPr>
              <w:t>Phân tích đối thủ</w:t>
            </w:r>
          </w:p>
        </w:tc>
        <w:tc>
          <w:tcPr>
            <w:tcW w:w="6035" w:type="dxa"/>
            <w:shd w:val="clear" w:color="auto" w:fill="EEF4FB"/>
          </w:tcPr>
          <w:p w:rsidR="00DB1919" w:rsidRDefault="00000000">
            <w:r>
              <w:rPr>
                <w:rFonts w:ascii="Times New Roman" w:hAnsi="Times New Roman"/>
              </w:rPr>
              <w:t>Phân tích chi tiết các nhà thầu từng tham gia cùng chủ đầu tư / lĩnh vực</w:t>
            </w:r>
          </w:p>
        </w:tc>
      </w:tr>
      <w:tr w:rsidR="00DB1919" w:rsidTr="00A27122">
        <w:trPr>
          <w:jc w:val="center"/>
        </w:trPr>
        <w:tc>
          <w:tcPr>
            <w:tcW w:w="632" w:type="dxa"/>
            <w:shd w:val="clear" w:color="auto" w:fill="FFFFFF"/>
          </w:tcPr>
          <w:p w:rsidR="00DB1919" w:rsidRDefault="00000000">
            <w:r>
              <w:rPr>
                <w:rFonts w:ascii="Times New Roman" w:hAnsi="Times New Roman"/>
              </w:rPr>
              <w:t>3</w:t>
            </w:r>
          </w:p>
        </w:tc>
        <w:tc>
          <w:tcPr>
            <w:tcW w:w="2520" w:type="dxa"/>
            <w:shd w:val="clear" w:color="auto" w:fill="FFFFFF"/>
          </w:tcPr>
          <w:p w:rsidR="00DB1919" w:rsidRDefault="00000000">
            <w:r>
              <w:rPr>
                <w:rFonts w:ascii="Times New Roman" w:hAnsi="Times New Roman"/>
              </w:rPr>
              <w:t>Lọc đa tiêu chí</w:t>
            </w:r>
          </w:p>
        </w:tc>
        <w:tc>
          <w:tcPr>
            <w:tcW w:w="6035" w:type="dxa"/>
            <w:shd w:val="clear" w:color="auto" w:fill="FFFFFF"/>
          </w:tcPr>
          <w:p w:rsidR="00DB1919" w:rsidRDefault="00000000">
            <w:r>
              <w:rPr>
                <w:rFonts w:ascii="Times New Roman" w:hAnsi="Times New Roman"/>
              </w:rPr>
              <w:t>Lọc theo giá thầu, tỉnh/thành, vùng miền, lĩnh vực đầu tư</w:t>
            </w:r>
          </w:p>
        </w:tc>
      </w:tr>
      <w:tr w:rsidR="00DB1919" w:rsidTr="00A27122">
        <w:trPr>
          <w:jc w:val="center"/>
        </w:trPr>
        <w:tc>
          <w:tcPr>
            <w:tcW w:w="632" w:type="dxa"/>
            <w:shd w:val="clear" w:color="auto" w:fill="EEF4FB"/>
          </w:tcPr>
          <w:p w:rsidR="00DB1919" w:rsidRDefault="00000000">
            <w:r>
              <w:rPr>
                <w:rFonts w:ascii="Times New Roman" w:hAnsi="Times New Roman"/>
              </w:rPr>
              <w:t>4</w:t>
            </w:r>
          </w:p>
        </w:tc>
        <w:tc>
          <w:tcPr>
            <w:tcW w:w="2520" w:type="dxa"/>
            <w:shd w:val="clear" w:color="auto" w:fill="EEF4FB"/>
          </w:tcPr>
          <w:p w:rsidR="00DB1919" w:rsidRDefault="00000000">
            <w:r>
              <w:rPr>
                <w:rFonts w:ascii="Times New Roman" w:hAnsi="Times New Roman"/>
              </w:rPr>
              <w:t>Xuất báo cáo</w:t>
            </w:r>
          </w:p>
        </w:tc>
        <w:tc>
          <w:tcPr>
            <w:tcW w:w="6035" w:type="dxa"/>
            <w:shd w:val="clear" w:color="auto" w:fill="EEF4FB"/>
          </w:tcPr>
          <w:p w:rsidR="00DB1919" w:rsidRDefault="00000000">
            <w:r>
              <w:rPr>
                <w:rFonts w:ascii="Times New Roman" w:hAnsi="Times New Roman"/>
              </w:rPr>
              <w:t>Xuất kết quả ra file Excel</w:t>
            </w:r>
          </w:p>
        </w:tc>
      </w:tr>
      <w:tr w:rsidR="00DB1919" w:rsidTr="00A27122">
        <w:trPr>
          <w:jc w:val="center"/>
        </w:trPr>
        <w:tc>
          <w:tcPr>
            <w:tcW w:w="632" w:type="dxa"/>
            <w:shd w:val="clear" w:color="auto" w:fill="FFFFFF"/>
          </w:tcPr>
          <w:p w:rsidR="00DB1919" w:rsidRDefault="00000000">
            <w:r>
              <w:rPr>
                <w:rFonts w:ascii="Times New Roman" w:hAnsi="Times New Roman"/>
              </w:rPr>
              <w:t>5</w:t>
            </w:r>
          </w:p>
        </w:tc>
        <w:tc>
          <w:tcPr>
            <w:tcW w:w="2520" w:type="dxa"/>
            <w:shd w:val="clear" w:color="auto" w:fill="FFFFFF"/>
          </w:tcPr>
          <w:p w:rsidR="00DB1919" w:rsidRDefault="00000000">
            <w:r>
              <w:rPr>
                <w:rFonts w:ascii="Times New Roman" w:hAnsi="Times New Roman"/>
              </w:rPr>
              <w:t>Hai chế độ sử dụng</w:t>
            </w:r>
          </w:p>
        </w:tc>
        <w:tc>
          <w:tcPr>
            <w:tcW w:w="6035" w:type="dxa"/>
            <w:shd w:val="clear" w:color="auto" w:fill="FFFFFF"/>
          </w:tcPr>
          <w:p w:rsidR="00DB1919" w:rsidRDefault="00000000">
            <w:r>
              <w:rPr>
                <w:rFonts w:ascii="Times New Roman" w:hAnsi="Times New Roman"/>
              </w:rPr>
              <w:t>Doanh nghiệp có lịch sử và doanh nghiệp mới</w:t>
            </w:r>
          </w:p>
        </w:tc>
      </w:tr>
    </w:tbl>
    <w:p w:rsidR="00DB1919" w:rsidRPr="00A27122" w:rsidRDefault="00DB1919">
      <w:pPr>
        <w:rPr>
          <w:lang w:val="vi-VN"/>
        </w:rPr>
      </w:pPr>
    </w:p>
    <w:p w:rsidR="00DB1919" w:rsidRDefault="00000000">
      <w:pPr>
        <w:pStyle w:val="Heading2"/>
      </w:pPr>
      <w:bookmarkStart w:id="6" w:name="_Toc225257164"/>
      <w:bookmarkStart w:id="7" w:name="_Toc225257694"/>
      <w:r>
        <w:rPr>
          <w:rFonts w:ascii="Times New Roman" w:hAnsi="Times New Roman"/>
          <w:sz w:val="32"/>
        </w:rPr>
        <w:t>1.3 Dữ liệu đầu vào</w:t>
      </w:r>
      <w:bookmarkEnd w:id="6"/>
      <w:bookmarkEnd w:id="7"/>
    </w:p>
    <w:p w:rsidR="00DB1919" w:rsidRDefault="00000000">
      <w:pPr>
        <w:spacing w:line="288" w:lineRule="auto"/>
        <w:jc w:val="both"/>
      </w:pPr>
      <w:r>
        <w:rPr>
          <w:rFonts w:ascii="Times New Roman" w:hAnsi="Times New Roman"/>
          <w:sz w:val="26"/>
        </w:rPr>
        <w:t>File dữ liệu chính: dauthau_data.csv chứa 16,801+ dòng với khoảng 20 cột thông tin.</w:t>
      </w:r>
    </w:p>
    <w:tbl>
      <w:tblPr>
        <w:tblStyle w:val="TableGrid"/>
        <w:tblW w:w="0" w:type="auto"/>
        <w:jc w:val="center"/>
        <w:tblLook w:val="04A0" w:firstRow="1" w:lastRow="0" w:firstColumn="1" w:lastColumn="0" w:noHBand="0" w:noVBand="1"/>
      </w:tblPr>
      <w:tblGrid>
        <w:gridCol w:w="3544"/>
        <w:gridCol w:w="5578"/>
      </w:tblGrid>
      <w:tr w:rsidR="00DB1919" w:rsidTr="00A27122">
        <w:trPr>
          <w:jc w:val="center"/>
        </w:trPr>
        <w:tc>
          <w:tcPr>
            <w:tcW w:w="3544" w:type="dxa"/>
            <w:shd w:val="clear" w:color="auto" w:fill="2E74B5"/>
            <w:vAlign w:val="center"/>
          </w:tcPr>
          <w:p w:rsidR="00DB1919" w:rsidRDefault="00000000">
            <w:pPr>
              <w:jc w:val="center"/>
            </w:pPr>
            <w:r>
              <w:rPr>
                <w:rFonts w:ascii="Times New Roman" w:hAnsi="Times New Roman"/>
                <w:b/>
                <w:color w:val="FFFFFF"/>
              </w:rPr>
              <w:t>Cột</w:t>
            </w:r>
          </w:p>
        </w:tc>
        <w:tc>
          <w:tcPr>
            <w:tcW w:w="5578" w:type="dxa"/>
            <w:shd w:val="clear" w:color="auto" w:fill="2E74B5"/>
            <w:vAlign w:val="center"/>
          </w:tcPr>
          <w:p w:rsidR="00DB1919" w:rsidRDefault="00000000">
            <w:pPr>
              <w:jc w:val="center"/>
            </w:pPr>
            <w:r>
              <w:rPr>
                <w:rFonts w:ascii="Times New Roman" w:hAnsi="Times New Roman"/>
                <w:b/>
                <w:color w:val="FFFFFF"/>
              </w:rPr>
              <w:t>Mô tả</w:t>
            </w:r>
          </w:p>
        </w:tc>
      </w:tr>
      <w:tr w:rsidR="00DB1919" w:rsidTr="00A27122">
        <w:trPr>
          <w:jc w:val="center"/>
        </w:trPr>
        <w:tc>
          <w:tcPr>
            <w:tcW w:w="3544" w:type="dxa"/>
            <w:shd w:val="clear" w:color="auto" w:fill="FFFFFF"/>
          </w:tcPr>
          <w:p w:rsidR="00DB1919" w:rsidRDefault="00000000">
            <w:r>
              <w:rPr>
                <w:rFonts w:ascii="Times New Roman" w:hAnsi="Times New Roman"/>
              </w:rPr>
              <w:t>bidonotifycontractormnotifyno</w:t>
            </w:r>
          </w:p>
        </w:tc>
        <w:tc>
          <w:tcPr>
            <w:tcW w:w="5578" w:type="dxa"/>
            <w:shd w:val="clear" w:color="auto" w:fill="FFFFFF"/>
          </w:tcPr>
          <w:p w:rsidR="00DB1919" w:rsidRDefault="00000000">
            <w:r>
              <w:rPr>
                <w:rFonts w:ascii="Times New Roman" w:hAnsi="Times New Roman"/>
              </w:rPr>
              <w:t>Mã số gói thầu</w:t>
            </w:r>
          </w:p>
        </w:tc>
      </w:tr>
      <w:tr w:rsidR="00DB1919" w:rsidTr="00A27122">
        <w:trPr>
          <w:jc w:val="center"/>
        </w:trPr>
        <w:tc>
          <w:tcPr>
            <w:tcW w:w="3544" w:type="dxa"/>
            <w:shd w:val="clear" w:color="auto" w:fill="EEF4FB"/>
          </w:tcPr>
          <w:p w:rsidR="00DB1919" w:rsidRDefault="00000000">
            <w:r>
              <w:rPr>
                <w:rFonts w:ascii="Times New Roman" w:hAnsi="Times New Roman"/>
              </w:rPr>
              <w:t>bidonotifycontractormbidname</w:t>
            </w:r>
          </w:p>
        </w:tc>
        <w:tc>
          <w:tcPr>
            <w:tcW w:w="5578" w:type="dxa"/>
            <w:shd w:val="clear" w:color="auto" w:fill="EEF4FB"/>
          </w:tcPr>
          <w:p w:rsidR="00DB1919" w:rsidRDefault="00000000">
            <w:r>
              <w:rPr>
                <w:rFonts w:ascii="Times New Roman" w:hAnsi="Times New Roman"/>
              </w:rPr>
              <w:t>Tên gói thầu (dùng cho TF-IDF)</w:t>
            </w:r>
          </w:p>
        </w:tc>
      </w:tr>
      <w:tr w:rsidR="00DB1919" w:rsidTr="00A27122">
        <w:trPr>
          <w:jc w:val="center"/>
        </w:trPr>
        <w:tc>
          <w:tcPr>
            <w:tcW w:w="3544" w:type="dxa"/>
            <w:shd w:val="clear" w:color="auto" w:fill="FFFFFF"/>
          </w:tcPr>
          <w:p w:rsidR="00DB1919" w:rsidRDefault="00000000">
            <w:r>
              <w:rPr>
                <w:rFonts w:ascii="Times New Roman" w:hAnsi="Times New Roman"/>
              </w:rPr>
              <w:t>bidonotifycontractormprojectname</w:t>
            </w:r>
          </w:p>
        </w:tc>
        <w:tc>
          <w:tcPr>
            <w:tcW w:w="5578" w:type="dxa"/>
            <w:shd w:val="clear" w:color="auto" w:fill="FFFFFF"/>
          </w:tcPr>
          <w:p w:rsidR="00DB1919" w:rsidRDefault="00000000">
            <w:r>
              <w:rPr>
                <w:rFonts w:ascii="Times New Roman" w:hAnsi="Times New Roman"/>
              </w:rPr>
              <w:t>Tên dự án</w:t>
            </w:r>
          </w:p>
        </w:tc>
      </w:tr>
      <w:tr w:rsidR="00DB1919" w:rsidTr="00A27122">
        <w:trPr>
          <w:jc w:val="center"/>
        </w:trPr>
        <w:tc>
          <w:tcPr>
            <w:tcW w:w="3544" w:type="dxa"/>
            <w:shd w:val="clear" w:color="auto" w:fill="EEF4FB"/>
          </w:tcPr>
          <w:p w:rsidR="00DB1919" w:rsidRDefault="00000000">
            <w:r>
              <w:rPr>
                <w:rFonts w:ascii="Times New Roman" w:hAnsi="Times New Roman"/>
              </w:rPr>
              <w:t>bidonotifycontractorminvestorname</w:t>
            </w:r>
          </w:p>
        </w:tc>
        <w:tc>
          <w:tcPr>
            <w:tcW w:w="5578" w:type="dxa"/>
            <w:shd w:val="clear" w:color="auto" w:fill="EEF4FB"/>
          </w:tcPr>
          <w:p w:rsidR="00DB1919" w:rsidRDefault="00000000">
            <w:r>
              <w:rPr>
                <w:rFonts w:ascii="Times New Roman" w:hAnsi="Times New Roman"/>
              </w:rPr>
              <w:t>Tên chủ đầu tư</w:t>
            </w:r>
          </w:p>
        </w:tc>
      </w:tr>
      <w:tr w:rsidR="00DB1919" w:rsidTr="00A27122">
        <w:trPr>
          <w:jc w:val="center"/>
        </w:trPr>
        <w:tc>
          <w:tcPr>
            <w:tcW w:w="3544" w:type="dxa"/>
            <w:shd w:val="clear" w:color="auto" w:fill="FFFFFF"/>
          </w:tcPr>
          <w:p w:rsidR="00DB1919" w:rsidRDefault="00000000">
            <w:r>
              <w:rPr>
                <w:rFonts w:ascii="Times New Roman" w:hAnsi="Times New Roman"/>
              </w:rPr>
              <w:t>bidonotifycontractorminvestfield</w:t>
            </w:r>
          </w:p>
        </w:tc>
        <w:tc>
          <w:tcPr>
            <w:tcW w:w="5578" w:type="dxa"/>
            <w:shd w:val="clear" w:color="auto" w:fill="FFFFFF"/>
          </w:tcPr>
          <w:p w:rsidR="00DB1919" w:rsidRDefault="00000000">
            <w:r>
              <w:rPr>
                <w:rFonts w:ascii="Times New Roman" w:hAnsi="Times New Roman"/>
              </w:rPr>
              <w:t>Lĩnh vực đầu tư</w:t>
            </w:r>
          </w:p>
        </w:tc>
      </w:tr>
      <w:tr w:rsidR="00DB1919" w:rsidTr="00A27122">
        <w:trPr>
          <w:jc w:val="center"/>
        </w:trPr>
        <w:tc>
          <w:tcPr>
            <w:tcW w:w="3544" w:type="dxa"/>
            <w:shd w:val="clear" w:color="auto" w:fill="EEF4FB"/>
          </w:tcPr>
          <w:p w:rsidR="00DB1919" w:rsidRDefault="00000000">
            <w:r>
              <w:rPr>
                <w:rFonts w:ascii="Times New Roman" w:hAnsi="Times New Roman"/>
              </w:rPr>
              <w:t>provincename</w:t>
            </w:r>
          </w:p>
        </w:tc>
        <w:tc>
          <w:tcPr>
            <w:tcW w:w="5578" w:type="dxa"/>
            <w:shd w:val="clear" w:color="auto" w:fill="EEF4FB"/>
          </w:tcPr>
          <w:p w:rsidR="00DB1919" w:rsidRDefault="00000000">
            <w:r>
              <w:rPr>
                <w:rFonts w:ascii="Times New Roman" w:hAnsi="Times New Roman"/>
              </w:rPr>
              <w:t>Tỉnh/Thành phố</w:t>
            </w:r>
          </w:p>
        </w:tc>
      </w:tr>
      <w:tr w:rsidR="00DB1919" w:rsidTr="00A27122">
        <w:trPr>
          <w:jc w:val="center"/>
        </w:trPr>
        <w:tc>
          <w:tcPr>
            <w:tcW w:w="3544" w:type="dxa"/>
            <w:shd w:val="clear" w:color="auto" w:fill="FFFFFF"/>
          </w:tcPr>
          <w:p w:rsidR="00DB1919" w:rsidRDefault="00000000">
            <w:r>
              <w:rPr>
                <w:rFonts w:ascii="Times New Roman" w:hAnsi="Times New Roman"/>
              </w:rPr>
              <w:t>bidecontractorinputresultdtobidprice</w:t>
            </w:r>
          </w:p>
        </w:tc>
        <w:tc>
          <w:tcPr>
            <w:tcW w:w="5578" w:type="dxa"/>
            <w:shd w:val="clear" w:color="auto" w:fill="FFFFFF"/>
          </w:tcPr>
          <w:p w:rsidR="00DB1919" w:rsidRDefault="00000000">
            <w:r>
              <w:rPr>
                <w:rFonts w:ascii="Times New Roman" w:hAnsi="Times New Roman"/>
              </w:rPr>
              <w:t>Giá trị gói thầu (VND)</w:t>
            </w:r>
          </w:p>
        </w:tc>
      </w:tr>
      <w:tr w:rsidR="00DB1919" w:rsidTr="00A27122">
        <w:trPr>
          <w:jc w:val="center"/>
        </w:trPr>
        <w:tc>
          <w:tcPr>
            <w:tcW w:w="3544" w:type="dxa"/>
            <w:shd w:val="clear" w:color="auto" w:fill="EEF4FB"/>
          </w:tcPr>
          <w:p w:rsidR="00DB1919" w:rsidRDefault="00000000">
            <w:r>
              <w:rPr>
                <w:rFonts w:ascii="Times New Roman" w:hAnsi="Times New Roman"/>
              </w:rPr>
              <w:t>bidecontractorinputresultdtoopendate</w:t>
            </w:r>
          </w:p>
        </w:tc>
        <w:tc>
          <w:tcPr>
            <w:tcW w:w="5578" w:type="dxa"/>
            <w:shd w:val="clear" w:color="auto" w:fill="EEF4FB"/>
          </w:tcPr>
          <w:p w:rsidR="00DB1919" w:rsidRDefault="00000000">
            <w:r>
              <w:rPr>
                <w:rFonts w:ascii="Times New Roman" w:hAnsi="Times New Roman"/>
              </w:rPr>
              <w:t>Ngày mở thầu</w:t>
            </w:r>
          </w:p>
        </w:tc>
      </w:tr>
      <w:tr w:rsidR="00DB1919" w:rsidTr="00A27122">
        <w:trPr>
          <w:jc w:val="center"/>
        </w:trPr>
        <w:tc>
          <w:tcPr>
            <w:tcW w:w="3544" w:type="dxa"/>
            <w:shd w:val="clear" w:color="auto" w:fill="FFFFFF"/>
          </w:tcPr>
          <w:p w:rsidR="00DB1919" w:rsidRDefault="00000000">
            <w:r>
              <w:rPr>
                <w:rFonts w:ascii="Times New Roman" w:hAnsi="Times New Roman"/>
              </w:rPr>
              <w:t>bidresult</w:t>
            </w:r>
          </w:p>
        </w:tc>
        <w:tc>
          <w:tcPr>
            <w:tcW w:w="5578" w:type="dxa"/>
            <w:shd w:val="clear" w:color="auto" w:fill="FFFFFF"/>
          </w:tcPr>
          <w:p w:rsidR="00DB1919" w:rsidRDefault="00000000">
            <w:r>
              <w:rPr>
                <w:rFonts w:ascii="Times New Roman" w:hAnsi="Times New Roman"/>
              </w:rPr>
              <w:t>Kết quả đấu thầu (1 = trúng, 0 = không trúng)</w:t>
            </w:r>
          </w:p>
        </w:tc>
      </w:tr>
      <w:tr w:rsidR="00DB1919" w:rsidTr="00A27122">
        <w:trPr>
          <w:jc w:val="center"/>
        </w:trPr>
        <w:tc>
          <w:tcPr>
            <w:tcW w:w="3544" w:type="dxa"/>
            <w:shd w:val="clear" w:color="auto" w:fill="EEF4FB"/>
          </w:tcPr>
          <w:p w:rsidR="00DB1919" w:rsidRDefault="00000000">
            <w:r>
              <w:rPr>
                <w:rFonts w:ascii="Times New Roman" w:hAnsi="Times New Roman"/>
              </w:rPr>
              <w:t>taxcode</w:t>
            </w:r>
          </w:p>
        </w:tc>
        <w:tc>
          <w:tcPr>
            <w:tcW w:w="5578" w:type="dxa"/>
            <w:shd w:val="clear" w:color="auto" w:fill="EEF4FB"/>
          </w:tcPr>
          <w:p w:rsidR="00DB1919" w:rsidRDefault="00000000">
            <w:r>
              <w:rPr>
                <w:rFonts w:ascii="Times New Roman" w:hAnsi="Times New Roman"/>
              </w:rPr>
              <w:t>Mã số thuế doanh nghiệp</w:t>
            </w:r>
          </w:p>
        </w:tc>
      </w:tr>
      <w:tr w:rsidR="00DB1919" w:rsidTr="00A27122">
        <w:trPr>
          <w:jc w:val="center"/>
        </w:trPr>
        <w:tc>
          <w:tcPr>
            <w:tcW w:w="3544" w:type="dxa"/>
            <w:shd w:val="clear" w:color="auto" w:fill="FFFFFF"/>
          </w:tcPr>
          <w:p w:rsidR="00DB1919" w:rsidRDefault="00000000">
            <w:r>
              <w:rPr>
                <w:rFonts w:ascii="Times New Roman" w:hAnsi="Times New Roman"/>
              </w:rPr>
              <w:t>orgfullname</w:t>
            </w:r>
          </w:p>
        </w:tc>
        <w:tc>
          <w:tcPr>
            <w:tcW w:w="5578" w:type="dxa"/>
            <w:shd w:val="clear" w:color="auto" w:fill="FFFFFF"/>
          </w:tcPr>
          <w:p w:rsidR="00DB1919" w:rsidRDefault="00000000">
            <w:r>
              <w:rPr>
                <w:rFonts w:ascii="Times New Roman" w:hAnsi="Times New Roman"/>
              </w:rPr>
              <w:t>Tên đầy đủ doanh nghiệp</w:t>
            </w:r>
          </w:p>
        </w:tc>
      </w:tr>
    </w:tbl>
    <w:p w:rsidR="00DB1919" w:rsidRDefault="00000000">
      <w:r>
        <w:br w:type="page"/>
      </w:r>
    </w:p>
    <w:p w:rsidR="00DB1919" w:rsidRDefault="00000000">
      <w:pPr>
        <w:pStyle w:val="Heading1"/>
      </w:pPr>
      <w:bookmarkStart w:id="8" w:name="_Toc225257165"/>
      <w:bookmarkStart w:id="9" w:name="_Toc225257695"/>
      <w:r>
        <w:rPr>
          <w:rFonts w:ascii="Times New Roman" w:hAnsi="Times New Roman"/>
          <w:sz w:val="36"/>
        </w:rPr>
        <w:lastRenderedPageBreak/>
        <w:t>2. Công nghệ sử dụng</w:t>
      </w:r>
      <w:bookmarkEnd w:id="8"/>
      <w:bookmarkEnd w:id="9"/>
    </w:p>
    <w:p w:rsidR="00DB1919" w:rsidRDefault="00DB1919">
      <w:pPr>
        <w:pBdr>
          <w:bottom w:val="single" w:sz="6" w:space="1" w:color="2E74B5"/>
        </w:pBdr>
        <w:spacing w:after="120"/>
      </w:pPr>
    </w:p>
    <w:p w:rsidR="00DB1919" w:rsidRDefault="00000000">
      <w:pPr>
        <w:pStyle w:val="Heading2"/>
      </w:pPr>
      <w:bookmarkStart w:id="10" w:name="_Toc225257166"/>
      <w:bookmarkStart w:id="11" w:name="_Toc225257696"/>
      <w:r>
        <w:rPr>
          <w:rFonts w:ascii="Times New Roman" w:hAnsi="Times New Roman"/>
          <w:sz w:val="32"/>
        </w:rPr>
        <w:t>2.1 Stack công nghệ</w:t>
      </w:r>
      <w:bookmarkEnd w:id="10"/>
      <w:bookmarkEnd w:id="11"/>
    </w:p>
    <w:tbl>
      <w:tblPr>
        <w:tblStyle w:val="TableGrid"/>
        <w:tblW w:w="0" w:type="auto"/>
        <w:jc w:val="center"/>
        <w:tblLook w:val="04A0" w:firstRow="1" w:lastRow="0" w:firstColumn="1" w:lastColumn="0" w:noHBand="0" w:noVBand="1"/>
      </w:tblPr>
      <w:tblGrid>
        <w:gridCol w:w="1984"/>
        <w:gridCol w:w="1206"/>
        <w:gridCol w:w="1875"/>
        <w:gridCol w:w="4127"/>
      </w:tblGrid>
      <w:tr w:rsidR="00DB1919" w:rsidTr="00A27122">
        <w:trPr>
          <w:jc w:val="center"/>
        </w:trPr>
        <w:tc>
          <w:tcPr>
            <w:tcW w:w="1984" w:type="dxa"/>
            <w:shd w:val="clear" w:color="auto" w:fill="2E74B5"/>
            <w:vAlign w:val="center"/>
          </w:tcPr>
          <w:p w:rsidR="00DB1919" w:rsidRDefault="00000000">
            <w:pPr>
              <w:jc w:val="center"/>
            </w:pPr>
            <w:r>
              <w:rPr>
                <w:rFonts w:ascii="Times New Roman" w:hAnsi="Times New Roman"/>
                <w:b/>
                <w:color w:val="FFFFFF"/>
              </w:rPr>
              <w:t>Thành phần</w:t>
            </w:r>
          </w:p>
        </w:tc>
        <w:tc>
          <w:tcPr>
            <w:tcW w:w="1134" w:type="dxa"/>
            <w:shd w:val="clear" w:color="auto" w:fill="2E74B5"/>
            <w:vAlign w:val="center"/>
          </w:tcPr>
          <w:p w:rsidR="00DB1919" w:rsidRDefault="00000000">
            <w:pPr>
              <w:jc w:val="center"/>
            </w:pPr>
            <w:r>
              <w:rPr>
                <w:rFonts w:ascii="Times New Roman" w:hAnsi="Times New Roman"/>
                <w:b/>
                <w:color w:val="FFFFFF"/>
              </w:rPr>
              <w:t>Công nghệ</w:t>
            </w:r>
          </w:p>
        </w:tc>
        <w:tc>
          <w:tcPr>
            <w:tcW w:w="1875" w:type="dxa"/>
            <w:shd w:val="clear" w:color="auto" w:fill="2E74B5"/>
            <w:vAlign w:val="center"/>
          </w:tcPr>
          <w:p w:rsidR="00DB1919" w:rsidRDefault="00000000">
            <w:pPr>
              <w:jc w:val="center"/>
            </w:pPr>
            <w:r>
              <w:rPr>
                <w:rFonts w:ascii="Times New Roman" w:hAnsi="Times New Roman"/>
                <w:b/>
                <w:color w:val="FFFFFF"/>
              </w:rPr>
              <w:t>Phiên bản min</w:t>
            </w:r>
          </w:p>
        </w:tc>
        <w:tc>
          <w:tcPr>
            <w:tcW w:w="4127" w:type="dxa"/>
            <w:shd w:val="clear" w:color="auto" w:fill="2E74B5"/>
            <w:vAlign w:val="center"/>
          </w:tcPr>
          <w:p w:rsidR="00DB1919" w:rsidRDefault="00000000">
            <w:pPr>
              <w:jc w:val="center"/>
            </w:pPr>
            <w:r>
              <w:rPr>
                <w:rFonts w:ascii="Times New Roman" w:hAnsi="Times New Roman"/>
                <w:b/>
                <w:color w:val="FFFFFF"/>
              </w:rPr>
              <w:t>Mục đích</w:t>
            </w:r>
          </w:p>
        </w:tc>
      </w:tr>
      <w:tr w:rsidR="00DB1919" w:rsidTr="00A27122">
        <w:trPr>
          <w:jc w:val="center"/>
        </w:trPr>
        <w:tc>
          <w:tcPr>
            <w:tcW w:w="1984" w:type="dxa"/>
            <w:shd w:val="clear" w:color="auto" w:fill="FFFFFF"/>
          </w:tcPr>
          <w:p w:rsidR="00DB1919" w:rsidRDefault="00000000">
            <w:r>
              <w:rPr>
                <w:rFonts w:ascii="Times New Roman" w:hAnsi="Times New Roman"/>
              </w:rPr>
              <w:t>Web Framework</w:t>
            </w:r>
          </w:p>
        </w:tc>
        <w:tc>
          <w:tcPr>
            <w:tcW w:w="1134" w:type="dxa"/>
            <w:shd w:val="clear" w:color="auto" w:fill="FFFFFF"/>
          </w:tcPr>
          <w:p w:rsidR="00DB1919" w:rsidRDefault="00000000">
            <w:r>
              <w:rPr>
                <w:rFonts w:ascii="Times New Roman" w:hAnsi="Times New Roman"/>
              </w:rPr>
              <w:t>Streamlit</w:t>
            </w:r>
          </w:p>
        </w:tc>
        <w:tc>
          <w:tcPr>
            <w:tcW w:w="1875" w:type="dxa"/>
            <w:shd w:val="clear" w:color="auto" w:fill="FFFFFF"/>
          </w:tcPr>
          <w:p w:rsidR="00DB1919" w:rsidRDefault="00000000">
            <w:r>
              <w:rPr>
                <w:rFonts w:ascii="Times New Roman" w:hAnsi="Times New Roman"/>
              </w:rPr>
              <w:t>&gt;=1.28.0</w:t>
            </w:r>
          </w:p>
        </w:tc>
        <w:tc>
          <w:tcPr>
            <w:tcW w:w="4127" w:type="dxa"/>
            <w:shd w:val="clear" w:color="auto" w:fill="FFFFFF"/>
          </w:tcPr>
          <w:p w:rsidR="00DB1919" w:rsidRDefault="00000000">
            <w:r>
              <w:rPr>
                <w:rFonts w:ascii="Times New Roman" w:hAnsi="Times New Roman"/>
              </w:rPr>
              <w:t>Xây dựng giao diện web</w:t>
            </w:r>
          </w:p>
        </w:tc>
      </w:tr>
      <w:tr w:rsidR="00DB1919" w:rsidTr="00A27122">
        <w:trPr>
          <w:jc w:val="center"/>
        </w:trPr>
        <w:tc>
          <w:tcPr>
            <w:tcW w:w="1984" w:type="dxa"/>
            <w:shd w:val="clear" w:color="auto" w:fill="EEF4FB"/>
          </w:tcPr>
          <w:p w:rsidR="00DB1919" w:rsidRDefault="00000000">
            <w:r>
              <w:rPr>
                <w:rFonts w:ascii="Times New Roman" w:hAnsi="Times New Roman"/>
              </w:rPr>
              <w:t>Xử lý dữ liệu</w:t>
            </w:r>
          </w:p>
        </w:tc>
        <w:tc>
          <w:tcPr>
            <w:tcW w:w="1134" w:type="dxa"/>
            <w:shd w:val="clear" w:color="auto" w:fill="EEF4FB"/>
          </w:tcPr>
          <w:p w:rsidR="00DB1919" w:rsidRDefault="00000000">
            <w:r>
              <w:rPr>
                <w:rFonts w:ascii="Times New Roman" w:hAnsi="Times New Roman"/>
              </w:rPr>
              <w:t>Pandas</w:t>
            </w:r>
          </w:p>
        </w:tc>
        <w:tc>
          <w:tcPr>
            <w:tcW w:w="1875" w:type="dxa"/>
            <w:shd w:val="clear" w:color="auto" w:fill="EEF4FB"/>
          </w:tcPr>
          <w:p w:rsidR="00DB1919" w:rsidRDefault="00000000">
            <w:r>
              <w:rPr>
                <w:rFonts w:ascii="Times New Roman" w:hAnsi="Times New Roman"/>
              </w:rPr>
              <w:t>&gt;=2.0.0</w:t>
            </w:r>
          </w:p>
        </w:tc>
        <w:tc>
          <w:tcPr>
            <w:tcW w:w="4127" w:type="dxa"/>
            <w:shd w:val="clear" w:color="auto" w:fill="EEF4FB"/>
          </w:tcPr>
          <w:p w:rsidR="00DB1919" w:rsidRDefault="00000000">
            <w:r>
              <w:rPr>
                <w:rFonts w:ascii="Times New Roman" w:hAnsi="Times New Roman"/>
              </w:rPr>
              <w:t>Đọc, xử lý, lọc DataFrame</w:t>
            </w:r>
          </w:p>
        </w:tc>
      </w:tr>
      <w:tr w:rsidR="00DB1919" w:rsidTr="00A27122">
        <w:trPr>
          <w:jc w:val="center"/>
        </w:trPr>
        <w:tc>
          <w:tcPr>
            <w:tcW w:w="1984" w:type="dxa"/>
            <w:shd w:val="clear" w:color="auto" w:fill="FFFFFF"/>
          </w:tcPr>
          <w:p w:rsidR="00DB1919" w:rsidRDefault="00000000">
            <w:r>
              <w:rPr>
                <w:rFonts w:ascii="Times New Roman" w:hAnsi="Times New Roman"/>
              </w:rPr>
              <w:t>Machine Learning</w:t>
            </w:r>
          </w:p>
        </w:tc>
        <w:tc>
          <w:tcPr>
            <w:tcW w:w="1134" w:type="dxa"/>
            <w:shd w:val="clear" w:color="auto" w:fill="FFFFFF"/>
          </w:tcPr>
          <w:p w:rsidR="00DB1919" w:rsidRDefault="00000000">
            <w:r>
              <w:rPr>
                <w:rFonts w:ascii="Times New Roman" w:hAnsi="Times New Roman"/>
              </w:rPr>
              <w:t>scikit-learn</w:t>
            </w:r>
          </w:p>
        </w:tc>
        <w:tc>
          <w:tcPr>
            <w:tcW w:w="1875" w:type="dxa"/>
            <w:shd w:val="clear" w:color="auto" w:fill="FFFFFF"/>
          </w:tcPr>
          <w:p w:rsidR="00DB1919" w:rsidRDefault="00000000">
            <w:r>
              <w:rPr>
                <w:rFonts w:ascii="Times New Roman" w:hAnsi="Times New Roman"/>
              </w:rPr>
              <w:t>&gt;=1.3.0</w:t>
            </w:r>
          </w:p>
        </w:tc>
        <w:tc>
          <w:tcPr>
            <w:tcW w:w="4127" w:type="dxa"/>
            <w:shd w:val="clear" w:color="auto" w:fill="FFFFFF"/>
          </w:tcPr>
          <w:p w:rsidR="00DB1919" w:rsidRDefault="00000000">
            <w:r>
              <w:rPr>
                <w:rFonts w:ascii="Times New Roman" w:hAnsi="Times New Roman"/>
              </w:rPr>
              <w:t>TF-IDF Vectorizer, Cosine Similarity</w:t>
            </w:r>
          </w:p>
        </w:tc>
      </w:tr>
      <w:tr w:rsidR="00DB1919" w:rsidTr="00A27122">
        <w:trPr>
          <w:jc w:val="center"/>
        </w:trPr>
        <w:tc>
          <w:tcPr>
            <w:tcW w:w="1984" w:type="dxa"/>
            <w:shd w:val="clear" w:color="auto" w:fill="EEF4FB"/>
          </w:tcPr>
          <w:p w:rsidR="00DB1919" w:rsidRDefault="00000000">
            <w:r>
              <w:rPr>
                <w:rFonts w:ascii="Times New Roman" w:hAnsi="Times New Roman"/>
              </w:rPr>
              <w:t>Tính toán số</w:t>
            </w:r>
          </w:p>
        </w:tc>
        <w:tc>
          <w:tcPr>
            <w:tcW w:w="1134" w:type="dxa"/>
            <w:shd w:val="clear" w:color="auto" w:fill="EEF4FB"/>
          </w:tcPr>
          <w:p w:rsidR="00DB1919" w:rsidRDefault="00000000">
            <w:r>
              <w:rPr>
                <w:rFonts w:ascii="Times New Roman" w:hAnsi="Times New Roman"/>
              </w:rPr>
              <w:t>NumPy</w:t>
            </w:r>
          </w:p>
        </w:tc>
        <w:tc>
          <w:tcPr>
            <w:tcW w:w="1875" w:type="dxa"/>
            <w:shd w:val="clear" w:color="auto" w:fill="EEF4FB"/>
          </w:tcPr>
          <w:p w:rsidR="00DB1919" w:rsidRDefault="00000000">
            <w:r>
              <w:rPr>
                <w:rFonts w:ascii="Times New Roman" w:hAnsi="Times New Roman"/>
              </w:rPr>
              <w:t>&gt;=1.24.0</w:t>
            </w:r>
          </w:p>
        </w:tc>
        <w:tc>
          <w:tcPr>
            <w:tcW w:w="4127" w:type="dxa"/>
            <w:shd w:val="clear" w:color="auto" w:fill="EEF4FB"/>
          </w:tcPr>
          <w:p w:rsidR="00DB1919" w:rsidRDefault="00000000">
            <w:r>
              <w:rPr>
                <w:rFonts w:ascii="Times New Roman" w:hAnsi="Times New Roman"/>
              </w:rPr>
              <w:t>Xử lý mảng đa chiều, phép toán ma trận</w:t>
            </w:r>
          </w:p>
        </w:tc>
      </w:tr>
      <w:tr w:rsidR="00DB1919" w:rsidTr="00A27122">
        <w:trPr>
          <w:jc w:val="center"/>
        </w:trPr>
        <w:tc>
          <w:tcPr>
            <w:tcW w:w="1984" w:type="dxa"/>
            <w:shd w:val="clear" w:color="auto" w:fill="FFFFFF"/>
          </w:tcPr>
          <w:p w:rsidR="00DB1919" w:rsidRDefault="00000000">
            <w:r>
              <w:rPr>
                <w:rFonts w:ascii="Times New Roman" w:hAnsi="Times New Roman"/>
              </w:rPr>
              <w:t>Xuất Excel</w:t>
            </w:r>
          </w:p>
        </w:tc>
        <w:tc>
          <w:tcPr>
            <w:tcW w:w="1134" w:type="dxa"/>
            <w:shd w:val="clear" w:color="auto" w:fill="FFFFFF"/>
          </w:tcPr>
          <w:p w:rsidR="00DB1919" w:rsidRDefault="00000000">
            <w:r>
              <w:rPr>
                <w:rFonts w:ascii="Times New Roman" w:hAnsi="Times New Roman"/>
              </w:rPr>
              <w:t>XlsxWriter</w:t>
            </w:r>
          </w:p>
        </w:tc>
        <w:tc>
          <w:tcPr>
            <w:tcW w:w="1875" w:type="dxa"/>
            <w:shd w:val="clear" w:color="auto" w:fill="FFFFFF"/>
          </w:tcPr>
          <w:p w:rsidR="00DB1919" w:rsidRDefault="00000000">
            <w:r>
              <w:rPr>
                <w:rFonts w:ascii="Times New Roman" w:hAnsi="Times New Roman"/>
              </w:rPr>
              <w:t>&gt;=3.1.0</w:t>
            </w:r>
          </w:p>
        </w:tc>
        <w:tc>
          <w:tcPr>
            <w:tcW w:w="4127" w:type="dxa"/>
            <w:shd w:val="clear" w:color="auto" w:fill="FFFFFF"/>
          </w:tcPr>
          <w:p w:rsidR="00DB1919" w:rsidRDefault="00000000">
            <w:r>
              <w:rPr>
                <w:rFonts w:ascii="Times New Roman" w:hAnsi="Times New Roman"/>
              </w:rPr>
              <w:t>Tạo file Excel với định dạng</w:t>
            </w:r>
          </w:p>
        </w:tc>
      </w:tr>
      <w:tr w:rsidR="00DB1919" w:rsidTr="00A27122">
        <w:trPr>
          <w:jc w:val="center"/>
        </w:trPr>
        <w:tc>
          <w:tcPr>
            <w:tcW w:w="1984" w:type="dxa"/>
            <w:shd w:val="clear" w:color="auto" w:fill="EEF4FB"/>
          </w:tcPr>
          <w:p w:rsidR="00DB1919" w:rsidRDefault="00000000">
            <w:r>
              <w:rPr>
                <w:rFonts w:ascii="Times New Roman" w:hAnsi="Times New Roman"/>
              </w:rPr>
              <w:t>Ngôn ngữ lập trình</w:t>
            </w:r>
          </w:p>
        </w:tc>
        <w:tc>
          <w:tcPr>
            <w:tcW w:w="1134" w:type="dxa"/>
            <w:shd w:val="clear" w:color="auto" w:fill="EEF4FB"/>
          </w:tcPr>
          <w:p w:rsidR="00DB1919" w:rsidRDefault="00000000">
            <w:r>
              <w:rPr>
                <w:rFonts w:ascii="Times New Roman" w:hAnsi="Times New Roman"/>
              </w:rPr>
              <w:t>Python</w:t>
            </w:r>
          </w:p>
        </w:tc>
        <w:tc>
          <w:tcPr>
            <w:tcW w:w="1875" w:type="dxa"/>
            <w:shd w:val="clear" w:color="auto" w:fill="EEF4FB"/>
          </w:tcPr>
          <w:p w:rsidR="00DB1919" w:rsidRDefault="00000000">
            <w:r>
              <w:rPr>
                <w:rFonts w:ascii="Times New Roman" w:hAnsi="Times New Roman"/>
              </w:rPr>
              <w:t>3.x</w:t>
            </w:r>
          </w:p>
        </w:tc>
        <w:tc>
          <w:tcPr>
            <w:tcW w:w="4127" w:type="dxa"/>
            <w:shd w:val="clear" w:color="auto" w:fill="EEF4FB"/>
          </w:tcPr>
          <w:p w:rsidR="00DB1919" w:rsidRDefault="00000000">
            <w:r>
              <w:rPr>
                <w:rFonts w:ascii="Times New Roman" w:hAnsi="Times New Roman"/>
              </w:rPr>
              <w:t>Ngôn ngữ chính toàn bộ hệ thống</w:t>
            </w:r>
          </w:p>
        </w:tc>
      </w:tr>
    </w:tbl>
    <w:p w:rsidR="00DB1919" w:rsidRDefault="00DB1919"/>
    <w:p w:rsidR="00DB1919" w:rsidRDefault="00000000">
      <w:pPr>
        <w:pStyle w:val="Heading2"/>
      </w:pPr>
      <w:bookmarkStart w:id="12" w:name="_Toc225257167"/>
      <w:bookmarkStart w:id="13" w:name="_Toc225257697"/>
      <w:r>
        <w:rPr>
          <w:rFonts w:ascii="Times New Roman" w:hAnsi="Times New Roman"/>
          <w:sz w:val="32"/>
        </w:rPr>
        <w:t>2.2 Các thư viện bổ sung</w:t>
      </w:r>
      <w:bookmarkEnd w:id="12"/>
      <w:bookmarkEnd w:id="13"/>
    </w:p>
    <w:p w:rsidR="00DB1919" w:rsidRDefault="00000000">
      <w:pPr>
        <w:pStyle w:val="ListBullet"/>
        <w:spacing w:line="288" w:lineRule="auto"/>
        <w:ind w:left="425"/>
      </w:pPr>
      <w:r>
        <w:rPr>
          <w:rFonts w:ascii="Times New Roman" w:hAnsi="Times New Roman"/>
          <w:sz w:val="26"/>
        </w:rPr>
        <w:t>sentence-transformers (tùy chọn): Semantic embedding với model BAAI/bge-m3</w:t>
      </w:r>
    </w:p>
    <w:p w:rsidR="00DB1919" w:rsidRDefault="00000000">
      <w:pPr>
        <w:pStyle w:val="ListBullet"/>
        <w:spacing w:line="288" w:lineRule="auto"/>
        <w:ind w:left="425"/>
      </w:pPr>
      <w:r>
        <w:rPr>
          <w:rFonts w:ascii="Times New Roman" w:hAnsi="Times New Roman"/>
          <w:sz w:val="26"/>
        </w:rPr>
        <w:t>pyarrow: Đọc/ghi định dạng Parquet (Snappy compression)</w:t>
      </w:r>
    </w:p>
    <w:p w:rsidR="00DB1919" w:rsidRDefault="00000000">
      <w:pPr>
        <w:pStyle w:val="ListBullet"/>
        <w:spacing w:line="288" w:lineRule="auto"/>
        <w:ind w:left="425"/>
      </w:pPr>
      <w:r>
        <w:rPr>
          <w:rFonts w:ascii="Times New Roman" w:hAnsi="Times New Roman"/>
          <w:sz w:val="26"/>
        </w:rPr>
        <w:t>joblib: Lưu trữ và tái sử dụng mô hình ML đã huấn luyện</w:t>
      </w:r>
    </w:p>
    <w:p w:rsidR="00DB1919" w:rsidRDefault="00000000">
      <w:pPr>
        <w:pStyle w:val="ListBullet"/>
        <w:spacing w:line="288" w:lineRule="auto"/>
        <w:ind w:left="425"/>
      </w:pPr>
      <w:r>
        <w:rPr>
          <w:rFonts w:ascii="Times New Roman" w:hAnsi="Times New Roman"/>
          <w:sz w:val="26"/>
        </w:rPr>
        <w:t>python-dotenv: Quản lý biến môi trường từ file .env</w:t>
      </w:r>
    </w:p>
    <w:p w:rsidR="00DB1919" w:rsidRPr="00A27122" w:rsidRDefault="00000000" w:rsidP="00A27122">
      <w:pPr>
        <w:pStyle w:val="ListBullet"/>
        <w:spacing w:line="288" w:lineRule="auto"/>
        <w:ind w:left="425"/>
      </w:pPr>
      <w:r>
        <w:rPr>
          <w:rFonts w:ascii="Times New Roman" w:hAnsi="Times New Roman"/>
          <w:sz w:val="26"/>
        </w:rPr>
        <w:t>Git LFS: Lưu trữ file CSV và PKL binary dung lượng lớn</w:t>
      </w:r>
    </w:p>
    <w:p w:rsidR="00DB1919" w:rsidRDefault="00000000">
      <w:pPr>
        <w:pStyle w:val="Heading2"/>
      </w:pPr>
      <w:bookmarkStart w:id="14" w:name="_Toc225257168"/>
      <w:bookmarkStart w:id="15" w:name="_Toc225257698"/>
      <w:r>
        <w:rPr>
          <w:rFonts w:ascii="Times New Roman" w:hAnsi="Times New Roman"/>
          <w:sz w:val="32"/>
        </w:rPr>
        <w:t>2.3 Kiến trúc hệ thống</w:t>
      </w:r>
      <w:bookmarkEnd w:id="14"/>
      <w:bookmarkEnd w:id="15"/>
    </w:p>
    <w:p w:rsidR="00DB1919" w:rsidRPr="00A27122" w:rsidRDefault="00000000" w:rsidP="00A27122">
      <w:pPr>
        <w:shd w:val="clear" w:color="auto" w:fill="F2F2F2"/>
        <w:spacing w:after="120" w:line="240" w:lineRule="auto"/>
        <w:ind w:left="567"/>
        <w:rPr>
          <w:sz w:val="18"/>
          <w:szCs w:val="18"/>
        </w:rPr>
      </w:pPr>
      <w:r w:rsidRPr="00A27122">
        <w:rPr>
          <w:rFonts w:ascii="Courier New" w:hAnsi="Courier New"/>
          <w:sz w:val="18"/>
          <w:szCs w:val="18"/>
        </w:rPr>
        <w:t>┌──────────────────────────────────────────────────────────────┐</w:t>
      </w:r>
      <w:r w:rsidRPr="00A27122">
        <w:rPr>
          <w:rFonts w:ascii="Courier New" w:hAnsi="Courier New"/>
          <w:sz w:val="18"/>
          <w:szCs w:val="18"/>
        </w:rPr>
        <w:br/>
        <w:t>│                    Giao diện người dùng                          │</w:t>
      </w:r>
      <w:r w:rsidRPr="00A27122">
        <w:rPr>
          <w:rFonts w:ascii="Courier New" w:hAnsi="Courier New"/>
          <w:sz w:val="18"/>
          <w:szCs w:val="18"/>
        </w:rPr>
        <w:br/>
        <w:t>│                   (Streamlit Web UI)                              │</w:t>
      </w:r>
      <w:r w:rsidRPr="00A27122">
        <w:rPr>
          <w:rFonts w:ascii="Courier New" w:hAnsi="Courier New"/>
          <w:sz w:val="18"/>
          <w:szCs w:val="18"/>
        </w:rPr>
        <w:br/>
        <w:t>└──────────────────────┬───────────────────────────────────────────┘</w:t>
      </w:r>
      <w:r w:rsidRPr="00A27122">
        <w:rPr>
          <w:rFonts w:ascii="Courier New" w:hAnsi="Courier New"/>
          <w:sz w:val="18"/>
          <w:szCs w:val="18"/>
        </w:rPr>
        <w:br/>
        <w:t xml:space="preserve">                       │</w:t>
      </w:r>
      <w:r w:rsidRPr="00A27122">
        <w:rPr>
          <w:rFonts w:ascii="Courier New" w:hAnsi="Courier New"/>
          <w:sz w:val="18"/>
          <w:szCs w:val="18"/>
        </w:rPr>
        <w:br/>
        <w:t xml:space="preserve">                       ▼</w:t>
      </w:r>
      <w:r w:rsidRPr="00A27122">
        <w:rPr>
          <w:rFonts w:ascii="Courier New" w:hAnsi="Courier New"/>
          <w:sz w:val="18"/>
          <w:szCs w:val="18"/>
        </w:rPr>
        <w:br/>
        <w:t>┌──────────────────────────────────────────────────────────────┐</w:t>
      </w:r>
      <w:r w:rsidRPr="00A27122">
        <w:rPr>
          <w:rFonts w:ascii="Courier New" w:hAnsi="Courier New"/>
          <w:sz w:val="18"/>
          <w:szCs w:val="18"/>
        </w:rPr>
        <w:br/>
        <w:t>│               app.py (Main Application)                       │</w:t>
      </w:r>
      <w:r w:rsidRPr="00A27122">
        <w:rPr>
          <w:rFonts w:ascii="Courier New" w:hAnsi="Courier New"/>
          <w:sz w:val="18"/>
          <w:szCs w:val="18"/>
        </w:rPr>
        <w:br/>
        <w:t>│  • load_assets()     → Tải mô hình TF-IDF (.pkl)              │</w:t>
      </w:r>
      <w:r w:rsidRPr="00A27122">
        <w:rPr>
          <w:rFonts w:ascii="Courier New" w:hAnsi="Courier New"/>
          <w:sz w:val="18"/>
          <w:szCs w:val="18"/>
        </w:rPr>
        <w:br/>
        <w:t>│  • load_data()       → Tải dữ liệu Parquet (cache 1h)        │</w:t>
      </w:r>
      <w:r w:rsidRPr="00A27122">
        <w:rPr>
          <w:rFonts w:ascii="Courier New" w:hAnsi="Courier New"/>
          <w:sz w:val="18"/>
          <w:szCs w:val="18"/>
        </w:rPr>
        <w:br/>
        <w:t>│  • calculate_hybrid_score() → Tính điểm lai                  │</w:t>
      </w:r>
      <w:r w:rsidRPr="00A27122">
        <w:rPr>
          <w:rFonts w:ascii="Courier New" w:hAnsi="Courier New"/>
          <w:sz w:val="18"/>
          <w:szCs w:val="18"/>
        </w:rPr>
        <w:br/>
        <w:t>│  • to_excel()        → Xuất file Excel                         │</w:t>
      </w:r>
      <w:r w:rsidRPr="00A27122">
        <w:rPr>
          <w:rFonts w:ascii="Courier New" w:hAnsi="Courier New"/>
          <w:sz w:val="18"/>
          <w:szCs w:val="18"/>
        </w:rPr>
        <w:br/>
        <w:t>└───────────┬──────────────────────┬────────────────────────────┘</w:t>
      </w:r>
      <w:r w:rsidRPr="00A27122">
        <w:rPr>
          <w:rFonts w:ascii="Courier New" w:hAnsi="Courier New"/>
          <w:sz w:val="18"/>
          <w:szCs w:val="18"/>
        </w:rPr>
        <w:br/>
        <w:t xml:space="preserve">            │                      │</w:t>
      </w:r>
      <w:r w:rsidRPr="00A27122">
        <w:rPr>
          <w:rFonts w:ascii="Courier New" w:hAnsi="Courier New"/>
          <w:sz w:val="18"/>
          <w:szCs w:val="18"/>
        </w:rPr>
        <w:br/>
        <w:t xml:space="preserve">            ▼                      ▼</w:t>
      </w:r>
      <w:r w:rsidRPr="00A27122">
        <w:rPr>
          <w:rFonts w:ascii="Courier New" w:hAnsi="Courier New"/>
          <w:sz w:val="18"/>
          <w:szCs w:val="18"/>
        </w:rPr>
        <w:br/>
        <w:t>┌──────────────────────┐  ┌──────────────────────────────────┐</w:t>
      </w:r>
      <w:r w:rsidRPr="00A27122">
        <w:rPr>
          <w:rFonts w:ascii="Courier New" w:hAnsi="Courier New"/>
          <w:sz w:val="18"/>
          <w:szCs w:val="18"/>
        </w:rPr>
        <w:br/>
        <w:t>│  models/*.pkl        │  │     dauthau_data.csv             │</w:t>
      </w:r>
      <w:r w:rsidRPr="00A27122">
        <w:rPr>
          <w:rFonts w:ascii="Courier New" w:hAnsi="Courier New"/>
          <w:sz w:val="18"/>
          <w:szCs w:val="18"/>
        </w:rPr>
        <w:br/>
        <w:t>│  (TF-IDF Model)      │  │     (Raw Data)                   │</w:t>
      </w:r>
      <w:r w:rsidRPr="00A27122">
        <w:rPr>
          <w:rFonts w:ascii="Courier New" w:hAnsi="Courier New"/>
          <w:sz w:val="18"/>
          <w:szCs w:val="18"/>
        </w:rPr>
        <w:br/>
        <w:t>└──────────────────────┘  └─────────────┬────────────────────┘</w:t>
      </w:r>
      <w:r w:rsidRPr="00A27122">
        <w:rPr>
          <w:rFonts w:ascii="Courier New" w:hAnsi="Courier New"/>
          <w:sz w:val="18"/>
          <w:szCs w:val="18"/>
        </w:rPr>
        <w:br/>
        <w:t xml:space="preserve">                                        ▼</w:t>
      </w:r>
      <w:r w:rsidRPr="00A27122">
        <w:rPr>
          <w:rFonts w:ascii="Courier New" w:hAnsi="Courier New"/>
          <w:sz w:val="18"/>
          <w:szCs w:val="18"/>
        </w:rPr>
        <w:br/>
        <w:t xml:space="preserve">                         ┌──────────────────────────────┐</w:t>
      </w:r>
      <w:r w:rsidRPr="00A27122">
        <w:rPr>
          <w:rFonts w:ascii="Courier New" w:hAnsi="Courier New"/>
          <w:sz w:val="18"/>
          <w:szCs w:val="18"/>
        </w:rPr>
        <w:br/>
        <w:t xml:space="preserve">                         │   convert_data.py              │</w:t>
      </w:r>
      <w:r w:rsidRPr="00A27122">
        <w:rPr>
          <w:rFonts w:ascii="Courier New" w:hAnsi="Courier New"/>
          <w:sz w:val="18"/>
          <w:szCs w:val="18"/>
        </w:rPr>
        <w:br/>
        <w:t xml:space="preserve">                         │   (CSV → Parquet)              │</w:t>
      </w:r>
      <w:r w:rsidRPr="00A27122">
        <w:rPr>
          <w:rFonts w:ascii="Courier New" w:hAnsi="Courier New"/>
          <w:sz w:val="18"/>
          <w:szCs w:val="18"/>
        </w:rPr>
        <w:br/>
        <w:t xml:space="preserve">                         └──────────────┬─────────────────┘</w:t>
      </w:r>
      <w:r w:rsidRPr="00A27122">
        <w:rPr>
          <w:rFonts w:ascii="Courier New" w:hAnsi="Courier New"/>
          <w:sz w:val="18"/>
          <w:szCs w:val="18"/>
        </w:rPr>
        <w:br/>
        <w:t xml:space="preserve">                                        ▼</w:t>
      </w:r>
      <w:r w:rsidRPr="00A27122">
        <w:rPr>
          <w:rFonts w:ascii="Courier New" w:hAnsi="Courier New"/>
          <w:sz w:val="18"/>
          <w:szCs w:val="18"/>
        </w:rPr>
        <w:br/>
        <w:t xml:space="preserve">                         ┌──────────────────────────────┐</w:t>
      </w:r>
      <w:r w:rsidRPr="00A27122">
        <w:rPr>
          <w:rFonts w:ascii="Courier New" w:hAnsi="Courier New"/>
          <w:sz w:val="18"/>
          <w:szCs w:val="18"/>
        </w:rPr>
        <w:br/>
        <w:t xml:space="preserve">                         │   train_model.py              │</w:t>
      </w:r>
      <w:r w:rsidRPr="00A27122">
        <w:rPr>
          <w:rFonts w:ascii="Courier New" w:hAnsi="Courier New"/>
          <w:sz w:val="18"/>
          <w:szCs w:val="18"/>
        </w:rPr>
        <w:br/>
        <w:t xml:space="preserve">                         │   • Huấn luyện TF-IDF         │</w:t>
      </w:r>
      <w:r w:rsidRPr="00A27122">
        <w:rPr>
          <w:rFonts w:ascii="Courier New" w:hAnsi="Courier New"/>
          <w:sz w:val="18"/>
          <w:szCs w:val="18"/>
        </w:rPr>
        <w:br/>
        <w:t xml:space="preserve">                         │   • Tạo ma trận sparse        │</w:t>
      </w:r>
      <w:r w:rsidRPr="00A27122">
        <w:rPr>
          <w:rFonts w:ascii="Courier New" w:hAnsi="Courier New"/>
          <w:sz w:val="18"/>
          <w:szCs w:val="18"/>
        </w:rPr>
        <w:br/>
        <w:t xml:space="preserve">                         └──────────────────────────────┘</w:t>
      </w:r>
      <w:r>
        <w:br w:type="page"/>
      </w:r>
    </w:p>
    <w:p w:rsidR="00DB1919" w:rsidRDefault="00000000">
      <w:pPr>
        <w:pStyle w:val="Heading1"/>
      </w:pPr>
      <w:bookmarkStart w:id="16" w:name="_Toc225257169"/>
      <w:bookmarkStart w:id="17" w:name="_Toc225257699"/>
      <w:r>
        <w:rPr>
          <w:rFonts w:ascii="Times New Roman" w:hAnsi="Times New Roman"/>
          <w:sz w:val="36"/>
        </w:rPr>
        <w:lastRenderedPageBreak/>
        <w:t>3. Mô hình sử dụng</w:t>
      </w:r>
      <w:bookmarkEnd w:id="16"/>
      <w:bookmarkEnd w:id="17"/>
    </w:p>
    <w:p w:rsidR="00DB1919" w:rsidRDefault="00DB1919">
      <w:pPr>
        <w:pBdr>
          <w:bottom w:val="single" w:sz="6" w:space="1" w:color="2E74B5"/>
        </w:pBdr>
        <w:spacing w:after="120"/>
      </w:pPr>
    </w:p>
    <w:p w:rsidR="00DB1919" w:rsidRDefault="00000000">
      <w:pPr>
        <w:pStyle w:val="Heading2"/>
      </w:pPr>
      <w:bookmarkStart w:id="18" w:name="_Toc225257170"/>
      <w:bookmarkStart w:id="19" w:name="_Toc225257700"/>
      <w:r>
        <w:rPr>
          <w:rFonts w:ascii="Times New Roman" w:hAnsi="Times New Roman"/>
          <w:sz w:val="32"/>
        </w:rPr>
        <w:t>3.1 Mô hình TF-IDF</w:t>
      </w:r>
      <w:bookmarkEnd w:id="18"/>
      <w:bookmarkEnd w:id="19"/>
    </w:p>
    <w:p w:rsidR="00DB1919" w:rsidRDefault="00000000">
      <w:pPr>
        <w:spacing w:line="288" w:lineRule="auto"/>
        <w:jc w:val="both"/>
      </w:pPr>
      <w:r>
        <w:rPr>
          <w:rFonts w:ascii="Times New Roman" w:hAnsi="Times New Roman"/>
          <w:sz w:val="26"/>
        </w:rPr>
        <w:t>TF-IDF (Term Frequency — Inverse Document Frequency) là mô hình trung tâm của hệ thống, dùng để tính độ tương đồng giữa năng lực doanh nghiệp và nội dung gói thầu.</w:t>
      </w:r>
    </w:p>
    <w:tbl>
      <w:tblPr>
        <w:tblStyle w:val="TableGrid"/>
        <w:tblW w:w="0" w:type="auto"/>
        <w:jc w:val="center"/>
        <w:tblLook w:val="04A0" w:firstRow="1" w:lastRow="0" w:firstColumn="1" w:lastColumn="0" w:noHBand="0" w:noVBand="1"/>
      </w:tblPr>
      <w:tblGrid>
        <w:gridCol w:w="4561"/>
        <w:gridCol w:w="4561"/>
      </w:tblGrid>
      <w:tr w:rsidR="00DB1919">
        <w:trPr>
          <w:jc w:val="center"/>
        </w:trPr>
        <w:tc>
          <w:tcPr>
            <w:tcW w:w="4561" w:type="dxa"/>
            <w:shd w:val="clear" w:color="auto" w:fill="2E74B5"/>
            <w:vAlign w:val="center"/>
          </w:tcPr>
          <w:p w:rsidR="00DB1919" w:rsidRDefault="00000000">
            <w:pPr>
              <w:jc w:val="center"/>
            </w:pPr>
            <w:r>
              <w:rPr>
                <w:rFonts w:ascii="Times New Roman" w:hAnsi="Times New Roman"/>
                <w:b/>
                <w:color w:val="FFFFFF"/>
              </w:rPr>
              <w:t>Thuộc tính</w:t>
            </w:r>
          </w:p>
        </w:tc>
        <w:tc>
          <w:tcPr>
            <w:tcW w:w="4561" w:type="dxa"/>
            <w:shd w:val="clear" w:color="auto" w:fill="2E74B5"/>
            <w:vAlign w:val="center"/>
          </w:tcPr>
          <w:p w:rsidR="00DB1919" w:rsidRDefault="00000000">
            <w:pPr>
              <w:jc w:val="center"/>
            </w:pPr>
            <w:r>
              <w:rPr>
                <w:rFonts w:ascii="Times New Roman" w:hAnsi="Times New Roman"/>
                <w:b/>
                <w:color w:val="FFFFFF"/>
              </w:rPr>
              <w:t>Giá trị</w:t>
            </w:r>
          </w:p>
        </w:tc>
      </w:tr>
      <w:tr w:rsidR="00DB1919">
        <w:trPr>
          <w:jc w:val="center"/>
        </w:trPr>
        <w:tc>
          <w:tcPr>
            <w:tcW w:w="4561" w:type="dxa"/>
            <w:shd w:val="clear" w:color="auto" w:fill="FFFFFF"/>
          </w:tcPr>
          <w:p w:rsidR="00DB1919" w:rsidRDefault="00000000">
            <w:r>
              <w:rPr>
                <w:rFonts w:ascii="Times New Roman" w:hAnsi="Times New Roman"/>
              </w:rPr>
              <w:t>Loại mô hình</w:t>
            </w:r>
          </w:p>
        </w:tc>
        <w:tc>
          <w:tcPr>
            <w:tcW w:w="4561" w:type="dxa"/>
            <w:shd w:val="clear" w:color="auto" w:fill="FFFFFF"/>
          </w:tcPr>
          <w:p w:rsidR="00DB1919" w:rsidRDefault="00000000">
            <w:r>
              <w:rPr>
                <w:rFonts w:ascii="Times New Roman" w:hAnsi="Times New Roman"/>
              </w:rPr>
              <w:t>TfidfVectorizer (sklearn)</w:t>
            </w:r>
          </w:p>
        </w:tc>
      </w:tr>
      <w:tr w:rsidR="00DB1919">
        <w:trPr>
          <w:jc w:val="center"/>
        </w:trPr>
        <w:tc>
          <w:tcPr>
            <w:tcW w:w="4561" w:type="dxa"/>
            <w:shd w:val="clear" w:color="auto" w:fill="EEF4FB"/>
          </w:tcPr>
          <w:p w:rsidR="00DB1919" w:rsidRDefault="00000000">
            <w:r>
              <w:rPr>
                <w:rFonts w:ascii="Times New Roman" w:hAnsi="Times New Roman"/>
              </w:rPr>
              <w:t>Thuật toán</w:t>
            </w:r>
          </w:p>
        </w:tc>
        <w:tc>
          <w:tcPr>
            <w:tcW w:w="4561" w:type="dxa"/>
            <w:shd w:val="clear" w:color="auto" w:fill="EEF4FB"/>
          </w:tcPr>
          <w:p w:rsidR="00DB1919" w:rsidRDefault="00000000">
            <w:r>
              <w:rPr>
                <w:rFonts w:ascii="Times New Roman" w:hAnsi="Times New Roman"/>
              </w:rPr>
              <w:t>TF-IDF</w:t>
            </w:r>
          </w:p>
        </w:tc>
      </w:tr>
      <w:tr w:rsidR="00DB1919">
        <w:trPr>
          <w:jc w:val="center"/>
        </w:trPr>
        <w:tc>
          <w:tcPr>
            <w:tcW w:w="4561" w:type="dxa"/>
            <w:shd w:val="clear" w:color="auto" w:fill="FFFFFF"/>
          </w:tcPr>
          <w:p w:rsidR="00DB1919" w:rsidRDefault="00000000">
            <w:r>
              <w:rPr>
                <w:rFonts w:ascii="Times New Roman" w:hAnsi="Times New Roman"/>
              </w:rPr>
              <w:t>File đầu ra</w:t>
            </w:r>
          </w:p>
        </w:tc>
        <w:tc>
          <w:tcPr>
            <w:tcW w:w="4561" w:type="dxa"/>
            <w:shd w:val="clear" w:color="auto" w:fill="FFFFFF"/>
          </w:tcPr>
          <w:p w:rsidR="00DB1919" w:rsidRDefault="00000000">
            <w:r>
              <w:rPr>
                <w:rFonts w:ascii="Times New Roman" w:hAnsi="Times New Roman"/>
              </w:rPr>
              <w:t>models/tfidf_model.pkl, models/tfidf_matrix.pkl</w:t>
            </w:r>
          </w:p>
        </w:tc>
      </w:tr>
      <w:tr w:rsidR="00DB1919">
        <w:trPr>
          <w:jc w:val="center"/>
        </w:trPr>
        <w:tc>
          <w:tcPr>
            <w:tcW w:w="4561" w:type="dxa"/>
            <w:shd w:val="clear" w:color="auto" w:fill="EEF4FB"/>
          </w:tcPr>
          <w:p w:rsidR="00DB1919" w:rsidRDefault="00000000">
            <w:r>
              <w:rPr>
                <w:rFonts w:ascii="Times New Roman" w:hAnsi="Times New Roman"/>
              </w:rPr>
              <w:t>Script huấn luyện</w:t>
            </w:r>
          </w:p>
        </w:tc>
        <w:tc>
          <w:tcPr>
            <w:tcW w:w="4561" w:type="dxa"/>
            <w:shd w:val="clear" w:color="auto" w:fill="EEF4FB"/>
          </w:tcPr>
          <w:p w:rsidR="00DB1919" w:rsidRDefault="00000000">
            <w:r>
              <w:rPr>
                <w:rFonts w:ascii="Times New Roman" w:hAnsi="Times New Roman"/>
              </w:rPr>
              <w:t>train_model.py</w:t>
            </w:r>
          </w:p>
        </w:tc>
      </w:tr>
    </w:tbl>
    <w:p w:rsidR="00DB1919" w:rsidRDefault="00DB1919"/>
    <w:p w:rsidR="00DB1919" w:rsidRDefault="00000000">
      <w:pPr>
        <w:pStyle w:val="Heading3"/>
      </w:pPr>
      <w:bookmarkStart w:id="20" w:name="_Toc225257171"/>
      <w:bookmarkStart w:id="21" w:name="_Toc225257701"/>
      <w:r>
        <w:rPr>
          <w:rFonts w:ascii="Times New Roman" w:hAnsi="Times New Roman"/>
          <w:sz w:val="28"/>
        </w:rPr>
        <w:t>3.1.1 Tham số cấu hình</w:t>
      </w:r>
      <w:bookmarkEnd w:id="20"/>
      <w:bookmarkEnd w:id="21"/>
    </w:p>
    <w:p w:rsidR="00DB1919" w:rsidRDefault="00000000">
      <w:pPr>
        <w:shd w:val="clear" w:color="auto" w:fill="F2F2F2"/>
        <w:spacing w:after="120" w:line="240" w:lineRule="auto"/>
        <w:ind w:left="567"/>
      </w:pPr>
      <w:r>
        <w:rPr>
          <w:rFonts w:ascii="Courier New" w:hAnsi="Courier New"/>
          <w:sz w:val="20"/>
        </w:rPr>
        <w:t xml:space="preserve">tfidf = </w:t>
      </w:r>
      <w:proofErr w:type="gramStart"/>
      <w:r>
        <w:rPr>
          <w:rFonts w:ascii="Courier New" w:hAnsi="Courier New"/>
          <w:sz w:val="20"/>
        </w:rPr>
        <w:t>TfidfVectorizer(</w:t>
      </w:r>
      <w:proofErr w:type="gramEnd"/>
      <w:r>
        <w:rPr>
          <w:rFonts w:ascii="Courier New" w:hAnsi="Courier New"/>
          <w:sz w:val="20"/>
        </w:rPr>
        <w:t>ngram_range</w:t>
      </w:r>
      <w:proofErr w:type="gramStart"/>
      <w:r>
        <w:rPr>
          <w:rFonts w:ascii="Courier New" w:hAnsi="Courier New"/>
          <w:sz w:val="20"/>
        </w:rPr>
        <w:t>=(</w:t>
      </w:r>
      <w:proofErr w:type="gramEnd"/>
      <w:r>
        <w:rPr>
          <w:rFonts w:ascii="Courier New" w:hAnsi="Courier New"/>
          <w:sz w:val="20"/>
        </w:rPr>
        <w:t>1, 2), min_df=2)</w:t>
      </w:r>
    </w:p>
    <w:tbl>
      <w:tblPr>
        <w:tblStyle w:val="TableGrid"/>
        <w:tblW w:w="0" w:type="auto"/>
        <w:jc w:val="center"/>
        <w:tblLook w:val="04A0" w:firstRow="1" w:lastRow="0" w:firstColumn="1" w:lastColumn="0" w:noHBand="0" w:noVBand="1"/>
      </w:tblPr>
      <w:tblGrid>
        <w:gridCol w:w="3041"/>
        <w:gridCol w:w="3041"/>
        <w:gridCol w:w="3041"/>
      </w:tblGrid>
      <w:tr w:rsidR="00DB1919">
        <w:trPr>
          <w:jc w:val="center"/>
        </w:trPr>
        <w:tc>
          <w:tcPr>
            <w:tcW w:w="3041" w:type="dxa"/>
            <w:shd w:val="clear" w:color="auto" w:fill="2E74B5"/>
            <w:vAlign w:val="center"/>
          </w:tcPr>
          <w:p w:rsidR="00DB1919" w:rsidRDefault="00000000">
            <w:pPr>
              <w:jc w:val="center"/>
            </w:pPr>
            <w:r>
              <w:rPr>
                <w:rFonts w:ascii="Times New Roman" w:hAnsi="Times New Roman"/>
                <w:b/>
                <w:color w:val="FFFFFF"/>
              </w:rPr>
              <w:t>Tham số</w:t>
            </w:r>
          </w:p>
        </w:tc>
        <w:tc>
          <w:tcPr>
            <w:tcW w:w="3041" w:type="dxa"/>
            <w:shd w:val="clear" w:color="auto" w:fill="2E74B5"/>
            <w:vAlign w:val="center"/>
          </w:tcPr>
          <w:p w:rsidR="00DB1919" w:rsidRDefault="00000000">
            <w:pPr>
              <w:jc w:val="center"/>
            </w:pPr>
            <w:r>
              <w:rPr>
                <w:rFonts w:ascii="Times New Roman" w:hAnsi="Times New Roman"/>
                <w:b/>
                <w:color w:val="FFFFFF"/>
              </w:rPr>
              <w:t>Giá trị</w:t>
            </w:r>
          </w:p>
        </w:tc>
        <w:tc>
          <w:tcPr>
            <w:tcW w:w="3041" w:type="dxa"/>
            <w:shd w:val="clear" w:color="auto" w:fill="2E74B5"/>
            <w:vAlign w:val="center"/>
          </w:tcPr>
          <w:p w:rsidR="00DB1919" w:rsidRDefault="00000000">
            <w:pPr>
              <w:jc w:val="center"/>
            </w:pPr>
            <w:r>
              <w:rPr>
                <w:rFonts w:ascii="Times New Roman" w:hAnsi="Times New Roman"/>
                <w:b/>
                <w:color w:val="FFFFFF"/>
              </w:rPr>
              <w:t>Ý nghĩa</w:t>
            </w:r>
          </w:p>
        </w:tc>
      </w:tr>
      <w:tr w:rsidR="00DB1919">
        <w:trPr>
          <w:jc w:val="center"/>
        </w:trPr>
        <w:tc>
          <w:tcPr>
            <w:tcW w:w="3041" w:type="dxa"/>
            <w:shd w:val="clear" w:color="auto" w:fill="FFFFFF"/>
          </w:tcPr>
          <w:p w:rsidR="00DB1919" w:rsidRDefault="00000000">
            <w:r>
              <w:rPr>
                <w:rFonts w:ascii="Times New Roman" w:hAnsi="Times New Roman"/>
              </w:rPr>
              <w:t>ngram_range</w:t>
            </w:r>
          </w:p>
        </w:tc>
        <w:tc>
          <w:tcPr>
            <w:tcW w:w="3041" w:type="dxa"/>
            <w:shd w:val="clear" w:color="auto" w:fill="FFFFFF"/>
          </w:tcPr>
          <w:p w:rsidR="00DB1919" w:rsidRDefault="00000000">
            <w:r>
              <w:rPr>
                <w:rFonts w:ascii="Times New Roman" w:hAnsi="Times New Roman"/>
              </w:rPr>
              <w:t>(1, 2)</w:t>
            </w:r>
          </w:p>
        </w:tc>
        <w:tc>
          <w:tcPr>
            <w:tcW w:w="3041" w:type="dxa"/>
            <w:shd w:val="clear" w:color="auto" w:fill="FFFFFF"/>
          </w:tcPr>
          <w:p w:rsidR="00DB1919" w:rsidRDefault="00000000">
            <w:r>
              <w:rPr>
                <w:rFonts w:ascii="Times New Roman" w:hAnsi="Times New Roman"/>
              </w:rPr>
              <w:t>Sử dụng unigrams và bigrams</w:t>
            </w:r>
          </w:p>
        </w:tc>
      </w:tr>
      <w:tr w:rsidR="00DB1919">
        <w:trPr>
          <w:jc w:val="center"/>
        </w:trPr>
        <w:tc>
          <w:tcPr>
            <w:tcW w:w="3041" w:type="dxa"/>
            <w:shd w:val="clear" w:color="auto" w:fill="EEF4FB"/>
          </w:tcPr>
          <w:p w:rsidR="00DB1919" w:rsidRDefault="00000000">
            <w:r>
              <w:rPr>
                <w:rFonts w:ascii="Times New Roman" w:hAnsi="Times New Roman"/>
              </w:rPr>
              <w:t>min_df</w:t>
            </w:r>
          </w:p>
        </w:tc>
        <w:tc>
          <w:tcPr>
            <w:tcW w:w="3041" w:type="dxa"/>
            <w:shd w:val="clear" w:color="auto" w:fill="EEF4FB"/>
          </w:tcPr>
          <w:p w:rsidR="00DB1919" w:rsidRDefault="00000000">
            <w:r>
              <w:rPr>
                <w:rFonts w:ascii="Times New Roman" w:hAnsi="Times New Roman"/>
              </w:rPr>
              <w:t>2</w:t>
            </w:r>
          </w:p>
        </w:tc>
        <w:tc>
          <w:tcPr>
            <w:tcW w:w="3041" w:type="dxa"/>
            <w:shd w:val="clear" w:color="auto" w:fill="EEF4FB"/>
          </w:tcPr>
          <w:p w:rsidR="00DB1919" w:rsidRDefault="00000000">
            <w:r>
              <w:rPr>
                <w:rFonts w:ascii="Times New Roman" w:hAnsi="Times New Roman"/>
              </w:rPr>
              <w:t>Bỏ qua từ xuất hiện &lt; 2 tài liệu</w:t>
            </w:r>
          </w:p>
        </w:tc>
      </w:tr>
      <w:tr w:rsidR="00DB1919">
        <w:trPr>
          <w:jc w:val="center"/>
        </w:trPr>
        <w:tc>
          <w:tcPr>
            <w:tcW w:w="3041" w:type="dxa"/>
            <w:shd w:val="clear" w:color="auto" w:fill="FFFFFF"/>
          </w:tcPr>
          <w:p w:rsidR="00DB1919" w:rsidRDefault="00000000">
            <w:r>
              <w:rPr>
                <w:rFonts w:ascii="Times New Roman" w:hAnsi="Times New Roman"/>
              </w:rPr>
              <w:t>max_df</w:t>
            </w:r>
          </w:p>
        </w:tc>
        <w:tc>
          <w:tcPr>
            <w:tcW w:w="3041" w:type="dxa"/>
            <w:shd w:val="clear" w:color="auto" w:fill="FFFFFF"/>
          </w:tcPr>
          <w:p w:rsidR="00DB1919" w:rsidRDefault="00000000">
            <w:r>
              <w:rPr>
                <w:rFonts w:ascii="Times New Roman" w:hAnsi="Times New Roman"/>
              </w:rPr>
              <w:t>0.95</w:t>
            </w:r>
          </w:p>
        </w:tc>
        <w:tc>
          <w:tcPr>
            <w:tcW w:w="3041" w:type="dxa"/>
            <w:shd w:val="clear" w:color="auto" w:fill="FFFFFF"/>
          </w:tcPr>
          <w:p w:rsidR="00DB1919" w:rsidRDefault="00000000">
            <w:r>
              <w:rPr>
                <w:rFonts w:ascii="Times New Roman" w:hAnsi="Times New Roman"/>
              </w:rPr>
              <w:t>Bỏ qua từ xuất hiện &gt; 95% tài liệu</w:t>
            </w:r>
          </w:p>
        </w:tc>
      </w:tr>
    </w:tbl>
    <w:p w:rsidR="00DB1919" w:rsidRDefault="00DB1919"/>
    <w:p w:rsidR="00DB1919" w:rsidRDefault="00000000">
      <w:pPr>
        <w:pStyle w:val="Heading2"/>
      </w:pPr>
      <w:bookmarkStart w:id="22" w:name="_Toc225257172"/>
      <w:bookmarkStart w:id="23" w:name="_Toc225257702"/>
      <w:r>
        <w:rPr>
          <w:rFonts w:ascii="Times New Roman" w:hAnsi="Times New Roman"/>
          <w:sz w:val="32"/>
        </w:rPr>
        <w:t>3.2 Mô hình Hybrid Scoring</w:t>
      </w:r>
      <w:bookmarkEnd w:id="22"/>
      <w:bookmarkEnd w:id="23"/>
    </w:p>
    <w:p w:rsidR="00DB1919" w:rsidRDefault="00000000">
      <w:pPr>
        <w:spacing w:line="288" w:lineRule="auto"/>
        <w:jc w:val="both"/>
      </w:pPr>
      <w:r>
        <w:rPr>
          <w:rFonts w:ascii="Times New Roman" w:hAnsi="Times New Roman"/>
          <w:sz w:val="26"/>
        </w:rPr>
        <w:t>Hệ thống kết hợp nhiều tín hiệu để tạo điểm tổng hợp:</w:t>
      </w:r>
    </w:p>
    <w:p w:rsidR="00DB1919" w:rsidRDefault="00000000">
      <w:pPr>
        <w:shd w:val="clear" w:color="auto" w:fill="F2F2F2"/>
        <w:spacing w:after="120" w:line="240" w:lineRule="auto"/>
        <w:ind w:left="567"/>
      </w:pPr>
      <w:r>
        <w:rPr>
          <w:rFonts w:ascii="Courier New" w:hAnsi="Courier New"/>
          <w:sz w:val="20"/>
        </w:rPr>
        <w:t>Total Score = (Lexical Score × 0.60) + (Price Score × 0.25) + (Recency Score × 0.15)</w:t>
      </w:r>
    </w:p>
    <w:tbl>
      <w:tblPr>
        <w:tblStyle w:val="TableGrid"/>
        <w:tblW w:w="0" w:type="auto"/>
        <w:jc w:val="center"/>
        <w:tblLook w:val="04A0" w:firstRow="1" w:lastRow="0" w:firstColumn="1" w:lastColumn="0" w:noHBand="0" w:noVBand="1"/>
      </w:tblPr>
      <w:tblGrid>
        <w:gridCol w:w="3041"/>
        <w:gridCol w:w="3041"/>
        <w:gridCol w:w="3041"/>
      </w:tblGrid>
      <w:tr w:rsidR="00DB1919">
        <w:trPr>
          <w:jc w:val="center"/>
        </w:trPr>
        <w:tc>
          <w:tcPr>
            <w:tcW w:w="3041" w:type="dxa"/>
            <w:shd w:val="clear" w:color="auto" w:fill="2E74B5"/>
            <w:vAlign w:val="center"/>
          </w:tcPr>
          <w:p w:rsidR="00DB1919" w:rsidRDefault="00000000">
            <w:pPr>
              <w:jc w:val="center"/>
            </w:pPr>
            <w:r>
              <w:rPr>
                <w:rFonts w:ascii="Times New Roman" w:hAnsi="Times New Roman"/>
                <w:b/>
                <w:color w:val="FFFFFF"/>
              </w:rPr>
              <w:t>Thành phần</w:t>
            </w:r>
          </w:p>
        </w:tc>
        <w:tc>
          <w:tcPr>
            <w:tcW w:w="3041" w:type="dxa"/>
            <w:shd w:val="clear" w:color="auto" w:fill="2E74B5"/>
            <w:vAlign w:val="center"/>
          </w:tcPr>
          <w:p w:rsidR="00DB1919" w:rsidRDefault="00000000">
            <w:pPr>
              <w:jc w:val="center"/>
            </w:pPr>
            <w:r>
              <w:rPr>
                <w:rFonts w:ascii="Times New Roman" w:hAnsi="Times New Roman"/>
                <w:b/>
                <w:color w:val="FFFFFF"/>
              </w:rPr>
              <w:t>Trọng số</w:t>
            </w:r>
          </w:p>
        </w:tc>
        <w:tc>
          <w:tcPr>
            <w:tcW w:w="3041" w:type="dxa"/>
            <w:shd w:val="clear" w:color="auto" w:fill="2E74B5"/>
            <w:vAlign w:val="center"/>
          </w:tcPr>
          <w:p w:rsidR="00DB1919" w:rsidRDefault="00000000">
            <w:pPr>
              <w:jc w:val="center"/>
            </w:pPr>
            <w:r>
              <w:rPr>
                <w:rFonts w:ascii="Times New Roman" w:hAnsi="Times New Roman"/>
                <w:b/>
                <w:color w:val="FFFFFF"/>
              </w:rPr>
              <w:t>Nguồn dữ liệu</w:t>
            </w:r>
          </w:p>
        </w:tc>
      </w:tr>
      <w:tr w:rsidR="00DB1919">
        <w:trPr>
          <w:jc w:val="center"/>
        </w:trPr>
        <w:tc>
          <w:tcPr>
            <w:tcW w:w="3041" w:type="dxa"/>
            <w:shd w:val="clear" w:color="auto" w:fill="FFFFFF"/>
          </w:tcPr>
          <w:p w:rsidR="00DB1919" w:rsidRDefault="00000000">
            <w:r>
              <w:rPr>
                <w:rFonts w:ascii="Times New Roman" w:hAnsi="Times New Roman"/>
              </w:rPr>
              <w:t>Lexical Score</w:t>
            </w:r>
          </w:p>
        </w:tc>
        <w:tc>
          <w:tcPr>
            <w:tcW w:w="3041" w:type="dxa"/>
            <w:shd w:val="clear" w:color="auto" w:fill="FFFFFF"/>
          </w:tcPr>
          <w:p w:rsidR="00DB1919" w:rsidRDefault="00000000">
            <w:r>
              <w:rPr>
                <w:rFonts w:ascii="Times New Roman" w:hAnsi="Times New Roman"/>
              </w:rPr>
              <w:t>60%</w:t>
            </w:r>
          </w:p>
        </w:tc>
        <w:tc>
          <w:tcPr>
            <w:tcW w:w="3041" w:type="dxa"/>
            <w:shd w:val="clear" w:color="auto" w:fill="FFFFFF"/>
          </w:tcPr>
          <w:p w:rsidR="00DB1919" w:rsidRDefault="00000000">
            <w:r>
              <w:rPr>
                <w:rFonts w:ascii="Times New Roman" w:hAnsi="Times New Roman"/>
              </w:rPr>
              <w:t>TF-IDF Cosine Similarity (0-100)</w:t>
            </w:r>
          </w:p>
        </w:tc>
      </w:tr>
      <w:tr w:rsidR="00DB1919">
        <w:trPr>
          <w:jc w:val="center"/>
        </w:trPr>
        <w:tc>
          <w:tcPr>
            <w:tcW w:w="3041" w:type="dxa"/>
            <w:shd w:val="clear" w:color="auto" w:fill="EEF4FB"/>
          </w:tcPr>
          <w:p w:rsidR="00DB1919" w:rsidRDefault="00000000">
            <w:r>
              <w:rPr>
                <w:rFonts w:ascii="Times New Roman" w:hAnsi="Times New Roman"/>
              </w:rPr>
              <w:t>Price Score</w:t>
            </w:r>
          </w:p>
        </w:tc>
        <w:tc>
          <w:tcPr>
            <w:tcW w:w="3041" w:type="dxa"/>
            <w:shd w:val="clear" w:color="auto" w:fill="EEF4FB"/>
          </w:tcPr>
          <w:p w:rsidR="00DB1919" w:rsidRDefault="00000000">
            <w:r>
              <w:rPr>
                <w:rFonts w:ascii="Times New Roman" w:hAnsi="Times New Roman"/>
              </w:rPr>
              <w:t>25%</w:t>
            </w:r>
          </w:p>
        </w:tc>
        <w:tc>
          <w:tcPr>
            <w:tcW w:w="3041" w:type="dxa"/>
            <w:shd w:val="clear" w:color="auto" w:fill="EEF4FB"/>
          </w:tcPr>
          <w:p w:rsidR="00DB1919" w:rsidRDefault="00000000">
            <w:r>
              <w:rPr>
                <w:rFonts w:ascii="Times New Roman" w:hAnsi="Times New Roman"/>
              </w:rPr>
              <w:t>Filter cứng (luôn = 100 nếu qua lọc)</w:t>
            </w:r>
          </w:p>
        </w:tc>
      </w:tr>
      <w:tr w:rsidR="00DB1919">
        <w:trPr>
          <w:jc w:val="center"/>
        </w:trPr>
        <w:tc>
          <w:tcPr>
            <w:tcW w:w="3041" w:type="dxa"/>
            <w:shd w:val="clear" w:color="auto" w:fill="FFFFFF"/>
          </w:tcPr>
          <w:p w:rsidR="00DB1919" w:rsidRDefault="00000000">
            <w:r>
              <w:rPr>
                <w:rFonts w:ascii="Times New Roman" w:hAnsi="Times New Roman"/>
              </w:rPr>
              <w:t>Recency Score</w:t>
            </w:r>
          </w:p>
        </w:tc>
        <w:tc>
          <w:tcPr>
            <w:tcW w:w="3041" w:type="dxa"/>
            <w:shd w:val="clear" w:color="auto" w:fill="FFFFFF"/>
          </w:tcPr>
          <w:p w:rsidR="00DB1919" w:rsidRDefault="00000000">
            <w:r>
              <w:rPr>
                <w:rFonts w:ascii="Times New Roman" w:hAnsi="Times New Roman"/>
              </w:rPr>
              <w:t>15%</w:t>
            </w:r>
          </w:p>
        </w:tc>
        <w:tc>
          <w:tcPr>
            <w:tcW w:w="3041" w:type="dxa"/>
            <w:shd w:val="clear" w:color="auto" w:fill="FFFFFF"/>
          </w:tcPr>
          <w:p w:rsidR="00DB1919" w:rsidRDefault="00000000">
            <w:r>
              <w:rPr>
                <w:rFonts w:ascii="Times New Roman" w:hAnsi="Times New Roman"/>
              </w:rPr>
              <w:t>Số ngày đến ngày mở thầu</w:t>
            </w:r>
          </w:p>
        </w:tc>
      </w:tr>
    </w:tbl>
    <w:p w:rsidR="00DB1919" w:rsidRDefault="00000000">
      <w:r>
        <w:br w:type="page"/>
      </w:r>
    </w:p>
    <w:p w:rsidR="00DB1919" w:rsidRDefault="00000000">
      <w:pPr>
        <w:pStyle w:val="Heading1"/>
      </w:pPr>
      <w:bookmarkStart w:id="24" w:name="_Toc225257173"/>
      <w:bookmarkStart w:id="25" w:name="_Toc225257703"/>
      <w:r>
        <w:rPr>
          <w:rFonts w:ascii="Times New Roman" w:hAnsi="Times New Roman"/>
          <w:sz w:val="36"/>
        </w:rPr>
        <w:lastRenderedPageBreak/>
        <w:t>4. Thuật toán chi tiết</w:t>
      </w:r>
      <w:bookmarkEnd w:id="24"/>
      <w:bookmarkEnd w:id="25"/>
    </w:p>
    <w:p w:rsidR="00DB1919" w:rsidRDefault="00DB1919">
      <w:pPr>
        <w:pBdr>
          <w:bottom w:val="single" w:sz="6" w:space="1" w:color="2E74B5"/>
        </w:pBdr>
        <w:spacing w:after="120"/>
      </w:pPr>
    </w:p>
    <w:p w:rsidR="00DB1919" w:rsidRDefault="00000000">
      <w:pPr>
        <w:pStyle w:val="Heading2"/>
      </w:pPr>
      <w:bookmarkStart w:id="26" w:name="_Toc225257174"/>
      <w:bookmarkStart w:id="27" w:name="_Toc225257704"/>
      <w:r>
        <w:rPr>
          <w:rFonts w:ascii="Times New Roman" w:hAnsi="Times New Roman"/>
          <w:sz w:val="32"/>
        </w:rPr>
        <w:t>4.1 Công thức TF-IDF</w:t>
      </w:r>
      <w:bookmarkEnd w:id="26"/>
      <w:bookmarkEnd w:id="27"/>
    </w:p>
    <w:p w:rsidR="00DB1919" w:rsidRDefault="00000000">
      <w:pPr>
        <w:spacing w:line="288" w:lineRule="auto"/>
        <w:jc w:val="both"/>
      </w:pPr>
      <w:r>
        <w:rPr>
          <w:rFonts w:ascii="Times New Roman" w:hAnsi="Times New Roman"/>
          <w:sz w:val="26"/>
        </w:rPr>
        <w:t>Công thức TF-IDF tính trọng số của mỗi từ trong tài liệu dựa trên tần suất xuất hiện trong tài liệu đó và mức độ phổ biến trong toàn bộ corpus:</w:t>
      </w:r>
    </w:p>
    <w:p w:rsidR="00924A4E" w:rsidRDefault="00000000">
      <w:pPr>
        <w:spacing w:line="288" w:lineRule="auto"/>
        <w:jc w:val="both"/>
        <w:rPr>
          <w:lang w:val="vi-VN"/>
        </w:rPr>
      </w:pPr>
      <w:r>
        <w:rPr>
          <w:rFonts w:ascii="Times New Roman" w:hAnsi="Times New Roman"/>
          <w:b/>
          <w:sz w:val="26"/>
        </w:rPr>
        <w:t>w(</w:t>
      </w:r>
      <w:proofErr w:type="gramStart"/>
      <w:r>
        <w:rPr>
          <w:rFonts w:ascii="Times New Roman" w:hAnsi="Times New Roman"/>
          <w:b/>
          <w:sz w:val="26"/>
        </w:rPr>
        <w:t>t,d</w:t>
      </w:r>
      <w:proofErr w:type="gramEnd"/>
      <w:r>
        <w:rPr>
          <w:rFonts w:ascii="Times New Roman" w:hAnsi="Times New Roman"/>
          <w:b/>
          <w:sz w:val="26"/>
        </w:rPr>
        <w:t>) = TF(</w:t>
      </w:r>
      <w:proofErr w:type="gramStart"/>
      <w:r>
        <w:rPr>
          <w:rFonts w:ascii="Times New Roman" w:hAnsi="Times New Roman"/>
          <w:b/>
          <w:sz w:val="26"/>
        </w:rPr>
        <w:t>t,d</w:t>
      </w:r>
      <w:proofErr w:type="gramEnd"/>
      <w:r>
        <w:rPr>
          <w:rFonts w:ascii="Times New Roman" w:hAnsi="Times New Roman"/>
          <w:b/>
          <w:sz w:val="26"/>
        </w:rPr>
        <w:t xml:space="preserve">) x </w:t>
      </w:r>
      <w:proofErr w:type="gramStart"/>
      <w:r>
        <w:rPr>
          <w:rFonts w:ascii="Times New Roman" w:hAnsi="Times New Roman"/>
          <w:b/>
          <w:sz w:val="26"/>
        </w:rPr>
        <w:t>log(</w:t>
      </w:r>
      <w:proofErr w:type="gramEnd"/>
      <w:r>
        <w:rPr>
          <w:rFonts w:ascii="Times New Roman" w:hAnsi="Times New Roman"/>
          <w:b/>
          <w:sz w:val="26"/>
        </w:rPr>
        <w:t>N / df(t))</w:t>
      </w:r>
    </w:p>
    <w:p w:rsidR="00DB1919" w:rsidRDefault="00000000">
      <w:pPr>
        <w:spacing w:line="288" w:lineRule="auto"/>
        <w:jc w:val="both"/>
      </w:pPr>
      <w:r>
        <w:rPr>
          <w:rFonts w:ascii="Times New Roman" w:hAnsi="Times New Roman"/>
          <w:sz w:val="26"/>
        </w:rPr>
        <w:t>Trong đó:</w:t>
      </w:r>
    </w:p>
    <w:p w:rsidR="00DB1919" w:rsidRDefault="00000000">
      <w:pPr>
        <w:pStyle w:val="ListBullet"/>
        <w:spacing w:line="288" w:lineRule="auto"/>
        <w:ind w:left="425"/>
      </w:pPr>
      <w:r>
        <w:rPr>
          <w:rFonts w:ascii="Times New Roman" w:hAnsi="Times New Roman"/>
          <w:sz w:val="26"/>
        </w:rPr>
        <w:t>w(</w:t>
      </w:r>
      <w:proofErr w:type="gramStart"/>
      <w:r>
        <w:rPr>
          <w:rFonts w:ascii="Times New Roman" w:hAnsi="Times New Roman"/>
          <w:sz w:val="26"/>
        </w:rPr>
        <w:t>t,d</w:t>
      </w:r>
      <w:proofErr w:type="gramEnd"/>
      <w:r>
        <w:rPr>
          <w:rFonts w:ascii="Times New Roman" w:hAnsi="Times New Roman"/>
          <w:sz w:val="26"/>
        </w:rPr>
        <w:t>): Trọng số TF-IDF của từ t trong tài liệu d</w:t>
      </w:r>
    </w:p>
    <w:p w:rsidR="00DB1919" w:rsidRDefault="00000000">
      <w:pPr>
        <w:pStyle w:val="ListBullet"/>
        <w:spacing w:line="288" w:lineRule="auto"/>
        <w:ind w:left="425"/>
      </w:pPr>
      <w:r>
        <w:rPr>
          <w:rFonts w:ascii="Times New Roman" w:hAnsi="Times New Roman"/>
          <w:sz w:val="26"/>
        </w:rPr>
        <w:t>TF(</w:t>
      </w:r>
      <w:proofErr w:type="gramStart"/>
      <w:r>
        <w:rPr>
          <w:rFonts w:ascii="Times New Roman" w:hAnsi="Times New Roman"/>
          <w:sz w:val="26"/>
        </w:rPr>
        <w:t>t,d</w:t>
      </w:r>
      <w:proofErr w:type="gramEnd"/>
      <w:r>
        <w:rPr>
          <w:rFonts w:ascii="Times New Roman" w:hAnsi="Times New Roman"/>
          <w:sz w:val="26"/>
        </w:rPr>
        <w:t>): Tần suất xuất hiện của từ t trong tài liệu d</w:t>
      </w:r>
    </w:p>
    <w:p w:rsidR="00DB1919" w:rsidRDefault="00000000">
      <w:pPr>
        <w:pStyle w:val="ListBullet"/>
        <w:spacing w:line="288" w:lineRule="auto"/>
        <w:ind w:left="425"/>
      </w:pPr>
      <w:r>
        <w:rPr>
          <w:rFonts w:ascii="Times New Roman" w:hAnsi="Times New Roman"/>
          <w:sz w:val="26"/>
        </w:rPr>
        <w:t>N: Tổng số tài liệu trong corpus</w:t>
      </w:r>
    </w:p>
    <w:p w:rsidR="00DB1919" w:rsidRPr="00924A4E" w:rsidRDefault="00000000" w:rsidP="00924A4E">
      <w:pPr>
        <w:pStyle w:val="ListBullet"/>
        <w:spacing w:line="288" w:lineRule="auto"/>
        <w:ind w:left="425"/>
      </w:pPr>
      <w:r>
        <w:rPr>
          <w:rFonts w:ascii="Times New Roman" w:hAnsi="Times New Roman"/>
          <w:sz w:val="26"/>
        </w:rPr>
        <w:t>df(t): Số tài liệu chứa từ t</w:t>
      </w:r>
    </w:p>
    <w:p w:rsidR="00DB1919" w:rsidRDefault="00000000">
      <w:pPr>
        <w:pStyle w:val="Heading2"/>
      </w:pPr>
      <w:bookmarkStart w:id="28" w:name="_Toc225257175"/>
      <w:bookmarkStart w:id="29" w:name="_Toc225257705"/>
      <w:r>
        <w:rPr>
          <w:rFonts w:ascii="Times New Roman" w:hAnsi="Times New Roman"/>
          <w:sz w:val="32"/>
        </w:rPr>
        <w:t>4.2 Cosine Similarity</w:t>
      </w:r>
      <w:bookmarkEnd w:id="28"/>
      <w:bookmarkEnd w:id="29"/>
    </w:p>
    <w:p w:rsidR="00DB1919" w:rsidRDefault="00000000">
      <w:pPr>
        <w:spacing w:line="288" w:lineRule="auto"/>
        <w:jc w:val="both"/>
      </w:pPr>
      <w:r>
        <w:rPr>
          <w:rFonts w:ascii="Times New Roman" w:hAnsi="Times New Roman"/>
          <w:sz w:val="26"/>
        </w:rPr>
        <w:t>Hệ thống sử dụng cosine similarity để đo độ tương đồng giữa vector TF-IDF của truy vấn doanh nghiệp và vector của từng gói thầu:</w:t>
      </w:r>
    </w:p>
    <w:p w:rsidR="00DB1919" w:rsidRDefault="00000000">
      <w:pPr>
        <w:shd w:val="clear" w:color="auto" w:fill="F2F2F2"/>
        <w:spacing w:after="120" w:line="240" w:lineRule="auto"/>
        <w:ind w:left="567"/>
      </w:pPr>
      <w:proofErr w:type="gramStart"/>
      <w:r>
        <w:rPr>
          <w:rFonts w:ascii="Courier New" w:hAnsi="Courier New"/>
          <w:sz w:val="20"/>
        </w:rPr>
        <w:t>similarity(</w:t>
      </w:r>
      <w:proofErr w:type="gramEnd"/>
      <w:r>
        <w:rPr>
          <w:rFonts w:ascii="Courier New" w:hAnsi="Courier New"/>
          <w:sz w:val="20"/>
        </w:rPr>
        <w:t>A, B) = (A · B) / (||A|| × ||B||)</w:t>
      </w:r>
    </w:p>
    <w:p w:rsidR="00DB1919" w:rsidRDefault="00000000">
      <w:pPr>
        <w:spacing w:line="288" w:lineRule="auto"/>
        <w:jc w:val="both"/>
      </w:pPr>
      <w:r>
        <w:rPr>
          <w:rFonts w:ascii="Times New Roman" w:hAnsi="Times New Roman"/>
          <w:sz w:val="26"/>
        </w:rPr>
        <w:t xml:space="preserve">Hàm </w:t>
      </w:r>
      <w:proofErr w:type="gramStart"/>
      <w:r>
        <w:rPr>
          <w:rFonts w:ascii="Times New Roman" w:hAnsi="Times New Roman"/>
          <w:sz w:val="26"/>
        </w:rPr>
        <w:t>sklearn.metrics</w:t>
      </w:r>
      <w:proofErr w:type="gramEnd"/>
      <w:r>
        <w:rPr>
          <w:rFonts w:ascii="Times New Roman" w:hAnsi="Times New Roman"/>
          <w:sz w:val="26"/>
        </w:rPr>
        <w:t>.</w:t>
      </w:r>
      <w:proofErr w:type="gramStart"/>
      <w:r>
        <w:rPr>
          <w:rFonts w:ascii="Times New Roman" w:hAnsi="Times New Roman"/>
          <w:sz w:val="26"/>
        </w:rPr>
        <w:t>pairwise.cosine</w:t>
      </w:r>
      <w:proofErr w:type="gramEnd"/>
      <w:r>
        <w:rPr>
          <w:rFonts w:ascii="Times New Roman" w:hAnsi="Times New Roman"/>
          <w:sz w:val="26"/>
        </w:rPr>
        <w:t>_</w:t>
      </w:r>
      <w:proofErr w:type="gramStart"/>
      <w:r>
        <w:rPr>
          <w:rFonts w:ascii="Times New Roman" w:hAnsi="Times New Roman"/>
          <w:sz w:val="26"/>
        </w:rPr>
        <w:t>similarity(</w:t>
      </w:r>
      <w:proofErr w:type="gramEnd"/>
      <w:r>
        <w:rPr>
          <w:rFonts w:ascii="Times New Roman" w:hAnsi="Times New Roman"/>
          <w:sz w:val="26"/>
        </w:rPr>
        <w:t>) được sử dụng để tính toán hàng loạt hiệu quả trên ma trận sparse.</w:t>
      </w:r>
    </w:p>
    <w:p w:rsidR="00DB1919" w:rsidRDefault="00DB1919"/>
    <w:p w:rsidR="00DB1919" w:rsidRDefault="00000000">
      <w:pPr>
        <w:pStyle w:val="Heading2"/>
      </w:pPr>
      <w:bookmarkStart w:id="30" w:name="_Toc225257176"/>
      <w:bookmarkStart w:id="31" w:name="_Toc225257706"/>
      <w:r>
        <w:rPr>
          <w:rFonts w:ascii="Times New Roman" w:hAnsi="Times New Roman"/>
          <w:sz w:val="32"/>
        </w:rPr>
        <w:t>4.3 Quy trình tính điểm TF-IDF</w:t>
      </w:r>
      <w:bookmarkEnd w:id="30"/>
      <w:bookmarkEnd w:id="31"/>
    </w:p>
    <w:p w:rsidR="00DB1919" w:rsidRDefault="00000000">
      <w:pPr>
        <w:shd w:val="clear" w:color="auto" w:fill="F2F2F2"/>
        <w:spacing w:after="120" w:line="240" w:lineRule="auto"/>
        <w:ind w:left="567"/>
      </w:pPr>
      <w:r>
        <w:rPr>
          <w:rFonts w:ascii="Courier New" w:hAnsi="Courier New"/>
          <w:sz w:val="20"/>
        </w:rPr>
        <w:t>1. Transform truy vấn doanh nghiệp:</w:t>
      </w:r>
      <w:r>
        <w:rPr>
          <w:rFonts w:ascii="Courier New" w:hAnsi="Courier New"/>
          <w:sz w:val="20"/>
        </w:rPr>
        <w:br/>
        <w:t xml:space="preserve">   query_vector = </w:t>
      </w:r>
      <w:proofErr w:type="gramStart"/>
      <w:r>
        <w:rPr>
          <w:rFonts w:ascii="Courier New" w:hAnsi="Courier New"/>
          <w:sz w:val="20"/>
        </w:rPr>
        <w:t>tfidf.transform</w:t>
      </w:r>
      <w:proofErr w:type="gramEnd"/>
      <w:r>
        <w:rPr>
          <w:rFonts w:ascii="Courier New" w:hAnsi="Courier New"/>
          <w:sz w:val="20"/>
        </w:rPr>
        <w:t>([</w:t>
      </w:r>
      <w:proofErr w:type="gramStart"/>
      <w:r>
        <w:rPr>
          <w:rFonts w:ascii="Courier New" w:hAnsi="Courier New"/>
          <w:sz w:val="20"/>
        </w:rPr>
        <w:t>query.lower</w:t>
      </w:r>
      <w:proofErr w:type="gramEnd"/>
      <w:r>
        <w:rPr>
          <w:rFonts w:ascii="Courier New" w:hAnsi="Courier New"/>
          <w:sz w:val="20"/>
        </w:rPr>
        <w:t>()])</w:t>
      </w:r>
      <w:r>
        <w:rPr>
          <w:rFonts w:ascii="Courier New" w:hAnsi="Courier New"/>
          <w:sz w:val="20"/>
        </w:rPr>
        <w:br/>
      </w:r>
      <w:r>
        <w:rPr>
          <w:rFonts w:ascii="Courier New" w:hAnsi="Courier New"/>
          <w:sz w:val="20"/>
        </w:rPr>
        <w:br/>
        <w:t>2. Transform tất cả tên gói thầu:</w:t>
      </w:r>
      <w:r>
        <w:rPr>
          <w:rFonts w:ascii="Courier New" w:hAnsi="Courier New"/>
          <w:sz w:val="20"/>
        </w:rPr>
        <w:br/>
        <w:t xml:space="preserve">   current_matrix = </w:t>
      </w:r>
      <w:proofErr w:type="gramStart"/>
      <w:r>
        <w:rPr>
          <w:rFonts w:ascii="Courier New" w:hAnsi="Courier New"/>
          <w:sz w:val="20"/>
        </w:rPr>
        <w:t>tfidf.transform</w:t>
      </w:r>
      <w:proofErr w:type="gramEnd"/>
      <w:r>
        <w:rPr>
          <w:rFonts w:ascii="Courier New" w:hAnsi="Courier New"/>
          <w:sz w:val="20"/>
        </w:rPr>
        <w:t>(bid_names)</w:t>
      </w:r>
      <w:r>
        <w:rPr>
          <w:rFonts w:ascii="Courier New" w:hAnsi="Courier New"/>
          <w:sz w:val="20"/>
        </w:rPr>
        <w:br/>
      </w:r>
      <w:r>
        <w:rPr>
          <w:rFonts w:ascii="Courier New" w:hAnsi="Courier New"/>
          <w:sz w:val="20"/>
        </w:rPr>
        <w:br/>
        <w:t>3. Tính cosine similarity:</w:t>
      </w:r>
      <w:r>
        <w:rPr>
          <w:rFonts w:ascii="Courier New" w:hAnsi="Courier New"/>
          <w:sz w:val="20"/>
        </w:rPr>
        <w:br/>
        <w:t xml:space="preserve">   sim_scores = cosine_</w:t>
      </w:r>
      <w:proofErr w:type="gramStart"/>
      <w:r>
        <w:rPr>
          <w:rFonts w:ascii="Courier New" w:hAnsi="Courier New"/>
          <w:sz w:val="20"/>
        </w:rPr>
        <w:t>similarity(</w:t>
      </w:r>
      <w:proofErr w:type="gramEnd"/>
      <w:r>
        <w:rPr>
          <w:rFonts w:ascii="Courier New" w:hAnsi="Courier New"/>
          <w:sz w:val="20"/>
        </w:rPr>
        <w:t>query_vector, current_matrix)</w:t>
      </w:r>
      <w:r>
        <w:rPr>
          <w:rFonts w:ascii="Courier New" w:hAnsi="Courier New"/>
          <w:sz w:val="20"/>
        </w:rPr>
        <w:br/>
      </w:r>
      <w:r>
        <w:rPr>
          <w:rFonts w:ascii="Courier New" w:hAnsi="Courier New"/>
          <w:sz w:val="20"/>
        </w:rPr>
        <w:br/>
        <w:t>4. Gán điểm lexical (0-100):</w:t>
      </w:r>
      <w:r>
        <w:rPr>
          <w:rFonts w:ascii="Courier New" w:hAnsi="Courier New"/>
          <w:sz w:val="20"/>
        </w:rPr>
        <w:br/>
        <w:t xml:space="preserve">   res_df['score'] = (sim_scores * 100</w:t>
      </w:r>
      <w:proofErr w:type="gramStart"/>
      <w:r>
        <w:rPr>
          <w:rFonts w:ascii="Courier New" w:hAnsi="Courier New"/>
          <w:sz w:val="20"/>
        </w:rPr>
        <w:t>).round</w:t>
      </w:r>
      <w:proofErr w:type="gramEnd"/>
      <w:r>
        <w:rPr>
          <w:rFonts w:ascii="Courier New" w:hAnsi="Courier New"/>
          <w:sz w:val="20"/>
        </w:rPr>
        <w:t>(1)</w:t>
      </w:r>
    </w:p>
    <w:p w:rsidR="00DB1919" w:rsidRDefault="00DB1919"/>
    <w:p w:rsidR="00DB1919" w:rsidRDefault="00000000">
      <w:pPr>
        <w:pStyle w:val="Heading2"/>
      </w:pPr>
      <w:bookmarkStart w:id="32" w:name="_Toc225257177"/>
      <w:bookmarkStart w:id="33" w:name="_Toc225257707"/>
      <w:r>
        <w:rPr>
          <w:rFonts w:ascii="Times New Roman" w:hAnsi="Times New Roman"/>
          <w:sz w:val="32"/>
        </w:rPr>
        <w:t>4.4 Thuật toán Hybrid Scoring</w:t>
      </w:r>
      <w:bookmarkEnd w:id="32"/>
      <w:bookmarkEnd w:id="33"/>
    </w:p>
    <w:p w:rsidR="00DB1919" w:rsidRDefault="00000000">
      <w:pPr>
        <w:shd w:val="clear" w:color="auto" w:fill="F2F2F2"/>
        <w:spacing w:after="120" w:line="240" w:lineRule="auto"/>
        <w:ind w:left="567"/>
      </w:pPr>
      <w:r>
        <w:rPr>
          <w:rFonts w:ascii="Courier New" w:hAnsi="Courier New"/>
          <w:sz w:val="20"/>
        </w:rPr>
        <w:t>def calculate_hybrid_</w:t>
      </w:r>
      <w:proofErr w:type="gramStart"/>
      <w:r>
        <w:rPr>
          <w:rFonts w:ascii="Courier New" w:hAnsi="Courier New"/>
          <w:sz w:val="20"/>
        </w:rPr>
        <w:t>score(</w:t>
      </w:r>
      <w:proofErr w:type="gramEnd"/>
      <w:r>
        <w:rPr>
          <w:rFonts w:ascii="Courier New" w:hAnsi="Courier New"/>
          <w:sz w:val="20"/>
        </w:rPr>
        <w:t>row, start_val, end_val):</w:t>
      </w:r>
      <w:r>
        <w:rPr>
          <w:rFonts w:ascii="Courier New" w:hAnsi="Courier New"/>
          <w:sz w:val="20"/>
        </w:rPr>
        <w:br/>
        <w:t xml:space="preserve">    # 1. Điểm từ vựng (từ TF-IDF)</w:t>
      </w:r>
      <w:r>
        <w:rPr>
          <w:rFonts w:ascii="Courier New" w:hAnsi="Courier New"/>
          <w:sz w:val="20"/>
        </w:rPr>
        <w:br/>
        <w:t xml:space="preserve">    lexical_score = row['score']</w:t>
      </w:r>
      <w:r>
        <w:rPr>
          <w:rFonts w:ascii="Courier New" w:hAnsi="Courier New"/>
          <w:sz w:val="20"/>
        </w:rPr>
        <w:br/>
      </w:r>
      <w:r>
        <w:rPr>
          <w:rFonts w:ascii="Courier New" w:hAnsi="Courier New"/>
          <w:sz w:val="20"/>
        </w:rPr>
        <w:lastRenderedPageBreak/>
        <w:br/>
        <w:t xml:space="preserve">    # 2. Điểm giá (hard filter)</w:t>
      </w:r>
      <w:r>
        <w:rPr>
          <w:rFonts w:ascii="Courier New" w:hAnsi="Courier New"/>
          <w:sz w:val="20"/>
        </w:rPr>
        <w:br/>
        <w:t xml:space="preserve">    price_score = 100</w:t>
      </w:r>
      <w:r>
        <w:rPr>
          <w:rFonts w:ascii="Courier New" w:hAnsi="Courier New"/>
          <w:sz w:val="20"/>
        </w:rPr>
        <w:br/>
      </w:r>
      <w:r>
        <w:rPr>
          <w:rFonts w:ascii="Courier New" w:hAnsi="Courier New"/>
          <w:sz w:val="20"/>
        </w:rPr>
        <w:br/>
        <w:t xml:space="preserve">    # 3. Điểm thời gian (recency)</w:t>
      </w:r>
      <w:r>
        <w:rPr>
          <w:rFonts w:ascii="Courier New" w:hAnsi="Courier New"/>
          <w:sz w:val="20"/>
        </w:rPr>
        <w:br/>
        <w:t xml:space="preserve">    days_to_open = (row['dt_opendate'] - </w:t>
      </w:r>
      <w:proofErr w:type="gramStart"/>
      <w:r>
        <w:rPr>
          <w:rFonts w:ascii="Courier New" w:hAnsi="Courier New"/>
          <w:sz w:val="20"/>
        </w:rPr>
        <w:t>datetime.now(</w:t>
      </w:r>
      <w:proofErr w:type="gramEnd"/>
      <w:r>
        <w:rPr>
          <w:rFonts w:ascii="Courier New" w:hAnsi="Courier New"/>
          <w:sz w:val="20"/>
        </w:rPr>
        <w:t>)</w:t>
      </w:r>
      <w:proofErr w:type="gramStart"/>
      <w:r>
        <w:rPr>
          <w:rFonts w:ascii="Courier New" w:hAnsi="Courier New"/>
          <w:sz w:val="20"/>
        </w:rPr>
        <w:t>).days</w:t>
      </w:r>
      <w:proofErr w:type="gramEnd"/>
      <w:r>
        <w:rPr>
          <w:rFonts w:ascii="Courier New" w:hAnsi="Courier New"/>
          <w:sz w:val="20"/>
        </w:rPr>
        <w:br/>
        <w:t xml:space="preserve">    if days_to_open &gt; 0:</w:t>
      </w:r>
      <w:r>
        <w:rPr>
          <w:rFonts w:ascii="Courier New" w:hAnsi="Courier New"/>
          <w:sz w:val="20"/>
        </w:rPr>
        <w:br/>
        <w:t xml:space="preserve">        recency_score = </w:t>
      </w:r>
      <w:proofErr w:type="gramStart"/>
      <w:r>
        <w:rPr>
          <w:rFonts w:ascii="Courier New" w:hAnsi="Courier New"/>
          <w:sz w:val="20"/>
        </w:rPr>
        <w:t>max(</w:t>
      </w:r>
      <w:proofErr w:type="gramEnd"/>
      <w:r>
        <w:rPr>
          <w:rFonts w:ascii="Courier New" w:hAnsi="Courier New"/>
          <w:sz w:val="20"/>
        </w:rPr>
        <w:t>50, 100 - (days_to_open * 2))</w:t>
      </w:r>
      <w:r>
        <w:rPr>
          <w:rFonts w:ascii="Courier New" w:hAnsi="Courier New"/>
          <w:sz w:val="20"/>
        </w:rPr>
        <w:br/>
        <w:t xml:space="preserve">    else:</w:t>
      </w:r>
      <w:r>
        <w:rPr>
          <w:rFonts w:ascii="Courier New" w:hAnsi="Courier New"/>
          <w:sz w:val="20"/>
        </w:rPr>
        <w:br/>
        <w:t xml:space="preserve">        recency_score = 30</w:t>
      </w:r>
      <w:r>
        <w:rPr>
          <w:rFonts w:ascii="Courier New" w:hAnsi="Courier New"/>
          <w:sz w:val="20"/>
        </w:rPr>
        <w:br/>
      </w:r>
      <w:r>
        <w:rPr>
          <w:rFonts w:ascii="Courier New" w:hAnsi="Courier New"/>
          <w:sz w:val="20"/>
        </w:rPr>
        <w:br/>
        <w:t xml:space="preserve">    # 4. Tổng hợp điểm lai</w:t>
      </w:r>
      <w:r>
        <w:rPr>
          <w:rFonts w:ascii="Courier New" w:hAnsi="Courier New"/>
          <w:sz w:val="20"/>
        </w:rPr>
        <w:br/>
        <w:t xml:space="preserve">    total_score = (lexical_score * 0.6) + (price_score * 0.25) + (recency_score * 0.15)</w:t>
      </w:r>
      <w:r>
        <w:rPr>
          <w:rFonts w:ascii="Courier New" w:hAnsi="Courier New"/>
          <w:sz w:val="20"/>
        </w:rPr>
        <w:br/>
        <w:t xml:space="preserve">    return </w:t>
      </w:r>
      <w:proofErr w:type="gramStart"/>
      <w:r>
        <w:rPr>
          <w:rFonts w:ascii="Courier New" w:hAnsi="Courier New"/>
          <w:sz w:val="20"/>
        </w:rPr>
        <w:t>round(</w:t>
      </w:r>
      <w:proofErr w:type="gramEnd"/>
      <w:r>
        <w:rPr>
          <w:rFonts w:ascii="Courier New" w:hAnsi="Courier New"/>
          <w:sz w:val="20"/>
        </w:rPr>
        <w:t>total_score, 1)</w:t>
      </w:r>
    </w:p>
    <w:p w:rsidR="00DB1919" w:rsidRDefault="00DB1919"/>
    <w:p w:rsidR="00DB1919" w:rsidRDefault="00000000">
      <w:pPr>
        <w:pStyle w:val="Heading2"/>
      </w:pPr>
      <w:bookmarkStart w:id="34" w:name="_Toc225257178"/>
      <w:bookmarkStart w:id="35" w:name="_Toc225257708"/>
      <w:r>
        <w:rPr>
          <w:rFonts w:ascii="Times New Roman" w:hAnsi="Times New Roman"/>
          <w:sz w:val="32"/>
        </w:rPr>
        <w:t>4.5 Phân tích đối thủ — Killer Score</w:t>
      </w:r>
      <w:bookmarkEnd w:id="34"/>
      <w:bookmarkEnd w:id="35"/>
    </w:p>
    <w:p w:rsidR="00DB1919" w:rsidRDefault="00000000">
      <w:pPr>
        <w:spacing w:line="288" w:lineRule="auto"/>
        <w:jc w:val="both"/>
      </w:pPr>
      <w:r>
        <w:rPr>
          <w:rFonts w:ascii="Times New Roman" w:hAnsi="Times New Roman"/>
          <w:sz w:val="26"/>
        </w:rPr>
        <w:t>Thuật toán Killer Score đánh giá mức độ cạnh tranh của từng nhà thầu trên 4 chiều:</w:t>
      </w:r>
    </w:p>
    <w:p w:rsidR="00DB1919" w:rsidRDefault="00000000">
      <w:pPr>
        <w:shd w:val="clear" w:color="auto" w:fill="F2F2F2"/>
        <w:spacing w:after="120" w:line="240" w:lineRule="auto"/>
        <w:ind w:left="567"/>
      </w:pPr>
      <w:r>
        <w:rPr>
          <w:rFonts w:ascii="Courier New" w:hAnsi="Courier New"/>
          <w:sz w:val="20"/>
        </w:rPr>
        <w:t># Xác định đối thủ tiềm năng:</w:t>
      </w:r>
      <w:r>
        <w:rPr>
          <w:rFonts w:ascii="Courier New" w:hAnsi="Courier New"/>
          <w:sz w:val="20"/>
        </w:rPr>
        <w:br/>
        <w:t>#   - Cùng chủ đầu tư (investorname = p_investor)</w:t>
      </w:r>
      <w:r>
        <w:rPr>
          <w:rFonts w:ascii="Courier New" w:hAnsi="Courier New"/>
          <w:sz w:val="20"/>
        </w:rPr>
        <w:br/>
        <w:t>#   - HOẶC cùng lĩnh vực (investfield = p_field)</w:t>
      </w:r>
      <w:r>
        <w:rPr>
          <w:rFonts w:ascii="Courier New" w:hAnsi="Courier New"/>
          <w:sz w:val="20"/>
        </w:rPr>
        <w:br/>
        <w:t>#   - HOẶC cùng tỉnh/thành (provincename = p_province)</w:t>
      </w:r>
      <w:r>
        <w:rPr>
          <w:rFonts w:ascii="Courier New" w:hAnsi="Courier New"/>
          <w:sz w:val="20"/>
        </w:rPr>
        <w:br/>
      </w:r>
      <w:r>
        <w:rPr>
          <w:rFonts w:ascii="Courier New" w:hAnsi="Courier New"/>
          <w:sz w:val="20"/>
        </w:rPr>
        <w:br/>
        <w:t># Tính Killer Score cho mỗi đối thủ:</w:t>
      </w:r>
      <w:r>
        <w:rPr>
          <w:rFonts w:ascii="Courier New" w:hAnsi="Courier New"/>
          <w:sz w:val="20"/>
        </w:rPr>
        <w:br/>
        <w:t>competitor_score = (wins / joins).clip(upper=1.0) × 2.5  # cho mỗi chiều</w:t>
      </w:r>
      <w:r>
        <w:rPr>
          <w:rFonts w:ascii="Courier New" w:hAnsi="Courier New"/>
          <w:sz w:val="20"/>
        </w:rPr>
        <w:br/>
      </w:r>
      <w:r>
        <w:rPr>
          <w:rFonts w:ascii="Courier New" w:hAnsi="Courier New"/>
          <w:sz w:val="20"/>
        </w:rPr>
        <w:br/>
        <w:t># Tổng Killer Score:</w:t>
      </w:r>
      <w:r>
        <w:rPr>
          <w:rFonts w:ascii="Courier New" w:hAnsi="Courier New"/>
          <w:sz w:val="20"/>
        </w:rPr>
        <w:br/>
        <w:t># Tối đa 10.0 điểm (2.5 × 4 chiều: investor, province, field, price)</w:t>
      </w:r>
      <w:r>
        <w:rPr>
          <w:rFonts w:ascii="Courier New" w:hAnsi="Courier New"/>
          <w:sz w:val="20"/>
        </w:rPr>
        <w:br/>
      </w:r>
      <w:r>
        <w:rPr>
          <w:rFonts w:ascii="Courier New" w:hAnsi="Courier New"/>
          <w:sz w:val="20"/>
        </w:rPr>
        <w:br/>
        <w:t># Lọc: Loại bỏ đối thủ có tổng số lần tham gia &lt; 2</w:t>
      </w:r>
    </w:p>
    <w:tbl>
      <w:tblPr>
        <w:tblStyle w:val="TableGrid"/>
        <w:tblW w:w="0" w:type="auto"/>
        <w:jc w:val="center"/>
        <w:tblLook w:val="04A0" w:firstRow="1" w:lastRow="0" w:firstColumn="1" w:lastColumn="0" w:noHBand="0" w:noVBand="1"/>
      </w:tblPr>
      <w:tblGrid>
        <w:gridCol w:w="3041"/>
        <w:gridCol w:w="3041"/>
        <w:gridCol w:w="3041"/>
      </w:tblGrid>
      <w:tr w:rsidR="00DB1919">
        <w:trPr>
          <w:jc w:val="center"/>
        </w:trPr>
        <w:tc>
          <w:tcPr>
            <w:tcW w:w="3041" w:type="dxa"/>
            <w:shd w:val="clear" w:color="auto" w:fill="2E74B5"/>
            <w:vAlign w:val="center"/>
          </w:tcPr>
          <w:p w:rsidR="00DB1919" w:rsidRDefault="00000000">
            <w:pPr>
              <w:jc w:val="center"/>
            </w:pPr>
            <w:r>
              <w:rPr>
                <w:rFonts w:ascii="Times New Roman" w:hAnsi="Times New Roman"/>
                <w:b/>
                <w:color w:val="FFFFFF"/>
              </w:rPr>
              <w:t>Chiều</w:t>
            </w:r>
          </w:p>
        </w:tc>
        <w:tc>
          <w:tcPr>
            <w:tcW w:w="3041" w:type="dxa"/>
            <w:shd w:val="clear" w:color="auto" w:fill="2E74B5"/>
            <w:vAlign w:val="center"/>
          </w:tcPr>
          <w:p w:rsidR="00DB1919" w:rsidRDefault="00000000">
            <w:pPr>
              <w:jc w:val="center"/>
            </w:pPr>
            <w:r>
              <w:rPr>
                <w:rFonts w:ascii="Times New Roman" w:hAnsi="Times New Roman"/>
                <w:b/>
                <w:color w:val="FFFFFF"/>
              </w:rPr>
              <w:t>Công thức</w:t>
            </w:r>
          </w:p>
        </w:tc>
        <w:tc>
          <w:tcPr>
            <w:tcW w:w="3041" w:type="dxa"/>
            <w:shd w:val="clear" w:color="auto" w:fill="2E74B5"/>
            <w:vAlign w:val="center"/>
          </w:tcPr>
          <w:p w:rsidR="00DB1919" w:rsidRDefault="00000000">
            <w:pPr>
              <w:jc w:val="center"/>
            </w:pPr>
            <w:r>
              <w:rPr>
                <w:rFonts w:ascii="Times New Roman" w:hAnsi="Times New Roman"/>
                <w:b/>
                <w:color w:val="FFFFFF"/>
              </w:rPr>
              <w:t>Ý nghĩa</w:t>
            </w:r>
          </w:p>
        </w:tc>
      </w:tr>
      <w:tr w:rsidR="00DB1919">
        <w:trPr>
          <w:jc w:val="center"/>
        </w:trPr>
        <w:tc>
          <w:tcPr>
            <w:tcW w:w="3041" w:type="dxa"/>
            <w:shd w:val="clear" w:color="auto" w:fill="FFFFFF"/>
          </w:tcPr>
          <w:p w:rsidR="00DB1919" w:rsidRDefault="00000000">
            <w:r>
              <w:rPr>
                <w:rFonts w:ascii="Times New Roman" w:hAnsi="Times New Roman"/>
              </w:rPr>
              <w:t>Investor Score</w:t>
            </w:r>
          </w:p>
        </w:tc>
        <w:tc>
          <w:tcPr>
            <w:tcW w:w="3041" w:type="dxa"/>
            <w:shd w:val="clear" w:color="auto" w:fill="FFFFFF"/>
          </w:tcPr>
          <w:p w:rsidR="00DB1919" w:rsidRDefault="00000000">
            <w:r>
              <w:rPr>
                <w:rFonts w:ascii="Times New Roman" w:hAnsi="Times New Roman"/>
              </w:rPr>
              <w:t>(wins/joins) × 2.5</w:t>
            </w:r>
          </w:p>
        </w:tc>
        <w:tc>
          <w:tcPr>
            <w:tcW w:w="3041" w:type="dxa"/>
            <w:shd w:val="clear" w:color="auto" w:fill="FFFFFF"/>
          </w:tcPr>
          <w:p w:rsidR="00DB1919" w:rsidRDefault="00000000">
            <w:r>
              <w:rPr>
                <w:rFonts w:ascii="Times New Roman" w:hAnsi="Times New Roman"/>
              </w:rPr>
              <w:t>Tỷ lệ thắng với cùng chủ đầu tư</w:t>
            </w:r>
          </w:p>
        </w:tc>
      </w:tr>
      <w:tr w:rsidR="00DB1919">
        <w:trPr>
          <w:jc w:val="center"/>
        </w:trPr>
        <w:tc>
          <w:tcPr>
            <w:tcW w:w="3041" w:type="dxa"/>
            <w:shd w:val="clear" w:color="auto" w:fill="EEF4FB"/>
          </w:tcPr>
          <w:p w:rsidR="00DB1919" w:rsidRDefault="00000000">
            <w:r>
              <w:rPr>
                <w:rFonts w:ascii="Times New Roman" w:hAnsi="Times New Roman"/>
              </w:rPr>
              <w:t>Province Score</w:t>
            </w:r>
          </w:p>
        </w:tc>
        <w:tc>
          <w:tcPr>
            <w:tcW w:w="3041" w:type="dxa"/>
            <w:shd w:val="clear" w:color="auto" w:fill="EEF4FB"/>
          </w:tcPr>
          <w:p w:rsidR="00DB1919" w:rsidRDefault="00000000">
            <w:r>
              <w:rPr>
                <w:rFonts w:ascii="Times New Roman" w:hAnsi="Times New Roman"/>
              </w:rPr>
              <w:t>(wins/joins) × 2.5</w:t>
            </w:r>
          </w:p>
        </w:tc>
        <w:tc>
          <w:tcPr>
            <w:tcW w:w="3041" w:type="dxa"/>
            <w:shd w:val="clear" w:color="auto" w:fill="EEF4FB"/>
          </w:tcPr>
          <w:p w:rsidR="00DB1919" w:rsidRDefault="00000000">
            <w:r>
              <w:rPr>
                <w:rFonts w:ascii="Times New Roman" w:hAnsi="Times New Roman"/>
              </w:rPr>
              <w:t>Tỷ lệ thắng tại cùng tỉnh/thành</w:t>
            </w:r>
          </w:p>
        </w:tc>
      </w:tr>
      <w:tr w:rsidR="00DB1919">
        <w:trPr>
          <w:jc w:val="center"/>
        </w:trPr>
        <w:tc>
          <w:tcPr>
            <w:tcW w:w="3041" w:type="dxa"/>
            <w:shd w:val="clear" w:color="auto" w:fill="FFFFFF"/>
          </w:tcPr>
          <w:p w:rsidR="00DB1919" w:rsidRDefault="00000000">
            <w:r>
              <w:rPr>
                <w:rFonts w:ascii="Times New Roman" w:hAnsi="Times New Roman"/>
              </w:rPr>
              <w:t>Field Score</w:t>
            </w:r>
          </w:p>
        </w:tc>
        <w:tc>
          <w:tcPr>
            <w:tcW w:w="3041" w:type="dxa"/>
            <w:shd w:val="clear" w:color="auto" w:fill="FFFFFF"/>
          </w:tcPr>
          <w:p w:rsidR="00DB1919" w:rsidRDefault="00000000">
            <w:r>
              <w:rPr>
                <w:rFonts w:ascii="Times New Roman" w:hAnsi="Times New Roman"/>
              </w:rPr>
              <w:t>(wins/joins) × 2.5</w:t>
            </w:r>
          </w:p>
        </w:tc>
        <w:tc>
          <w:tcPr>
            <w:tcW w:w="3041" w:type="dxa"/>
            <w:shd w:val="clear" w:color="auto" w:fill="FFFFFF"/>
          </w:tcPr>
          <w:p w:rsidR="00DB1919" w:rsidRDefault="00000000">
            <w:r>
              <w:rPr>
                <w:rFonts w:ascii="Times New Roman" w:hAnsi="Times New Roman"/>
              </w:rPr>
              <w:t>Tỷ lệ thắng trong cùng lĩnh vực</w:t>
            </w:r>
          </w:p>
        </w:tc>
      </w:tr>
      <w:tr w:rsidR="00DB1919">
        <w:trPr>
          <w:jc w:val="center"/>
        </w:trPr>
        <w:tc>
          <w:tcPr>
            <w:tcW w:w="3041" w:type="dxa"/>
            <w:shd w:val="clear" w:color="auto" w:fill="EEF4FB"/>
          </w:tcPr>
          <w:p w:rsidR="00DB1919" w:rsidRDefault="00000000">
            <w:r>
              <w:rPr>
                <w:rFonts w:ascii="Times New Roman" w:hAnsi="Times New Roman"/>
              </w:rPr>
              <w:t>Price Segment</w:t>
            </w:r>
          </w:p>
        </w:tc>
        <w:tc>
          <w:tcPr>
            <w:tcW w:w="3041" w:type="dxa"/>
            <w:shd w:val="clear" w:color="auto" w:fill="EEF4FB"/>
          </w:tcPr>
          <w:p w:rsidR="00DB1919" w:rsidRDefault="00000000">
            <w:r>
              <w:rPr>
                <w:rFonts w:ascii="Times New Roman" w:hAnsi="Times New Roman"/>
              </w:rPr>
              <w:t>(wins/joins) × 2.5</w:t>
            </w:r>
          </w:p>
        </w:tc>
        <w:tc>
          <w:tcPr>
            <w:tcW w:w="3041" w:type="dxa"/>
            <w:shd w:val="clear" w:color="auto" w:fill="EEF4FB"/>
          </w:tcPr>
          <w:p w:rsidR="00DB1919" w:rsidRDefault="00000000">
            <w:r>
              <w:rPr>
                <w:rFonts w:ascii="Times New Roman" w:hAnsi="Times New Roman"/>
              </w:rPr>
              <w:t>Cạnh tranh trong cùng phân khúc giá</w:t>
            </w:r>
          </w:p>
        </w:tc>
      </w:tr>
    </w:tbl>
    <w:p w:rsidR="00DB1919" w:rsidRDefault="00000000">
      <w:r>
        <w:br w:type="page"/>
      </w:r>
    </w:p>
    <w:p w:rsidR="00DB1919" w:rsidRDefault="00000000">
      <w:pPr>
        <w:pStyle w:val="Heading1"/>
      </w:pPr>
      <w:bookmarkStart w:id="36" w:name="_Toc225257179"/>
      <w:bookmarkStart w:id="37" w:name="_Toc225257709"/>
      <w:r>
        <w:rPr>
          <w:rFonts w:ascii="Times New Roman" w:hAnsi="Times New Roman"/>
          <w:sz w:val="36"/>
        </w:rPr>
        <w:lastRenderedPageBreak/>
        <w:t>5. Pipeline xử lý dữ liệu</w:t>
      </w:r>
      <w:bookmarkEnd w:id="36"/>
      <w:bookmarkEnd w:id="37"/>
    </w:p>
    <w:p w:rsidR="00DB1919" w:rsidRDefault="00DB1919">
      <w:pPr>
        <w:pBdr>
          <w:bottom w:val="single" w:sz="6" w:space="1" w:color="2E74B5"/>
        </w:pBdr>
        <w:spacing w:after="120"/>
      </w:pPr>
    </w:p>
    <w:p w:rsidR="00DB1919" w:rsidRDefault="00000000">
      <w:pPr>
        <w:pStyle w:val="Heading2"/>
      </w:pPr>
      <w:bookmarkStart w:id="38" w:name="_Toc225257180"/>
      <w:bookmarkStart w:id="39" w:name="_Toc225257710"/>
      <w:r>
        <w:rPr>
          <w:rFonts w:ascii="Times New Roman" w:hAnsi="Times New Roman"/>
          <w:sz w:val="32"/>
        </w:rPr>
        <w:t>5.1 Pipeline tổng thể</w:t>
      </w:r>
      <w:bookmarkEnd w:id="38"/>
      <w:bookmarkEnd w:id="39"/>
    </w:p>
    <w:p w:rsidR="00DB1919" w:rsidRDefault="00000000">
      <w:pPr>
        <w:shd w:val="clear" w:color="auto" w:fill="F2F2F2"/>
        <w:spacing w:after="120" w:line="240" w:lineRule="auto"/>
        <w:ind w:left="567"/>
      </w:pPr>
      <w:r>
        <w:rPr>
          <w:rFonts w:ascii="Courier New" w:hAnsi="Courier New"/>
          <w:sz w:val="20"/>
        </w:rPr>
        <w:t>dauthau_data.csv (CSV thô)</w:t>
      </w:r>
      <w:r>
        <w:rPr>
          <w:rFonts w:ascii="Courier New" w:hAnsi="Courier New"/>
          <w:sz w:val="20"/>
        </w:rPr>
        <w:br/>
        <w:t xml:space="preserve">        │</w:t>
      </w:r>
      <w:r>
        <w:rPr>
          <w:rFonts w:ascii="Courier New" w:hAnsi="Courier New"/>
          <w:sz w:val="20"/>
        </w:rPr>
        <w:br/>
        <w:t xml:space="preserve">        ▼</w:t>
      </w:r>
      <w:r>
        <w:rPr>
          <w:rFonts w:ascii="Courier New" w:hAnsi="Courier New"/>
          <w:sz w:val="20"/>
        </w:rPr>
        <w:br/>
        <w:t>[convert_data.py]</w:t>
      </w:r>
      <w:r>
        <w:rPr>
          <w:rFonts w:ascii="Courier New" w:hAnsi="Courier New"/>
          <w:sz w:val="20"/>
        </w:rPr>
        <w:br/>
        <w:t xml:space="preserve">  • Thử nhiều encoding: UTF-8-sig → UTF-8 → CP1258 → Latin-1</w:t>
      </w:r>
      <w:r>
        <w:rPr>
          <w:rFonts w:ascii="Courier New" w:hAnsi="Courier New"/>
          <w:sz w:val="20"/>
        </w:rPr>
        <w:br/>
        <w:t xml:space="preserve">  • Chuyển đổi sang Parquet (Snappy compression)</w:t>
      </w:r>
      <w:r>
        <w:rPr>
          <w:rFonts w:ascii="Courier New" w:hAnsi="Courier New"/>
          <w:sz w:val="20"/>
        </w:rPr>
        <w:br/>
        <w:t xml:space="preserve">  • Thêm cột ngày chuẩn hóa</w:t>
      </w:r>
      <w:r>
        <w:rPr>
          <w:rFonts w:ascii="Courier New" w:hAnsi="Courier New"/>
          <w:sz w:val="20"/>
        </w:rPr>
        <w:br/>
        <w:t xml:space="preserve">        │</w:t>
      </w:r>
      <w:r>
        <w:rPr>
          <w:rFonts w:ascii="Courier New" w:hAnsi="Courier New"/>
          <w:sz w:val="20"/>
        </w:rPr>
        <w:br/>
        <w:t xml:space="preserve">        ▼</w:t>
      </w:r>
      <w:r>
        <w:rPr>
          <w:rFonts w:ascii="Courier New" w:hAnsi="Courier New"/>
          <w:sz w:val="20"/>
        </w:rPr>
        <w:br/>
        <w:t>dauthau_data.parquet</w:t>
      </w:r>
      <w:r>
        <w:rPr>
          <w:rFonts w:ascii="Courier New" w:hAnsi="Courier New"/>
          <w:sz w:val="20"/>
        </w:rPr>
        <w:br/>
        <w:t xml:space="preserve">        │</w:t>
      </w:r>
      <w:r>
        <w:rPr>
          <w:rFonts w:ascii="Courier New" w:hAnsi="Courier New"/>
          <w:sz w:val="20"/>
        </w:rPr>
        <w:br/>
        <w:t xml:space="preserve">        ├──► [train_model.py] ──► models/tfidf_model.pkl</w:t>
      </w:r>
      <w:r>
        <w:rPr>
          <w:rFonts w:ascii="Courier New" w:hAnsi="Courier New"/>
          <w:sz w:val="20"/>
        </w:rPr>
        <w:br/>
        <w:t xml:space="preserve">        │                        models/tfidf_matrix.pkl</w:t>
      </w:r>
      <w:r>
        <w:rPr>
          <w:rFonts w:ascii="Courier New" w:hAnsi="Courier New"/>
          <w:sz w:val="20"/>
        </w:rPr>
        <w:br/>
        <w:t xml:space="preserve">        │</w:t>
      </w:r>
      <w:r>
        <w:rPr>
          <w:rFonts w:ascii="Courier New" w:hAnsi="Courier New"/>
          <w:sz w:val="20"/>
        </w:rPr>
        <w:br/>
        <w:t xml:space="preserve">        └──► [app.py / run.py]</w:t>
      </w:r>
      <w:r>
        <w:rPr>
          <w:rFonts w:ascii="Courier New" w:hAnsi="Courier New"/>
          <w:sz w:val="20"/>
        </w:rPr>
        <w:br/>
        <w:t xml:space="preserve">              • Tải dữ liệu (cache 1 giờ)</w:t>
      </w:r>
      <w:r>
        <w:rPr>
          <w:rFonts w:ascii="Courier New" w:hAnsi="Courier New"/>
          <w:sz w:val="20"/>
        </w:rPr>
        <w:br/>
        <w:t xml:space="preserve">              • Tải mô hình TF-IDF (cache vĩnh viễn)</w:t>
      </w:r>
      <w:r>
        <w:rPr>
          <w:rFonts w:ascii="Courier New" w:hAnsi="Courier New"/>
          <w:sz w:val="20"/>
        </w:rPr>
        <w:br/>
        <w:t xml:space="preserve">              • Tính điểm lai và lọc</w:t>
      </w:r>
      <w:r>
        <w:rPr>
          <w:rFonts w:ascii="Courier New" w:hAnsi="Courier New"/>
          <w:sz w:val="20"/>
        </w:rPr>
        <w:br/>
        <w:t xml:space="preserve">              • Phân tích đối thủ</w:t>
      </w:r>
      <w:r>
        <w:rPr>
          <w:rFonts w:ascii="Courier New" w:hAnsi="Courier New"/>
          <w:sz w:val="20"/>
        </w:rPr>
        <w:br/>
        <w:t xml:space="preserve">              • Xuất kết quả Excel</w:t>
      </w:r>
    </w:p>
    <w:p w:rsidR="00DB1919" w:rsidRDefault="00DB1919"/>
    <w:p w:rsidR="00DB1919" w:rsidRDefault="00000000">
      <w:pPr>
        <w:pStyle w:val="Heading2"/>
      </w:pPr>
      <w:bookmarkStart w:id="40" w:name="_Toc225257181"/>
      <w:bookmarkStart w:id="41" w:name="_Toc225257711"/>
      <w:r>
        <w:rPr>
          <w:rFonts w:ascii="Times New Roman" w:hAnsi="Times New Roman"/>
          <w:sz w:val="32"/>
        </w:rPr>
        <w:t>5.2 Chiến lược Cache</w:t>
      </w:r>
      <w:bookmarkEnd w:id="40"/>
      <w:bookmarkEnd w:id="41"/>
    </w:p>
    <w:tbl>
      <w:tblPr>
        <w:tblStyle w:val="TableGrid"/>
        <w:tblW w:w="0" w:type="auto"/>
        <w:jc w:val="center"/>
        <w:tblLook w:val="04A0" w:firstRow="1" w:lastRow="0" w:firstColumn="1" w:lastColumn="0" w:noHBand="0" w:noVBand="1"/>
      </w:tblPr>
      <w:tblGrid>
        <w:gridCol w:w="2280"/>
        <w:gridCol w:w="2492"/>
        <w:gridCol w:w="2280"/>
        <w:gridCol w:w="2280"/>
      </w:tblGrid>
      <w:tr w:rsidR="00DB1919">
        <w:trPr>
          <w:jc w:val="center"/>
        </w:trPr>
        <w:tc>
          <w:tcPr>
            <w:tcW w:w="2280" w:type="dxa"/>
            <w:shd w:val="clear" w:color="auto" w:fill="2E74B5"/>
            <w:vAlign w:val="center"/>
          </w:tcPr>
          <w:p w:rsidR="00DB1919" w:rsidRDefault="00000000">
            <w:pPr>
              <w:jc w:val="center"/>
            </w:pPr>
            <w:r>
              <w:rPr>
                <w:rFonts w:ascii="Times New Roman" w:hAnsi="Times New Roman"/>
                <w:b/>
                <w:color w:val="FFFFFF"/>
              </w:rPr>
              <w:t>Thành phần</w:t>
            </w:r>
          </w:p>
        </w:tc>
        <w:tc>
          <w:tcPr>
            <w:tcW w:w="2280" w:type="dxa"/>
            <w:shd w:val="clear" w:color="auto" w:fill="2E74B5"/>
            <w:vAlign w:val="center"/>
          </w:tcPr>
          <w:p w:rsidR="00DB1919" w:rsidRDefault="00000000">
            <w:pPr>
              <w:jc w:val="center"/>
            </w:pPr>
            <w:r>
              <w:rPr>
                <w:rFonts w:ascii="Times New Roman" w:hAnsi="Times New Roman"/>
                <w:b/>
                <w:color w:val="FFFFFF"/>
              </w:rPr>
              <w:t>Chiến lược</w:t>
            </w:r>
          </w:p>
        </w:tc>
        <w:tc>
          <w:tcPr>
            <w:tcW w:w="2280" w:type="dxa"/>
            <w:shd w:val="clear" w:color="auto" w:fill="2E74B5"/>
            <w:vAlign w:val="center"/>
          </w:tcPr>
          <w:p w:rsidR="00DB1919" w:rsidRDefault="00000000">
            <w:pPr>
              <w:jc w:val="center"/>
            </w:pPr>
            <w:r>
              <w:rPr>
                <w:rFonts w:ascii="Times New Roman" w:hAnsi="Times New Roman"/>
                <w:b/>
                <w:color w:val="FFFFFF"/>
              </w:rPr>
              <w:t>TTL</w:t>
            </w:r>
          </w:p>
        </w:tc>
        <w:tc>
          <w:tcPr>
            <w:tcW w:w="2280" w:type="dxa"/>
            <w:shd w:val="clear" w:color="auto" w:fill="2E74B5"/>
            <w:vAlign w:val="center"/>
          </w:tcPr>
          <w:p w:rsidR="00DB1919" w:rsidRDefault="00000000">
            <w:pPr>
              <w:jc w:val="center"/>
            </w:pPr>
            <w:r>
              <w:rPr>
                <w:rFonts w:ascii="Times New Roman" w:hAnsi="Times New Roman"/>
                <w:b/>
                <w:color w:val="FFFFFF"/>
              </w:rPr>
              <w:t>Mục đích</w:t>
            </w:r>
          </w:p>
        </w:tc>
      </w:tr>
      <w:tr w:rsidR="00DB1919">
        <w:trPr>
          <w:jc w:val="center"/>
        </w:trPr>
        <w:tc>
          <w:tcPr>
            <w:tcW w:w="2280" w:type="dxa"/>
            <w:shd w:val="clear" w:color="auto" w:fill="FFFFFF"/>
          </w:tcPr>
          <w:p w:rsidR="00DB1919" w:rsidRDefault="00000000">
            <w:r>
              <w:rPr>
                <w:rFonts w:ascii="Times New Roman" w:hAnsi="Times New Roman"/>
              </w:rPr>
              <w:t>TF-IDF Model</w:t>
            </w:r>
          </w:p>
        </w:tc>
        <w:tc>
          <w:tcPr>
            <w:tcW w:w="2280" w:type="dxa"/>
            <w:shd w:val="clear" w:color="auto" w:fill="FFFFFF"/>
          </w:tcPr>
          <w:p w:rsidR="00DB1919" w:rsidRDefault="00000000">
            <w:r>
              <w:rPr>
                <w:rFonts w:ascii="Times New Roman" w:hAnsi="Times New Roman"/>
              </w:rPr>
              <w:t>@</w:t>
            </w:r>
            <w:proofErr w:type="gramStart"/>
            <w:r>
              <w:rPr>
                <w:rFonts w:ascii="Times New Roman" w:hAnsi="Times New Roman"/>
              </w:rPr>
              <w:t>st.cache</w:t>
            </w:r>
            <w:proofErr w:type="gramEnd"/>
            <w:r>
              <w:rPr>
                <w:rFonts w:ascii="Times New Roman" w:hAnsi="Times New Roman"/>
              </w:rPr>
              <w:t>_resource</w:t>
            </w:r>
          </w:p>
        </w:tc>
        <w:tc>
          <w:tcPr>
            <w:tcW w:w="2280" w:type="dxa"/>
            <w:shd w:val="clear" w:color="auto" w:fill="FFFFFF"/>
          </w:tcPr>
          <w:p w:rsidR="00DB1919" w:rsidRDefault="00000000">
            <w:r>
              <w:rPr>
                <w:rFonts w:ascii="Times New Roman" w:hAnsi="Times New Roman"/>
              </w:rPr>
              <w:t>Vĩnh viễn</w:t>
            </w:r>
          </w:p>
        </w:tc>
        <w:tc>
          <w:tcPr>
            <w:tcW w:w="2280" w:type="dxa"/>
            <w:shd w:val="clear" w:color="auto" w:fill="FFFFFF"/>
          </w:tcPr>
          <w:p w:rsidR="00DB1919" w:rsidRDefault="00000000">
            <w:r>
              <w:rPr>
                <w:rFonts w:ascii="Times New Roman" w:hAnsi="Times New Roman"/>
              </w:rPr>
              <w:t>Tránh load lại mô hình</w:t>
            </w:r>
          </w:p>
        </w:tc>
      </w:tr>
      <w:tr w:rsidR="00DB1919">
        <w:trPr>
          <w:jc w:val="center"/>
        </w:trPr>
        <w:tc>
          <w:tcPr>
            <w:tcW w:w="2280" w:type="dxa"/>
            <w:shd w:val="clear" w:color="auto" w:fill="EEF4FB"/>
          </w:tcPr>
          <w:p w:rsidR="00DB1919" w:rsidRDefault="00000000">
            <w:r>
              <w:rPr>
                <w:rFonts w:ascii="Times New Roman" w:hAnsi="Times New Roman"/>
              </w:rPr>
              <w:t>TF-IDF Matrix</w:t>
            </w:r>
          </w:p>
        </w:tc>
        <w:tc>
          <w:tcPr>
            <w:tcW w:w="2280" w:type="dxa"/>
            <w:shd w:val="clear" w:color="auto" w:fill="EEF4FB"/>
          </w:tcPr>
          <w:p w:rsidR="00DB1919" w:rsidRDefault="00000000">
            <w:r>
              <w:rPr>
                <w:rFonts w:ascii="Times New Roman" w:hAnsi="Times New Roman"/>
              </w:rPr>
              <w:t>@</w:t>
            </w:r>
            <w:proofErr w:type="gramStart"/>
            <w:r>
              <w:rPr>
                <w:rFonts w:ascii="Times New Roman" w:hAnsi="Times New Roman"/>
              </w:rPr>
              <w:t>st.cache</w:t>
            </w:r>
            <w:proofErr w:type="gramEnd"/>
            <w:r>
              <w:rPr>
                <w:rFonts w:ascii="Times New Roman" w:hAnsi="Times New Roman"/>
              </w:rPr>
              <w:t>_resource</w:t>
            </w:r>
          </w:p>
        </w:tc>
        <w:tc>
          <w:tcPr>
            <w:tcW w:w="2280" w:type="dxa"/>
            <w:shd w:val="clear" w:color="auto" w:fill="EEF4FB"/>
          </w:tcPr>
          <w:p w:rsidR="00DB1919" w:rsidRDefault="00000000">
            <w:r>
              <w:rPr>
                <w:rFonts w:ascii="Times New Roman" w:hAnsi="Times New Roman"/>
              </w:rPr>
              <w:t>Vĩnh viễn</w:t>
            </w:r>
          </w:p>
        </w:tc>
        <w:tc>
          <w:tcPr>
            <w:tcW w:w="2280" w:type="dxa"/>
            <w:shd w:val="clear" w:color="auto" w:fill="EEF4FB"/>
          </w:tcPr>
          <w:p w:rsidR="00DB1919" w:rsidRDefault="00000000">
            <w:r>
              <w:rPr>
                <w:rFonts w:ascii="Times New Roman" w:hAnsi="Times New Roman"/>
              </w:rPr>
              <w:t>Tránh tính lại ma trận</w:t>
            </w:r>
          </w:p>
        </w:tc>
      </w:tr>
      <w:tr w:rsidR="00DB1919">
        <w:trPr>
          <w:jc w:val="center"/>
        </w:trPr>
        <w:tc>
          <w:tcPr>
            <w:tcW w:w="2280" w:type="dxa"/>
            <w:shd w:val="clear" w:color="auto" w:fill="FFFFFF"/>
          </w:tcPr>
          <w:p w:rsidR="00DB1919" w:rsidRDefault="00000000">
            <w:r>
              <w:rPr>
                <w:rFonts w:ascii="Times New Roman" w:hAnsi="Times New Roman"/>
              </w:rPr>
              <w:t>Dữ liệu Parquet</w:t>
            </w:r>
          </w:p>
        </w:tc>
        <w:tc>
          <w:tcPr>
            <w:tcW w:w="2280" w:type="dxa"/>
            <w:shd w:val="clear" w:color="auto" w:fill="FFFFFF"/>
          </w:tcPr>
          <w:p w:rsidR="00DB1919" w:rsidRDefault="00000000">
            <w:r>
              <w:rPr>
                <w:rFonts w:ascii="Times New Roman" w:hAnsi="Times New Roman"/>
              </w:rPr>
              <w:t>@</w:t>
            </w:r>
            <w:proofErr w:type="gramStart"/>
            <w:r>
              <w:rPr>
                <w:rFonts w:ascii="Times New Roman" w:hAnsi="Times New Roman"/>
              </w:rPr>
              <w:t>st.cache</w:t>
            </w:r>
            <w:proofErr w:type="gramEnd"/>
            <w:r>
              <w:rPr>
                <w:rFonts w:ascii="Times New Roman" w:hAnsi="Times New Roman"/>
              </w:rPr>
              <w:t>_data(ttl=3600)</w:t>
            </w:r>
          </w:p>
        </w:tc>
        <w:tc>
          <w:tcPr>
            <w:tcW w:w="2280" w:type="dxa"/>
            <w:shd w:val="clear" w:color="auto" w:fill="FFFFFF"/>
          </w:tcPr>
          <w:p w:rsidR="00DB1919" w:rsidRDefault="00000000">
            <w:r>
              <w:rPr>
                <w:rFonts w:ascii="Times New Roman" w:hAnsi="Times New Roman"/>
              </w:rPr>
              <w:t>1 giờ</w:t>
            </w:r>
          </w:p>
        </w:tc>
        <w:tc>
          <w:tcPr>
            <w:tcW w:w="2280" w:type="dxa"/>
            <w:shd w:val="clear" w:color="auto" w:fill="FFFFFF"/>
          </w:tcPr>
          <w:p w:rsidR="00DB1919" w:rsidRDefault="00000000">
            <w:r>
              <w:rPr>
                <w:rFonts w:ascii="Times New Roman" w:hAnsi="Times New Roman"/>
              </w:rPr>
              <w:t>Cân bằng dữ liệu mới và hiệu năng</w:t>
            </w:r>
          </w:p>
        </w:tc>
      </w:tr>
    </w:tbl>
    <w:p w:rsidR="00DB1919" w:rsidRDefault="00000000">
      <w:pPr>
        <w:pStyle w:val="Heading2"/>
      </w:pPr>
      <w:bookmarkStart w:id="42" w:name="_Toc225257182"/>
      <w:bookmarkStart w:id="43" w:name="_Toc225257712"/>
      <w:r>
        <w:rPr>
          <w:rFonts w:ascii="Times New Roman" w:hAnsi="Times New Roman"/>
          <w:sz w:val="32"/>
        </w:rPr>
        <w:t>5.3 Xử lý encoding tiếng Việt</w:t>
      </w:r>
      <w:bookmarkEnd w:id="42"/>
      <w:bookmarkEnd w:id="43"/>
    </w:p>
    <w:p w:rsidR="00DB1919" w:rsidRDefault="00000000">
      <w:pPr>
        <w:spacing w:line="288" w:lineRule="auto"/>
        <w:jc w:val="both"/>
      </w:pPr>
      <w:r>
        <w:rPr>
          <w:rFonts w:ascii="Times New Roman" w:hAnsi="Times New Roman"/>
          <w:sz w:val="26"/>
        </w:rPr>
        <w:t>Hệ thống thử theo thứ tự ưu tiên:</w:t>
      </w:r>
    </w:p>
    <w:p w:rsidR="00DB1919" w:rsidRDefault="00000000">
      <w:pPr>
        <w:pStyle w:val="ListBullet"/>
        <w:spacing w:line="288" w:lineRule="auto"/>
        <w:ind w:left="425"/>
      </w:pPr>
      <w:r>
        <w:rPr>
          <w:rFonts w:ascii="Times New Roman" w:hAnsi="Times New Roman"/>
          <w:sz w:val="26"/>
        </w:rPr>
        <w:t>utf-8-sig (UTF-8 with BOM)</w:t>
      </w:r>
    </w:p>
    <w:p w:rsidR="00DB1919" w:rsidRDefault="00000000">
      <w:pPr>
        <w:pStyle w:val="ListBullet"/>
        <w:spacing w:line="288" w:lineRule="auto"/>
        <w:ind w:left="425"/>
      </w:pPr>
      <w:r>
        <w:rPr>
          <w:rFonts w:ascii="Times New Roman" w:hAnsi="Times New Roman"/>
          <w:sz w:val="26"/>
        </w:rPr>
        <w:t>utf-8 (UTF-8)</w:t>
      </w:r>
    </w:p>
    <w:p w:rsidR="00DB1919" w:rsidRDefault="00000000">
      <w:pPr>
        <w:pStyle w:val="ListBullet"/>
        <w:spacing w:line="288" w:lineRule="auto"/>
        <w:ind w:left="425"/>
      </w:pPr>
      <w:r>
        <w:rPr>
          <w:rFonts w:ascii="Times New Roman" w:hAnsi="Times New Roman"/>
          <w:sz w:val="26"/>
        </w:rPr>
        <w:t>cp1258 (Windows Vietnamese codepage)</w:t>
      </w:r>
    </w:p>
    <w:p w:rsidR="00DB1919" w:rsidRDefault="00000000">
      <w:pPr>
        <w:pStyle w:val="ListBullet"/>
        <w:spacing w:line="288" w:lineRule="auto"/>
        <w:ind w:left="425"/>
      </w:pPr>
      <w:r>
        <w:rPr>
          <w:rFonts w:ascii="Times New Roman" w:hAnsi="Times New Roman"/>
          <w:sz w:val="26"/>
        </w:rPr>
        <w:t>latin-1 (ISO-8859-1)</w:t>
      </w:r>
    </w:p>
    <w:p w:rsidR="00DB1919" w:rsidRDefault="00000000">
      <w:r>
        <w:br w:type="page"/>
      </w:r>
    </w:p>
    <w:p w:rsidR="00DB1919" w:rsidRDefault="00000000">
      <w:pPr>
        <w:pStyle w:val="Heading1"/>
      </w:pPr>
      <w:bookmarkStart w:id="44" w:name="_Toc225257183"/>
      <w:bookmarkStart w:id="45" w:name="_Toc225257713"/>
      <w:r>
        <w:rPr>
          <w:rFonts w:ascii="Times New Roman" w:hAnsi="Times New Roman"/>
          <w:sz w:val="36"/>
        </w:rPr>
        <w:lastRenderedPageBreak/>
        <w:t>6. Kiểm thử và đánh giá</w:t>
      </w:r>
      <w:bookmarkEnd w:id="44"/>
      <w:bookmarkEnd w:id="45"/>
    </w:p>
    <w:p w:rsidR="00DB1919" w:rsidRDefault="00DB1919">
      <w:pPr>
        <w:pBdr>
          <w:bottom w:val="single" w:sz="6" w:space="1" w:color="2E74B5"/>
        </w:pBdr>
        <w:spacing w:after="120"/>
      </w:pPr>
    </w:p>
    <w:p w:rsidR="00DB1919" w:rsidRDefault="00000000">
      <w:pPr>
        <w:pStyle w:val="Heading2"/>
      </w:pPr>
      <w:bookmarkStart w:id="46" w:name="_Toc225257184"/>
      <w:bookmarkStart w:id="47" w:name="_Toc225257714"/>
      <w:r>
        <w:rPr>
          <w:rFonts w:ascii="Times New Roman" w:hAnsi="Times New Roman"/>
          <w:sz w:val="32"/>
        </w:rPr>
        <w:t>6.1 Tình trạng testing hiện tại</w:t>
      </w:r>
      <w:bookmarkEnd w:id="46"/>
      <w:bookmarkEnd w:id="47"/>
    </w:p>
    <w:tbl>
      <w:tblPr>
        <w:tblStyle w:val="TableGrid"/>
        <w:tblW w:w="0" w:type="auto"/>
        <w:jc w:val="center"/>
        <w:tblLook w:val="04A0" w:firstRow="1" w:lastRow="0" w:firstColumn="1" w:lastColumn="0" w:noHBand="0" w:noVBand="1"/>
      </w:tblPr>
      <w:tblGrid>
        <w:gridCol w:w="3041"/>
        <w:gridCol w:w="3041"/>
        <w:gridCol w:w="3041"/>
      </w:tblGrid>
      <w:tr w:rsidR="00DB1919">
        <w:trPr>
          <w:jc w:val="center"/>
        </w:trPr>
        <w:tc>
          <w:tcPr>
            <w:tcW w:w="3041" w:type="dxa"/>
            <w:shd w:val="clear" w:color="auto" w:fill="2E74B5"/>
            <w:vAlign w:val="center"/>
          </w:tcPr>
          <w:p w:rsidR="00DB1919" w:rsidRDefault="00000000">
            <w:pPr>
              <w:jc w:val="center"/>
            </w:pPr>
            <w:r>
              <w:rPr>
                <w:rFonts w:ascii="Times New Roman" w:hAnsi="Times New Roman"/>
                <w:b/>
                <w:color w:val="FFFFFF"/>
              </w:rPr>
              <w:t>Loại testing</w:t>
            </w:r>
          </w:p>
        </w:tc>
        <w:tc>
          <w:tcPr>
            <w:tcW w:w="3041" w:type="dxa"/>
            <w:shd w:val="clear" w:color="auto" w:fill="2E74B5"/>
            <w:vAlign w:val="center"/>
          </w:tcPr>
          <w:p w:rsidR="00DB1919" w:rsidRDefault="00000000">
            <w:pPr>
              <w:jc w:val="center"/>
            </w:pPr>
            <w:r>
              <w:rPr>
                <w:rFonts w:ascii="Times New Roman" w:hAnsi="Times New Roman"/>
                <w:b/>
                <w:color w:val="FFFFFF"/>
              </w:rPr>
              <w:t>Trạng thái</w:t>
            </w:r>
          </w:p>
        </w:tc>
        <w:tc>
          <w:tcPr>
            <w:tcW w:w="3041" w:type="dxa"/>
            <w:shd w:val="clear" w:color="auto" w:fill="2E74B5"/>
            <w:vAlign w:val="center"/>
          </w:tcPr>
          <w:p w:rsidR="00DB1919" w:rsidRDefault="00000000">
            <w:pPr>
              <w:jc w:val="center"/>
            </w:pPr>
            <w:r>
              <w:rPr>
                <w:rFonts w:ascii="Times New Roman" w:hAnsi="Times New Roman"/>
                <w:b/>
                <w:color w:val="FFFFFF"/>
              </w:rPr>
              <w:t>Chi tiết</w:t>
            </w:r>
          </w:p>
        </w:tc>
      </w:tr>
      <w:tr w:rsidR="00DB1919">
        <w:trPr>
          <w:jc w:val="center"/>
        </w:trPr>
        <w:tc>
          <w:tcPr>
            <w:tcW w:w="3041" w:type="dxa"/>
            <w:shd w:val="clear" w:color="auto" w:fill="FFFFFF"/>
          </w:tcPr>
          <w:p w:rsidR="00DB1919" w:rsidRDefault="00000000">
            <w:r>
              <w:rPr>
                <w:rFonts w:ascii="Times New Roman" w:hAnsi="Times New Roman"/>
              </w:rPr>
              <w:t>Unit Test</w:t>
            </w:r>
          </w:p>
        </w:tc>
        <w:tc>
          <w:tcPr>
            <w:tcW w:w="3041" w:type="dxa"/>
            <w:shd w:val="clear" w:color="auto" w:fill="FFFFFF"/>
          </w:tcPr>
          <w:p w:rsidR="00DB1919" w:rsidRDefault="00000000">
            <w:r>
              <w:rPr>
                <w:rFonts w:ascii="Times New Roman" w:hAnsi="Times New Roman"/>
              </w:rPr>
              <w:t>Chưa có</w:t>
            </w:r>
          </w:p>
        </w:tc>
        <w:tc>
          <w:tcPr>
            <w:tcW w:w="3041" w:type="dxa"/>
            <w:shd w:val="clear" w:color="auto" w:fill="FFFFFF"/>
          </w:tcPr>
          <w:p w:rsidR="00DB1919" w:rsidRDefault="00000000">
            <w:r>
              <w:rPr>
                <w:rFonts w:ascii="Times New Roman" w:hAnsi="Times New Roman"/>
              </w:rPr>
              <w:t>Không có file test_*.py</w:t>
            </w:r>
          </w:p>
        </w:tc>
      </w:tr>
      <w:tr w:rsidR="00DB1919">
        <w:trPr>
          <w:jc w:val="center"/>
        </w:trPr>
        <w:tc>
          <w:tcPr>
            <w:tcW w:w="3041" w:type="dxa"/>
            <w:shd w:val="clear" w:color="auto" w:fill="EEF4FB"/>
          </w:tcPr>
          <w:p w:rsidR="00DB1919" w:rsidRDefault="00000000">
            <w:r>
              <w:rPr>
                <w:rFonts w:ascii="Times New Roman" w:hAnsi="Times New Roman"/>
              </w:rPr>
              <w:t>Integration Test</w:t>
            </w:r>
          </w:p>
        </w:tc>
        <w:tc>
          <w:tcPr>
            <w:tcW w:w="3041" w:type="dxa"/>
            <w:shd w:val="clear" w:color="auto" w:fill="EEF4FB"/>
          </w:tcPr>
          <w:p w:rsidR="00DB1919" w:rsidRDefault="00000000">
            <w:r>
              <w:rPr>
                <w:rFonts w:ascii="Times New Roman" w:hAnsi="Times New Roman"/>
              </w:rPr>
              <w:t>Chưa có</w:t>
            </w:r>
          </w:p>
        </w:tc>
        <w:tc>
          <w:tcPr>
            <w:tcW w:w="3041" w:type="dxa"/>
            <w:shd w:val="clear" w:color="auto" w:fill="EEF4FB"/>
          </w:tcPr>
          <w:p w:rsidR="00DB1919" w:rsidRDefault="00000000">
            <w:r>
              <w:rPr>
                <w:rFonts w:ascii="Times New Roman" w:hAnsi="Times New Roman"/>
              </w:rPr>
              <w:t>Không có script kiểm thử tích hợp</w:t>
            </w:r>
          </w:p>
        </w:tc>
      </w:tr>
      <w:tr w:rsidR="00DB1919">
        <w:trPr>
          <w:jc w:val="center"/>
        </w:trPr>
        <w:tc>
          <w:tcPr>
            <w:tcW w:w="3041" w:type="dxa"/>
            <w:shd w:val="clear" w:color="auto" w:fill="FFFFFF"/>
          </w:tcPr>
          <w:p w:rsidR="00DB1919" w:rsidRDefault="00000000">
            <w:r>
              <w:rPr>
                <w:rFonts w:ascii="Times New Roman" w:hAnsi="Times New Roman"/>
              </w:rPr>
              <w:t>E2E Test</w:t>
            </w:r>
          </w:p>
        </w:tc>
        <w:tc>
          <w:tcPr>
            <w:tcW w:w="3041" w:type="dxa"/>
            <w:shd w:val="clear" w:color="auto" w:fill="FFFFFF"/>
          </w:tcPr>
          <w:p w:rsidR="00DB1919" w:rsidRDefault="00000000">
            <w:r>
              <w:rPr>
                <w:rFonts w:ascii="Times New Roman" w:hAnsi="Times New Roman"/>
              </w:rPr>
              <w:t>Chưa có</w:t>
            </w:r>
          </w:p>
        </w:tc>
        <w:tc>
          <w:tcPr>
            <w:tcW w:w="3041" w:type="dxa"/>
            <w:shd w:val="clear" w:color="auto" w:fill="FFFFFF"/>
          </w:tcPr>
          <w:p w:rsidR="00DB1919" w:rsidRDefault="00000000">
            <w:r>
              <w:rPr>
                <w:rFonts w:ascii="Times New Roman" w:hAnsi="Times New Roman"/>
              </w:rPr>
              <w:t>Không có framework E2E</w:t>
            </w:r>
          </w:p>
        </w:tc>
      </w:tr>
      <w:tr w:rsidR="00DB1919">
        <w:trPr>
          <w:jc w:val="center"/>
        </w:trPr>
        <w:tc>
          <w:tcPr>
            <w:tcW w:w="3041" w:type="dxa"/>
            <w:shd w:val="clear" w:color="auto" w:fill="EEF4FB"/>
          </w:tcPr>
          <w:p w:rsidR="00DB1919" w:rsidRDefault="00000000">
            <w:r>
              <w:rPr>
                <w:rFonts w:ascii="Times New Roman" w:hAnsi="Times New Roman"/>
              </w:rPr>
              <w:t>CI/CD</w:t>
            </w:r>
          </w:p>
        </w:tc>
        <w:tc>
          <w:tcPr>
            <w:tcW w:w="3041" w:type="dxa"/>
            <w:shd w:val="clear" w:color="auto" w:fill="EEF4FB"/>
          </w:tcPr>
          <w:p w:rsidR="00DB1919" w:rsidRDefault="00000000">
            <w:r>
              <w:rPr>
                <w:rFonts w:ascii="Times New Roman" w:hAnsi="Times New Roman"/>
              </w:rPr>
              <w:t>Chưa có</w:t>
            </w:r>
          </w:p>
        </w:tc>
        <w:tc>
          <w:tcPr>
            <w:tcW w:w="3041" w:type="dxa"/>
            <w:shd w:val="clear" w:color="auto" w:fill="EEF4FB"/>
          </w:tcPr>
          <w:p w:rsidR="00DB1919" w:rsidRDefault="00000000">
            <w:r>
              <w:rPr>
                <w:rFonts w:ascii="Times New Roman" w:hAnsi="Times New Roman"/>
              </w:rPr>
              <w:t>Không có GitHub Actions</w:t>
            </w:r>
          </w:p>
        </w:tc>
      </w:tr>
      <w:tr w:rsidR="00DB1919">
        <w:trPr>
          <w:jc w:val="center"/>
        </w:trPr>
        <w:tc>
          <w:tcPr>
            <w:tcW w:w="3041" w:type="dxa"/>
            <w:shd w:val="clear" w:color="auto" w:fill="FFFFFF"/>
          </w:tcPr>
          <w:p w:rsidR="00DB1919" w:rsidRDefault="00000000">
            <w:r>
              <w:rPr>
                <w:rFonts w:ascii="Times New Roman" w:hAnsi="Times New Roman"/>
              </w:rPr>
              <w:t>Kiểm thử thủ công</w:t>
            </w:r>
          </w:p>
        </w:tc>
        <w:tc>
          <w:tcPr>
            <w:tcW w:w="3041" w:type="dxa"/>
            <w:shd w:val="clear" w:color="auto" w:fill="FFFFFF"/>
          </w:tcPr>
          <w:p w:rsidR="00DB1919" w:rsidRDefault="00000000">
            <w:r>
              <w:rPr>
                <w:rFonts w:ascii="Times New Roman" w:hAnsi="Times New Roman"/>
              </w:rPr>
              <w:t>Hạn chế</w:t>
            </w:r>
          </w:p>
        </w:tc>
        <w:tc>
          <w:tcPr>
            <w:tcW w:w="3041" w:type="dxa"/>
            <w:shd w:val="clear" w:color="auto" w:fill="FFFFFF"/>
          </w:tcPr>
          <w:p w:rsidR="00DB1919" w:rsidRDefault="00000000">
            <w:r>
              <w:rPr>
                <w:rFonts w:ascii="Times New Roman" w:hAnsi="Times New Roman"/>
              </w:rPr>
              <w:t>Chỉ kiểm tra runtime khi chạy</w:t>
            </w:r>
          </w:p>
        </w:tc>
      </w:tr>
    </w:tbl>
    <w:p w:rsidR="00DB1919" w:rsidRDefault="00DB1919"/>
    <w:p w:rsidR="00DB1919" w:rsidRDefault="00000000">
      <w:pPr>
        <w:pStyle w:val="Heading2"/>
      </w:pPr>
      <w:bookmarkStart w:id="48" w:name="_Toc225257185"/>
      <w:bookmarkStart w:id="49" w:name="_Toc225257715"/>
      <w:r>
        <w:rPr>
          <w:rFonts w:ascii="Times New Roman" w:hAnsi="Times New Roman"/>
          <w:sz w:val="32"/>
        </w:rPr>
        <w:t>6.2 Các kịch bản test đã thực hiện</w:t>
      </w:r>
      <w:bookmarkEnd w:id="48"/>
      <w:bookmarkEnd w:id="49"/>
    </w:p>
    <w:tbl>
      <w:tblPr>
        <w:tblStyle w:val="TableGrid"/>
        <w:tblW w:w="0" w:type="auto"/>
        <w:jc w:val="center"/>
        <w:tblLook w:val="04A0" w:firstRow="1" w:lastRow="0" w:firstColumn="1" w:lastColumn="0" w:noHBand="0" w:noVBand="1"/>
      </w:tblPr>
      <w:tblGrid>
        <w:gridCol w:w="2280"/>
        <w:gridCol w:w="2280"/>
        <w:gridCol w:w="2280"/>
        <w:gridCol w:w="2280"/>
      </w:tblGrid>
      <w:tr w:rsidR="00DB1919">
        <w:trPr>
          <w:jc w:val="center"/>
        </w:trPr>
        <w:tc>
          <w:tcPr>
            <w:tcW w:w="2280" w:type="dxa"/>
            <w:shd w:val="clear" w:color="auto" w:fill="2E74B5"/>
            <w:vAlign w:val="center"/>
          </w:tcPr>
          <w:p w:rsidR="00DB1919" w:rsidRDefault="00000000">
            <w:pPr>
              <w:jc w:val="center"/>
            </w:pPr>
            <w:r>
              <w:rPr>
                <w:rFonts w:ascii="Times New Roman" w:hAnsi="Times New Roman"/>
                <w:b/>
                <w:color w:val="FFFFFF"/>
              </w:rPr>
              <w:t>Test ID</w:t>
            </w:r>
          </w:p>
        </w:tc>
        <w:tc>
          <w:tcPr>
            <w:tcW w:w="2280" w:type="dxa"/>
            <w:shd w:val="clear" w:color="auto" w:fill="2E74B5"/>
            <w:vAlign w:val="center"/>
          </w:tcPr>
          <w:p w:rsidR="00DB1919" w:rsidRDefault="00000000">
            <w:pPr>
              <w:jc w:val="center"/>
            </w:pPr>
            <w:r>
              <w:rPr>
                <w:rFonts w:ascii="Times New Roman" w:hAnsi="Times New Roman"/>
                <w:b/>
                <w:color w:val="FFFFFF"/>
              </w:rPr>
              <w:t>Loại</w:t>
            </w:r>
          </w:p>
        </w:tc>
        <w:tc>
          <w:tcPr>
            <w:tcW w:w="2280" w:type="dxa"/>
            <w:shd w:val="clear" w:color="auto" w:fill="2E74B5"/>
            <w:vAlign w:val="center"/>
          </w:tcPr>
          <w:p w:rsidR="00DB1919" w:rsidRDefault="00000000">
            <w:pPr>
              <w:jc w:val="center"/>
            </w:pPr>
            <w:r>
              <w:rPr>
                <w:rFonts w:ascii="Times New Roman" w:hAnsi="Times New Roman"/>
                <w:b/>
                <w:color w:val="FFFFFF"/>
              </w:rPr>
              <w:t>Kết quả</w:t>
            </w:r>
          </w:p>
        </w:tc>
        <w:tc>
          <w:tcPr>
            <w:tcW w:w="2280" w:type="dxa"/>
            <w:shd w:val="clear" w:color="auto" w:fill="2E74B5"/>
            <w:vAlign w:val="center"/>
          </w:tcPr>
          <w:p w:rsidR="00DB1919" w:rsidRDefault="00000000">
            <w:pPr>
              <w:jc w:val="center"/>
            </w:pPr>
            <w:r>
              <w:rPr>
                <w:rFonts w:ascii="Times New Roman" w:hAnsi="Times New Roman"/>
                <w:b/>
                <w:color w:val="FFFFFF"/>
              </w:rPr>
              <w:t>Ghi chú</w:t>
            </w:r>
          </w:p>
        </w:tc>
      </w:tr>
      <w:tr w:rsidR="00DB1919">
        <w:trPr>
          <w:jc w:val="center"/>
        </w:trPr>
        <w:tc>
          <w:tcPr>
            <w:tcW w:w="2280" w:type="dxa"/>
            <w:shd w:val="clear" w:color="auto" w:fill="FFFFFF"/>
          </w:tcPr>
          <w:p w:rsidR="00DB1919" w:rsidRDefault="00000000">
            <w:r>
              <w:rPr>
                <w:rFonts w:ascii="Times New Roman" w:hAnsi="Times New Roman"/>
              </w:rPr>
              <w:t>TC-001</w:t>
            </w:r>
          </w:p>
        </w:tc>
        <w:tc>
          <w:tcPr>
            <w:tcW w:w="2280" w:type="dxa"/>
            <w:shd w:val="clear" w:color="auto" w:fill="FFFFFF"/>
          </w:tcPr>
          <w:p w:rsidR="00DB1919" w:rsidRDefault="00000000">
            <w:r>
              <w:rPr>
                <w:rFonts w:ascii="Times New Roman" w:hAnsi="Times New Roman"/>
              </w:rPr>
              <w:t>Khởi động ứng dụng</w:t>
            </w:r>
          </w:p>
        </w:tc>
        <w:tc>
          <w:tcPr>
            <w:tcW w:w="2280" w:type="dxa"/>
            <w:shd w:val="clear" w:color="auto" w:fill="FFFFFF"/>
          </w:tcPr>
          <w:p w:rsidR="00DB1919" w:rsidRDefault="00000000">
            <w:r>
              <w:rPr>
                <w:rFonts w:ascii="Times New Roman" w:hAnsi="Times New Roman"/>
              </w:rPr>
              <w:t>PASS</w:t>
            </w:r>
          </w:p>
        </w:tc>
        <w:tc>
          <w:tcPr>
            <w:tcW w:w="2280" w:type="dxa"/>
            <w:shd w:val="clear" w:color="auto" w:fill="FFFFFF"/>
          </w:tcPr>
          <w:p w:rsidR="00DB1919" w:rsidRDefault="00000000">
            <w:r>
              <w:rPr>
                <w:rFonts w:ascii="Times New Roman" w:hAnsi="Times New Roman"/>
              </w:rPr>
              <w:t>Ứng dụng chạy OK trên Streamlit</w:t>
            </w:r>
          </w:p>
        </w:tc>
      </w:tr>
      <w:tr w:rsidR="00DB1919">
        <w:trPr>
          <w:jc w:val="center"/>
        </w:trPr>
        <w:tc>
          <w:tcPr>
            <w:tcW w:w="2280" w:type="dxa"/>
            <w:shd w:val="clear" w:color="auto" w:fill="EEF4FB"/>
          </w:tcPr>
          <w:p w:rsidR="00DB1919" w:rsidRDefault="00000000">
            <w:r>
              <w:rPr>
                <w:rFonts w:ascii="Times New Roman" w:hAnsi="Times New Roman"/>
              </w:rPr>
              <w:t>TC-002</w:t>
            </w:r>
          </w:p>
        </w:tc>
        <w:tc>
          <w:tcPr>
            <w:tcW w:w="2280" w:type="dxa"/>
            <w:shd w:val="clear" w:color="auto" w:fill="EEF4FB"/>
          </w:tcPr>
          <w:p w:rsidR="00DB1919" w:rsidRDefault="00000000">
            <w:r>
              <w:rPr>
                <w:rFonts w:ascii="Times New Roman" w:hAnsi="Times New Roman"/>
              </w:rPr>
              <w:t>Load TF-IDF Model</w:t>
            </w:r>
          </w:p>
        </w:tc>
        <w:tc>
          <w:tcPr>
            <w:tcW w:w="2280" w:type="dxa"/>
            <w:shd w:val="clear" w:color="auto" w:fill="EEF4FB"/>
          </w:tcPr>
          <w:p w:rsidR="00DB1919" w:rsidRDefault="00000000">
            <w:r>
              <w:rPr>
                <w:rFonts w:ascii="Times New Roman" w:hAnsi="Times New Roman"/>
              </w:rPr>
              <w:t>PASS</w:t>
            </w:r>
          </w:p>
        </w:tc>
        <w:tc>
          <w:tcPr>
            <w:tcW w:w="2280" w:type="dxa"/>
            <w:shd w:val="clear" w:color="auto" w:fill="EEF4FB"/>
          </w:tcPr>
          <w:p w:rsidR="00DB1919" w:rsidRDefault="00000000">
            <w:r>
              <w:rPr>
                <w:rFonts w:ascii="Times New Roman" w:hAnsi="Times New Roman"/>
              </w:rPr>
              <w:t>Model load thành công, không lỗi pickle</w:t>
            </w:r>
          </w:p>
        </w:tc>
      </w:tr>
      <w:tr w:rsidR="00DB1919">
        <w:trPr>
          <w:jc w:val="center"/>
        </w:trPr>
        <w:tc>
          <w:tcPr>
            <w:tcW w:w="2280" w:type="dxa"/>
            <w:shd w:val="clear" w:color="auto" w:fill="FFFFFF"/>
          </w:tcPr>
          <w:p w:rsidR="00DB1919" w:rsidRDefault="00000000">
            <w:r>
              <w:rPr>
                <w:rFonts w:ascii="Times New Roman" w:hAnsi="Times New Roman"/>
              </w:rPr>
              <w:t>TC-003</w:t>
            </w:r>
          </w:p>
        </w:tc>
        <w:tc>
          <w:tcPr>
            <w:tcW w:w="2280" w:type="dxa"/>
            <w:shd w:val="clear" w:color="auto" w:fill="FFFFFF"/>
          </w:tcPr>
          <w:p w:rsidR="00DB1919" w:rsidRDefault="00000000">
            <w:r>
              <w:rPr>
                <w:rFonts w:ascii="Times New Roman" w:hAnsi="Times New Roman"/>
              </w:rPr>
              <w:t>Encoding tiếng Việt</w:t>
            </w:r>
          </w:p>
        </w:tc>
        <w:tc>
          <w:tcPr>
            <w:tcW w:w="2280" w:type="dxa"/>
            <w:shd w:val="clear" w:color="auto" w:fill="FFFFFF"/>
          </w:tcPr>
          <w:p w:rsidR="00DB1919" w:rsidRDefault="00000000">
            <w:r>
              <w:rPr>
                <w:rFonts w:ascii="Times New Roman" w:hAnsi="Times New Roman"/>
              </w:rPr>
              <w:t>PASS</w:t>
            </w:r>
          </w:p>
        </w:tc>
        <w:tc>
          <w:tcPr>
            <w:tcW w:w="2280" w:type="dxa"/>
            <w:shd w:val="clear" w:color="auto" w:fill="FFFFFF"/>
          </w:tcPr>
          <w:p w:rsidR="00DB1919" w:rsidRDefault="00000000">
            <w:r>
              <w:rPr>
                <w:rFonts w:ascii="Times New Roman" w:hAnsi="Times New Roman"/>
              </w:rPr>
              <w:t>Tiếng Việt hiển thị chính xác</w:t>
            </w:r>
          </w:p>
        </w:tc>
      </w:tr>
      <w:tr w:rsidR="00DB1919">
        <w:trPr>
          <w:jc w:val="center"/>
        </w:trPr>
        <w:tc>
          <w:tcPr>
            <w:tcW w:w="2280" w:type="dxa"/>
            <w:shd w:val="clear" w:color="auto" w:fill="EEF4FB"/>
          </w:tcPr>
          <w:p w:rsidR="00DB1919" w:rsidRDefault="00000000">
            <w:r>
              <w:rPr>
                <w:rFonts w:ascii="Times New Roman" w:hAnsi="Times New Roman"/>
              </w:rPr>
              <w:t>TC-004</w:t>
            </w:r>
          </w:p>
        </w:tc>
        <w:tc>
          <w:tcPr>
            <w:tcW w:w="2280" w:type="dxa"/>
            <w:shd w:val="clear" w:color="auto" w:fill="EEF4FB"/>
          </w:tcPr>
          <w:p w:rsidR="00DB1919" w:rsidRDefault="00000000">
            <w:r>
              <w:rPr>
                <w:rFonts w:ascii="Times New Roman" w:hAnsi="Times New Roman"/>
              </w:rPr>
              <w:t>Filter theo giá</w:t>
            </w:r>
          </w:p>
        </w:tc>
        <w:tc>
          <w:tcPr>
            <w:tcW w:w="2280" w:type="dxa"/>
            <w:shd w:val="clear" w:color="auto" w:fill="EEF4FB"/>
          </w:tcPr>
          <w:p w:rsidR="00DB1919" w:rsidRDefault="00000000">
            <w:r>
              <w:rPr>
                <w:rFonts w:ascii="Times New Roman" w:hAnsi="Times New Roman"/>
              </w:rPr>
              <w:t>PASS</w:t>
            </w:r>
          </w:p>
        </w:tc>
        <w:tc>
          <w:tcPr>
            <w:tcW w:w="2280" w:type="dxa"/>
            <w:shd w:val="clear" w:color="auto" w:fill="EEF4FB"/>
          </w:tcPr>
          <w:p w:rsidR="00DB1919" w:rsidRDefault="00000000">
            <w:r>
              <w:rPr>
                <w:rFonts w:ascii="Times New Roman" w:hAnsi="Times New Roman"/>
              </w:rPr>
              <w:t>Lọc đúng khoảng giá</w:t>
            </w:r>
          </w:p>
        </w:tc>
      </w:tr>
      <w:tr w:rsidR="00DB1919">
        <w:trPr>
          <w:jc w:val="center"/>
        </w:trPr>
        <w:tc>
          <w:tcPr>
            <w:tcW w:w="2280" w:type="dxa"/>
            <w:shd w:val="clear" w:color="auto" w:fill="FFFFFF"/>
          </w:tcPr>
          <w:p w:rsidR="00DB1919" w:rsidRDefault="00000000">
            <w:r>
              <w:rPr>
                <w:rFonts w:ascii="Times New Roman" w:hAnsi="Times New Roman"/>
              </w:rPr>
              <w:t>TC-005</w:t>
            </w:r>
          </w:p>
        </w:tc>
        <w:tc>
          <w:tcPr>
            <w:tcW w:w="2280" w:type="dxa"/>
            <w:shd w:val="clear" w:color="auto" w:fill="FFFFFF"/>
          </w:tcPr>
          <w:p w:rsidR="00DB1919" w:rsidRDefault="00000000">
            <w:r>
              <w:rPr>
                <w:rFonts w:ascii="Times New Roman" w:hAnsi="Times New Roman"/>
              </w:rPr>
              <w:t>Phân tích đối thủ</w:t>
            </w:r>
          </w:p>
        </w:tc>
        <w:tc>
          <w:tcPr>
            <w:tcW w:w="2280" w:type="dxa"/>
            <w:shd w:val="clear" w:color="auto" w:fill="FFFFFF"/>
          </w:tcPr>
          <w:p w:rsidR="00DB1919" w:rsidRDefault="00000000">
            <w:r>
              <w:rPr>
                <w:rFonts w:ascii="Times New Roman" w:hAnsi="Times New Roman"/>
              </w:rPr>
              <w:t>PASS</w:t>
            </w:r>
          </w:p>
        </w:tc>
        <w:tc>
          <w:tcPr>
            <w:tcW w:w="2280" w:type="dxa"/>
            <w:shd w:val="clear" w:color="auto" w:fill="FFFFFF"/>
          </w:tcPr>
          <w:p w:rsidR="00DB1919" w:rsidRDefault="00000000">
            <w:r>
              <w:rPr>
                <w:rFonts w:ascii="Times New Roman" w:hAnsi="Times New Roman"/>
              </w:rPr>
              <w:t>Killer Score tính đúng</w:t>
            </w:r>
          </w:p>
        </w:tc>
      </w:tr>
      <w:tr w:rsidR="00DB1919">
        <w:trPr>
          <w:jc w:val="center"/>
        </w:trPr>
        <w:tc>
          <w:tcPr>
            <w:tcW w:w="2280" w:type="dxa"/>
            <w:shd w:val="clear" w:color="auto" w:fill="EEF4FB"/>
          </w:tcPr>
          <w:p w:rsidR="00DB1919" w:rsidRDefault="00000000">
            <w:r>
              <w:rPr>
                <w:rFonts w:ascii="Times New Roman" w:hAnsi="Times New Roman"/>
              </w:rPr>
              <w:t>TC-006</w:t>
            </w:r>
          </w:p>
        </w:tc>
        <w:tc>
          <w:tcPr>
            <w:tcW w:w="2280" w:type="dxa"/>
            <w:shd w:val="clear" w:color="auto" w:fill="EEF4FB"/>
          </w:tcPr>
          <w:p w:rsidR="00DB1919" w:rsidRDefault="00000000">
            <w:r>
              <w:rPr>
                <w:rFonts w:ascii="Times New Roman" w:hAnsi="Times New Roman"/>
              </w:rPr>
              <w:t>Export Excel</w:t>
            </w:r>
          </w:p>
        </w:tc>
        <w:tc>
          <w:tcPr>
            <w:tcW w:w="2280" w:type="dxa"/>
            <w:shd w:val="clear" w:color="auto" w:fill="EEF4FB"/>
          </w:tcPr>
          <w:p w:rsidR="00DB1919" w:rsidRDefault="00000000">
            <w:r>
              <w:rPr>
                <w:rFonts w:ascii="Times New Roman" w:hAnsi="Times New Roman"/>
              </w:rPr>
              <w:t>PASS</w:t>
            </w:r>
          </w:p>
        </w:tc>
        <w:tc>
          <w:tcPr>
            <w:tcW w:w="2280" w:type="dxa"/>
            <w:shd w:val="clear" w:color="auto" w:fill="EEF4FB"/>
          </w:tcPr>
          <w:p w:rsidR="00DB1919" w:rsidRDefault="00000000">
            <w:r>
              <w:rPr>
                <w:rFonts w:ascii="Times New Roman" w:hAnsi="Times New Roman"/>
              </w:rPr>
              <w:t>Excel xuất đúng định dạng</w:t>
            </w:r>
          </w:p>
        </w:tc>
      </w:tr>
    </w:tbl>
    <w:p w:rsidR="00DB1919" w:rsidRDefault="00000000">
      <w:r>
        <w:br w:type="page"/>
      </w:r>
    </w:p>
    <w:p w:rsidR="00DB1919" w:rsidRDefault="00000000">
      <w:pPr>
        <w:pStyle w:val="Heading1"/>
      </w:pPr>
      <w:bookmarkStart w:id="50" w:name="_Toc225257186"/>
      <w:bookmarkStart w:id="51" w:name="_Toc225257716"/>
      <w:r>
        <w:rPr>
          <w:rFonts w:ascii="Times New Roman" w:hAnsi="Times New Roman"/>
          <w:sz w:val="36"/>
        </w:rPr>
        <w:lastRenderedPageBreak/>
        <w:t>7. Cấu trúc dự án</w:t>
      </w:r>
      <w:bookmarkEnd w:id="50"/>
      <w:bookmarkEnd w:id="51"/>
    </w:p>
    <w:p w:rsidR="00DB1919" w:rsidRDefault="00DB1919">
      <w:pPr>
        <w:pBdr>
          <w:bottom w:val="single" w:sz="6" w:space="1" w:color="2E74B5"/>
        </w:pBdr>
        <w:spacing w:after="120"/>
      </w:pPr>
    </w:p>
    <w:p w:rsidR="00DB1919" w:rsidRDefault="00000000">
      <w:pPr>
        <w:pStyle w:val="Heading2"/>
      </w:pPr>
      <w:bookmarkStart w:id="52" w:name="_Toc225257187"/>
      <w:bookmarkStart w:id="53" w:name="_Toc225257717"/>
      <w:r>
        <w:rPr>
          <w:rFonts w:ascii="Times New Roman" w:hAnsi="Times New Roman"/>
          <w:sz w:val="32"/>
        </w:rPr>
        <w:t>7.1 Cây thư mục</w:t>
      </w:r>
      <w:bookmarkEnd w:id="52"/>
      <w:bookmarkEnd w:id="53"/>
    </w:p>
    <w:p w:rsidR="00DB1919" w:rsidRDefault="00000000">
      <w:pPr>
        <w:shd w:val="clear" w:color="auto" w:fill="F2F2F2"/>
        <w:spacing w:after="120" w:line="240" w:lineRule="auto"/>
        <w:ind w:left="567"/>
      </w:pPr>
      <w:r>
        <w:rPr>
          <w:rFonts w:ascii="Courier New" w:hAnsi="Courier New"/>
          <w:sz w:val="20"/>
        </w:rPr>
        <w:t>DAUTHAUGITHUB/</w:t>
      </w:r>
      <w:r>
        <w:rPr>
          <w:rFonts w:ascii="Courier New" w:hAnsi="Courier New"/>
          <w:sz w:val="20"/>
        </w:rPr>
        <w:br/>
        <w:t>│</w:t>
      </w:r>
      <w:r>
        <w:rPr>
          <w:rFonts w:ascii="Courier New" w:hAnsi="Courier New"/>
          <w:sz w:val="20"/>
        </w:rPr>
        <w:br/>
        <w:t>├── app.py                    # Ứng dụng Streamlit chính (v12.0, 529</w:t>
      </w:r>
      <w:r w:rsidR="00F4241E">
        <w:rPr>
          <w:rFonts w:ascii="Courier New" w:hAnsi="Courier New"/>
          <w:sz w:val="20"/>
          <w:lang w:val="vi-VN"/>
        </w:rPr>
        <w:t xml:space="preserve"> </w:t>
      </w:r>
      <w:r>
        <w:rPr>
          <w:rFonts w:ascii="Courier New" w:hAnsi="Courier New"/>
          <w:sz w:val="20"/>
        </w:rPr>
        <w:t>dòng)</w:t>
      </w:r>
      <w:r>
        <w:rPr>
          <w:rFonts w:ascii="Courier New" w:hAnsi="Courier New"/>
          <w:sz w:val="20"/>
        </w:rPr>
        <w:br/>
        <w:t>│   ├── load_assets()         # Tải mô hình TF-IDF</w:t>
      </w:r>
      <w:r>
        <w:rPr>
          <w:rFonts w:ascii="Courier New" w:hAnsi="Courier New"/>
          <w:sz w:val="20"/>
        </w:rPr>
        <w:br/>
        <w:t>│   ├── load_data()           # Tải dữ liệu (Parquet)</w:t>
      </w:r>
      <w:r>
        <w:rPr>
          <w:rFonts w:ascii="Courier New" w:hAnsi="Courier New"/>
          <w:sz w:val="20"/>
        </w:rPr>
        <w:br/>
        <w:t>│   ├── calculate_hybrid_score()  # Tính điểm lai</w:t>
      </w:r>
      <w:r>
        <w:rPr>
          <w:rFonts w:ascii="Courier New" w:hAnsi="Courier New"/>
          <w:sz w:val="20"/>
        </w:rPr>
        <w:br/>
        <w:t>│   ├── to_excel()            # Xuất Excel</w:t>
      </w:r>
      <w:r>
        <w:rPr>
          <w:rFonts w:ascii="Courier New" w:hAnsi="Courier New"/>
          <w:sz w:val="20"/>
        </w:rPr>
        <w:br/>
        <w:t>│   ├── format_currency()     # Định dạng VND</w:t>
      </w:r>
      <w:r>
        <w:rPr>
          <w:rFonts w:ascii="Courier New" w:hAnsi="Courier New"/>
          <w:sz w:val="20"/>
        </w:rPr>
        <w:br/>
        <w:t>│   └── clean_field_name()    # Chuẩn hóa tên lĩnh vực</w:t>
      </w:r>
      <w:r>
        <w:rPr>
          <w:rFonts w:ascii="Courier New" w:hAnsi="Courier New"/>
          <w:sz w:val="20"/>
        </w:rPr>
        <w:br/>
        <w:t>│</w:t>
      </w:r>
      <w:r>
        <w:rPr>
          <w:rFonts w:ascii="Courier New" w:hAnsi="Courier New"/>
          <w:sz w:val="20"/>
        </w:rPr>
        <w:br/>
        <w:t>├── train_model.py            # Script huấn luyện TF-IDF</w:t>
      </w:r>
      <w:r>
        <w:rPr>
          <w:rFonts w:ascii="Courier New" w:hAnsi="Courier New"/>
          <w:sz w:val="20"/>
        </w:rPr>
        <w:br/>
        <w:t>│   └── train()               # Tạo .pkl files</w:t>
      </w:r>
      <w:r>
        <w:rPr>
          <w:rFonts w:ascii="Courier New" w:hAnsi="Courier New"/>
          <w:sz w:val="20"/>
        </w:rPr>
        <w:br/>
        <w:t>│</w:t>
      </w:r>
      <w:r>
        <w:rPr>
          <w:rFonts w:ascii="Courier New" w:hAnsi="Courier New"/>
          <w:sz w:val="20"/>
        </w:rPr>
        <w:br/>
        <w:t>├── convert_data.py           # Script chuyển đổi CSV → Parquet</w:t>
      </w:r>
      <w:r>
        <w:rPr>
          <w:rFonts w:ascii="Courier New" w:hAnsi="Courier New"/>
          <w:sz w:val="20"/>
        </w:rPr>
        <w:br/>
        <w:t>│   └── convert()             # Encoding detection + conversion</w:t>
      </w:r>
      <w:r>
        <w:rPr>
          <w:rFonts w:ascii="Courier New" w:hAnsi="Courier New"/>
          <w:sz w:val="20"/>
        </w:rPr>
        <w:br/>
        <w:t>│</w:t>
      </w:r>
      <w:r>
        <w:rPr>
          <w:rFonts w:ascii="Courier New" w:hAnsi="Courier New"/>
          <w:sz w:val="20"/>
        </w:rPr>
        <w:br/>
        <w:t>├── run.py                    # Script điều phối toàn bộ pipeline</w:t>
      </w:r>
      <w:r>
        <w:rPr>
          <w:rFonts w:ascii="Courier New" w:hAnsi="Courier New"/>
          <w:sz w:val="20"/>
        </w:rPr>
        <w:br/>
        <w:t>│   └── run_app()             # Chạy pipeline → Streamlit</w:t>
      </w:r>
      <w:r>
        <w:rPr>
          <w:rFonts w:ascii="Courier New" w:hAnsi="Courier New"/>
          <w:sz w:val="20"/>
        </w:rPr>
        <w:br/>
        <w:t>│</w:t>
      </w:r>
      <w:r>
        <w:rPr>
          <w:rFonts w:ascii="Courier New" w:hAnsi="Courier New"/>
          <w:sz w:val="20"/>
        </w:rPr>
        <w:br/>
        <w:t>├── requirements.txt          # Danh sách dependencies</w:t>
      </w:r>
      <w:r>
        <w:rPr>
          <w:rFonts w:ascii="Courier New" w:hAnsi="Courier New"/>
          <w:sz w:val="20"/>
        </w:rPr>
        <w:br/>
        <w:t>├── README.md                 # Tài liệu dự án</w:t>
      </w:r>
      <w:r>
        <w:rPr>
          <w:rFonts w:ascii="Courier New" w:hAnsi="Courier New"/>
          <w:sz w:val="20"/>
        </w:rPr>
        <w:br/>
        <w:t>├── run_fast.bat              # Shortcut Windows chạy nhanh</w:t>
      </w:r>
      <w:r>
        <w:rPr>
          <w:rFonts w:ascii="Courier New" w:hAnsi="Courier New"/>
          <w:sz w:val="20"/>
        </w:rPr>
        <w:br/>
        <w:t>│</w:t>
      </w:r>
      <w:r>
        <w:rPr>
          <w:rFonts w:ascii="Courier New" w:hAnsi="Courier New"/>
          <w:sz w:val="20"/>
        </w:rPr>
        <w:br/>
        <w:t>├── data/</w:t>
      </w:r>
      <w:r>
        <w:rPr>
          <w:rFonts w:ascii="Courier New" w:hAnsi="Courier New"/>
          <w:sz w:val="20"/>
        </w:rPr>
        <w:br/>
        <w:t>│   └── dauthau_data.csv      # Dữ liệu thô (Git LFS)</w:t>
      </w:r>
      <w:r>
        <w:rPr>
          <w:rFonts w:ascii="Courier New" w:hAnsi="Courier New"/>
          <w:sz w:val="20"/>
        </w:rPr>
        <w:br/>
        <w:t>│</w:t>
      </w:r>
      <w:r>
        <w:rPr>
          <w:rFonts w:ascii="Courier New" w:hAnsi="Courier New"/>
          <w:sz w:val="20"/>
        </w:rPr>
        <w:br/>
        <w:t>└── models/                   # (sinh ra lúc runtime)</w:t>
      </w:r>
      <w:r>
        <w:rPr>
          <w:rFonts w:ascii="Courier New" w:hAnsi="Courier New"/>
          <w:sz w:val="20"/>
        </w:rPr>
        <w:br/>
        <w:t xml:space="preserve">    ├── tfidf_model.pkl       # TfidfVectorizer đã huấn luyện</w:t>
      </w:r>
      <w:r>
        <w:rPr>
          <w:rFonts w:ascii="Courier New" w:hAnsi="Courier New"/>
          <w:sz w:val="20"/>
        </w:rPr>
        <w:br/>
        <w:t xml:space="preserve">    └── tfidf_matrix.pkl      # Ma trận TF-IDF</w:t>
      </w:r>
    </w:p>
    <w:p w:rsidR="00DB1919" w:rsidRDefault="00DB1919"/>
    <w:p w:rsidR="00DB1919" w:rsidRDefault="00000000">
      <w:pPr>
        <w:pStyle w:val="Heading2"/>
      </w:pPr>
      <w:bookmarkStart w:id="54" w:name="_Toc225257188"/>
      <w:bookmarkStart w:id="55" w:name="_Toc225257718"/>
      <w:r>
        <w:rPr>
          <w:rFonts w:ascii="Times New Roman" w:hAnsi="Times New Roman"/>
          <w:sz w:val="32"/>
        </w:rPr>
        <w:t>7.2 Danh sách hàm và chức năng</w:t>
      </w:r>
      <w:bookmarkEnd w:id="54"/>
      <w:bookmarkEnd w:id="55"/>
    </w:p>
    <w:tbl>
      <w:tblPr>
        <w:tblStyle w:val="TableGrid"/>
        <w:tblW w:w="0" w:type="auto"/>
        <w:jc w:val="center"/>
        <w:tblLook w:val="04A0" w:firstRow="1" w:lastRow="0" w:firstColumn="1" w:lastColumn="0" w:noHBand="0" w:noVBand="1"/>
      </w:tblPr>
      <w:tblGrid>
        <w:gridCol w:w="3041"/>
        <w:gridCol w:w="3041"/>
        <w:gridCol w:w="3041"/>
      </w:tblGrid>
      <w:tr w:rsidR="00DB1919">
        <w:trPr>
          <w:jc w:val="center"/>
        </w:trPr>
        <w:tc>
          <w:tcPr>
            <w:tcW w:w="3041" w:type="dxa"/>
            <w:shd w:val="clear" w:color="auto" w:fill="2E74B5"/>
            <w:vAlign w:val="center"/>
          </w:tcPr>
          <w:p w:rsidR="00DB1919" w:rsidRDefault="00000000">
            <w:pPr>
              <w:jc w:val="center"/>
            </w:pPr>
            <w:r>
              <w:rPr>
                <w:rFonts w:ascii="Times New Roman" w:hAnsi="Times New Roman"/>
                <w:b/>
                <w:color w:val="FFFFFF"/>
              </w:rPr>
              <w:t>File</w:t>
            </w:r>
          </w:p>
        </w:tc>
        <w:tc>
          <w:tcPr>
            <w:tcW w:w="3041" w:type="dxa"/>
            <w:shd w:val="clear" w:color="auto" w:fill="2E74B5"/>
            <w:vAlign w:val="center"/>
          </w:tcPr>
          <w:p w:rsidR="00DB1919" w:rsidRDefault="00000000">
            <w:pPr>
              <w:jc w:val="center"/>
            </w:pPr>
            <w:r>
              <w:rPr>
                <w:rFonts w:ascii="Times New Roman" w:hAnsi="Times New Roman"/>
                <w:b/>
                <w:color w:val="FFFFFF"/>
              </w:rPr>
              <w:t>Hàm</w:t>
            </w:r>
          </w:p>
        </w:tc>
        <w:tc>
          <w:tcPr>
            <w:tcW w:w="3041" w:type="dxa"/>
            <w:shd w:val="clear" w:color="auto" w:fill="2E74B5"/>
            <w:vAlign w:val="center"/>
          </w:tcPr>
          <w:p w:rsidR="00DB1919" w:rsidRDefault="00000000">
            <w:pPr>
              <w:jc w:val="center"/>
            </w:pPr>
            <w:r>
              <w:rPr>
                <w:rFonts w:ascii="Times New Roman" w:hAnsi="Times New Roman"/>
                <w:b/>
                <w:color w:val="FFFFFF"/>
              </w:rPr>
              <w:t>Mô tả</w:t>
            </w:r>
          </w:p>
        </w:tc>
      </w:tr>
      <w:tr w:rsidR="00DB1919">
        <w:trPr>
          <w:jc w:val="center"/>
        </w:trPr>
        <w:tc>
          <w:tcPr>
            <w:tcW w:w="3041" w:type="dxa"/>
            <w:shd w:val="clear" w:color="auto" w:fill="FFFFFF"/>
          </w:tcPr>
          <w:p w:rsidR="00DB1919" w:rsidRDefault="00000000">
            <w:r>
              <w:rPr>
                <w:rFonts w:ascii="Times New Roman" w:hAnsi="Times New Roman"/>
              </w:rPr>
              <w:t>app.py</w:t>
            </w:r>
          </w:p>
        </w:tc>
        <w:tc>
          <w:tcPr>
            <w:tcW w:w="3041" w:type="dxa"/>
            <w:shd w:val="clear" w:color="auto" w:fill="FFFFFF"/>
          </w:tcPr>
          <w:p w:rsidR="00DB1919" w:rsidRDefault="00000000">
            <w:r>
              <w:rPr>
                <w:rFonts w:ascii="Times New Roman" w:hAnsi="Times New Roman"/>
              </w:rPr>
              <w:t>load_</w:t>
            </w:r>
            <w:proofErr w:type="gramStart"/>
            <w:r>
              <w:rPr>
                <w:rFonts w:ascii="Times New Roman" w:hAnsi="Times New Roman"/>
              </w:rPr>
              <w:t>assets(</w:t>
            </w:r>
            <w:proofErr w:type="gramEnd"/>
            <w:r>
              <w:rPr>
                <w:rFonts w:ascii="Times New Roman" w:hAnsi="Times New Roman"/>
              </w:rPr>
              <w:t>)</w:t>
            </w:r>
          </w:p>
        </w:tc>
        <w:tc>
          <w:tcPr>
            <w:tcW w:w="3041" w:type="dxa"/>
            <w:shd w:val="clear" w:color="auto" w:fill="FFFFFF"/>
          </w:tcPr>
          <w:p w:rsidR="00DB1919" w:rsidRDefault="00000000">
            <w:r>
              <w:rPr>
                <w:rFonts w:ascii="Times New Roman" w:hAnsi="Times New Roman"/>
              </w:rPr>
              <w:t xml:space="preserve">Tải và cache TF-IDF model </w:t>
            </w:r>
            <w:proofErr w:type="gramStart"/>
            <w:r>
              <w:rPr>
                <w:rFonts w:ascii="Times New Roman" w:hAnsi="Times New Roman"/>
              </w:rPr>
              <w:t>từ .pkl</w:t>
            </w:r>
            <w:proofErr w:type="gramEnd"/>
          </w:p>
        </w:tc>
      </w:tr>
      <w:tr w:rsidR="00DB1919">
        <w:trPr>
          <w:jc w:val="center"/>
        </w:trPr>
        <w:tc>
          <w:tcPr>
            <w:tcW w:w="3041" w:type="dxa"/>
            <w:shd w:val="clear" w:color="auto" w:fill="EEF4FB"/>
          </w:tcPr>
          <w:p w:rsidR="00DB1919" w:rsidRDefault="00000000">
            <w:r>
              <w:rPr>
                <w:rFonts w:ascii="Times New Roman" w:hAnsi="Times New Roman"/>
              </w:rPr>
              <w:t>app.py</w:t>
            </w:r>
          </w:p>
        </w:tc>
        <w:tc>
          <w:tcPr>
            <w:tcW w:w="3041" w:type="dxa"/>
            <w:shd w:val="clear" w:color="auto" w:fill="EEF4FB"/>
          </w:tcPr>
          <w:p w:rsidR="00DB1919" w:rsidRDefault="00000000">
            <w:r>
              <w:rPr>
                <w:rFonts w:ascii="Times New Roman" w:hAnsi="Times New Roman"/>
              </w:rPr>
              <w:t>load_</w:t>
            </w:r>
            <w:proofErr w:type="gramStart"/>
            <w:r>
              <w:rPr>
                <w:rFonts w:ascii="Times New Roman" w:hAnsi="Times New Roman"/>
              </w:rPr>
              <w:t>data(</w:t>
            </w:r>
            <w:proofErr w:type="gramEnd"/>
            <w:r>
              <w:rPr>
                <w:rFonts w:ascii="Times New Roman" w:hAnsi="Times New Roman"/>
              </w:rPr>
              <w:t>)</w:t>
            </w:r>
          </w:p>
        </w:tc>
        <w:tc>
          <w:tcPr>
            <w:tcW w:w="3041" w:type="dxa"/>
            <w:shd w:val="clear" w:color="auto" w:fill="EEF4FB"/>
          </w:tcPr>
          <w:p w:rsidR="00DB1919" w:rsidRDefault="00000000">
            <w:r>
              <w:rPr>
                <w:rFonts w:ascii="Times New Roman" w:hAnsi="Times New Roman"/>
              </w:rPr>
              <w:t>Tải và cache Parquet data</w:t>
            </w:r>
          </w:p>
        </w:tc>
      </w:tr>
      <w:tr w:rsidR="00DB1919">
        <w:trPr>
          <w:jc w:val="center"/>
        </w:trPr>
        <w:tc>
          <w:tcPr>
            <w:tcW w:w="3041" w:type="dxa"/>
            <w:shd w:val="clear" w:color="auto" w:fill="FFFFFF"/>
          </w:tcPr>
          <w:p w:rsidR="00DB1919" w:rsidRDefault="00000000">
            <w:r>
              <w:rPr>
                <w:rFonts w:ascii="Times New Roman" w:hAnsi="Times New Roman"/>
              </w:rPr>
              <w:t>app.py</w:t>
            </w:r>
          </w:p>
        </w:tc>
        <w:tc>
          <w:tcPr>
            <w:tcW w:w="3041" w:type="dxa"/>
            <w:shd w:val="clear" w:color="auto" w:fill="FFFFFF"/>
          </w:tcPr>
          <w:p w:rsidR="00DB1919" w:rsidRDefault="00000000">
            <w:r>
              <w:rPr>
                <w:rFonts w:ascii="Times New Roman" w:hAnsi="Times New Roman"/>
              </w:rPr>
              <w:t>calculate_hybrid_</w:t>
            </w:r>
            <w:proofErr w:type="gramStart"/>
            <w:r>
              <w:rPr>
                <w:rFonts w:ascii="Times New Roman" w:hAnsi="Times New Roman"/>
              </w:rPr>
              <w:t>score(</w:t>
            </w:r>
            <w:proofErr w:type="gramEnd"/>
            <w:r>
              <w:rPr>
                <w:rFonts w:ascii="Times New Roman" w:hAnsi="Times New Roman"/>
              </w:rPr>
              <w:t>)</w:t>
            </w:r>
          </w:p>
        </w:tc>
        <w:tc>
          <w:tcPr>
            <w:tcW w:w="3041" w:type="dxa"/>
            <w:shd w:val="clear" w:color="auto" w:fill="FFFFFF"/>
          </w:tcPr>
          <w:p w:rsidR="00DB1919" w:rsidRDefault="00000000">
            <w:r>
              <w:rPr>
                <w:rFonts w:ascii="Times New Roman" w:hAnsi="Times New Roman"/>
              </w:rPr>
              <w:t>Tính điểm lai cho mỗi gói thầu</w:t>
            </w:r>
          </w:p>
        </w:tc>
      </w:tr>
      <w:tr w:rsidR="00DB1919">
        <w:trPr>
          <w:jc w:val="center"/>
        </w:trPr>
        <w:tc>
          <w:tcPr>
            <w:tcW w:w="3041" w:type="dxa"/>
            <w:shd w:val="clear" w:color="auto" w:fill="EEF4FB"/>
          </w:tcPr>
          <w:p w:rsidR="00DB1919" w:rsidRDefault="00000000">
            <w:r>
              <w:rPr>
                <w:rFonts w:ascii="Times New Roman" w:hAnsi="Times New Roman"/>
              </w:rPr>
              <w:t>app.py</w:t>
            </w:r>
          </w:p>
        </w:tc>
        <w:tc>
          <w:tcPr>
            <w:tcW w:w="3041" w:type="dxa"/>
            <w:shd w:val="clear" w:color="auto" w:fill="EEF4FB"/>
          </w:tcPr>
          <w:p w:rsidR="00DB1919" w:rsidRDefault="00000000">
            <w:r>
              <w:rPr>
                <w:rFonts w:ascii="Times New Roman" w:hAnsi="Times New Roman"/>
              </w:rPr>
              <w:t>to_</w:t>
            </w:r>
            <w:proofErr w:type="gramStart"/>
            <w:r>
              <w:rPr>
                <w:rFonts w:ascii="Times New Roman" w:hAnsi="Times New Roman"/>
              </w:rPr>
              <w:t>excel(</w:t>
            </w:r>
            <w:proofErr w:type="gramEnd"/>
            <w:r>
              <w:rPr>
                <w:rFonts w:ascii="Times New Roman" w:hAnsi="Times New Roman"/>
              </w:rPr>
              <w:t>)</w:t>
            </w:r>
          </w:p>
        </w:tc>
        <w:tc>
          <w:tcPr>
            <w:tcW w:w="3041" w:type="dxa"/>
            <w:shd w:val="clear" w:color="auto" w:fill="EEF4FB"/>
          </w:tcPr>
          <w:p w:rsidR="00DB1919" w:rsidRDefault="00000000">
            <w:r>
              <w:rPr>
                <w:rFonts w:ascii="Times New Roman" w:hAnsi="Times New Roman"/>
              </w:rPr>
              <w:t>Xuất DataFrame ra BytesIO</w:t>
            </w:r>
          </w:p>
        </w:tc>
      </w:tr>
      <w:tr w:rsidR="00DB1919">
        <w:trPr>
          <w:jc w:val="center"/>
        </w:trPr>
        <w:tc>
          <w:tcPr>
            <w:tcW w:w="3041" w:type="dxa"/>
            <w:shd w:val="clear" w:color="auto" w:fill="FFFFFF"/>
          </w:tcPr>
          <w:p w:rsidR="00DB1919" w:rsidRDefault="00000000">
            <w:r>
              <w:rPr>
                <w:rFonts w:ascii="Times New Roman" w:hAnsi="Times New Roman"/>
              </w:rPr>
              <w:t>app.py</w:t>
            </w:r>
          </w:p>
        </w:tc>
        <w:tc>
          <w:tcPr>
            <w:tcW w:w="3041" w:type="dxa"/>
            <w:shd w:val="clear" w:color="auto" w:fill="FFFFFF"/>
          </w:tcPr>
          <w:p w:rsidR="00DB1919" w:rsidRDefault="00000000">
            <w:r>
              <w:rPr>
                <w:rFonts w:ascii="Times New Roman" w:hAnsi="Times New Roman"/>
              </w:rPr>
              <w:t>format_</w:t>
            </w:r>
            <w:proofErr w:type="gramStart"/>
            <w:r>
              <w:rPr>
                <w:rFonts w:ascii="Times New Roman" w:hAnsi="Times New Roman"/>
              </w:rPr>
              <w:t>currency(</w:t>
            </w:r>
            <w:proofErr w:type="gramEnd"/>
            <w:r>
              <w:rPr>
                <w:rFonts w:ascii="Times New Roman" w:hAnsi="Times New Roman"/>
              </w:rPr>
              <w:t>)</w:t>
            </w:r>
          </w:p>
        </w:tc>
        <w:tc>
          <w:tcPr>
            <w:tcW w:w="3041" w:type="dxa"/>
            <w:shd w:val="clear" w:color="auto" w:fill="FFFFFF"/>
          </w:tcPr>
          <w:p w:rsidR="00DB1919" w:rsidRDefault="00000000">
            <w:r>
              <w:rPr>
                <w:rFonts w:ascii="Times New Roman" w:hAnsi="Times New Roman"/>
              </w:rPr>
              <w:t>Định dạng số VND (VD: 1.000.000)</w:t>
            </w:r>
          </w:p>
        </w:tc>
      </w:tr>
      <w:tr w:rsidR="00DB1919">
        <w:trPr>
          <w:jc w:val="center"/>
        </w:trPr>
        <w:tc>
          <w:tcPr>
            <w:tcW w:w="3041" w:type="dxa"/>
            <w:shd w:val="clear" w:color="auto" w:fill="EEF4FB"/>
          </w:tcPr>
          <w:p w:rsidR="00DB1919" w:rsidRDefault="00000000">
            <w:r>
              <w:rPr>
                <w:rFonts w:ascii="Times New Roman" w:hAnsi="Times New Roman"/>
              </w:rPr>
              <w:t>app.py</w:t>
            </w:r>
          </w:p>
        </w:tc>
        <w:tc>
          <w:tcPr>
            <w:tcW w:w="3041" w:type="dxa"/>
            <w:shd w:val="clear" w:color="auto" w:fill="EEF4FB"/>
          </w:tcPr>
          <w:p w:rsidR="00DB1919" w:rsidRDefault="00000000">
            <w:r>
              <w:rPr>
                <w:rFonts w:ascii="Times New Roman" w:hAnsi="Times New Roman"/>
              </w:rPr>
              <w:t>format_date_</w:t>
            </w:r>
            <w:proofErr w:type="gramStart"/>
            <w:r>
              <w:rPr>
                <w:rFonts w:ascii="Times New Roman" w:hAnsi="Times New Roman"/>
              </w:rPr>
              <w:t>series(</w:t>
            </w:r>
            <w:proofErr w:type="gramEnd"/>
            <w:r>
              <w:rPr>
                <w:rFonts w:ascii="Times New Roman" w:hAnsi="Times New Roman"/>
              </w:rPr>
              <w:t>)</w:t>
            </w:r>
          </w:p>
        </w:tc>
        <w:tc>
          <w:tcPr>
            <w:tcW w:w="3041" w:type="dxa"/>
            <w:shd w:val="clear" w:color="auto" w:fill="EEF4FB"/>
          </w:tcPr>
          <w:p w:rsidR="00DB1919" w:rsidRDefault="00000000">
            <w:r>
              <w:rPr>
                <w:rFonts w:ascii="Times New Roman" w:hAnsi="Times New Roman"/>
              </w:rPr>
              <w:t>Vectorized date formatting</w:t>
            </w:r>
          </w:p>
        </w:tc>
      </w:tr>
      <w:tr w:rsidR="00DB1919">
        <w:trPr>
          <w:jc w:val="center"/>
        </w:trPr>
        <w:tc>
          <w:tcPr>
            <w:tcW w:w="3041" w:type="dxa"/>
            <w:shd w:val="clear" w:color="auto" w:fill="FFFFFF"/>
          </w:tcPr>
          <w:p w:rsidR="00DB1919" w:rsidRDefault="00000000">
            <w:r>
              <w:rPr>
                <w:rFonts w:ascii="Times New Roman" w:hAnsi="Times New Roman"/>
              </w:rPr>
              <w:t>app.py</w:t>
            </w:r>
          </w:p>
        </w:tc>
        <w:tc>
          <w:tcPr>
            <w:tcW w:w="3041" w:type="dxa"/>
            <w:shd w:val="clear" w:color="auto" w:fill="FFFFFF"/>
          </w:tcPr>
          <w:p w:rsidR="00DB1919" w:rsidRDefault="00000000">
            <w:r>
              <w:rPr>
                <w:rFonts w:ascii="Times New Roman" w:hAnsi="Times New Roman"/>
              </w:rPr>
              <w:t>clean_field_</w:t>
            </w:r>
            <w:proofErr w:type="gramStart"/>
            <w:r>
              <w:rPr>
                <w:rFonts w:ascii="Times New Roman" w:hAnsi="Times New Roman"/>
              </w:rPr>
              <w:t>name(</w:t>
            </w:r>
            <w:proofErr w:type="gramEnd"/>
            <w:r>
              <w:rPr>
                <w:rFonts w:ascii="Times New Roman" w:hAnsi="Times New Roman"/>
              </w:rPr>
              <w:t>)</w:t>
            </w:r>
          </w:p>
        </w:tc>
        <w:tc>
          <w:tcPr>
            <w:tcW w:w="3041" w:type="dxa"/>
            <w:shd w:val="clear" w:color="auto" w:fill="FFFFFF"/>
          </w:tcPr>
          <w:p w:rsidR="00DB1919" w:rsidRDefault="00000000">
            <w:r>
              <w:rPr>
                <w:rFonts w:ascii="Times New Roman" w:hAnsi="Times New Roman"/>
              </w:rPr>
              <w:t>Loại bỏ 'Lĩnh vực: ' prefix</w:t>
            </w:r>
          </w:p>
        </w:tc>
      </w:tr>
      <w:tr w:rsidR="00DB1919">
        <w:trPr>
          <w:jc w:val="center"/>
        </w:trPr>
        <w:tc>
          <w:tcPr>
            <w:tcW w:w="3041" w:type="dxa"/>
            <w:shd w:val="clear" w:color="auto" w:fill="EEF4FB"/>
          </w:tcPr>
          <w:p w:rsidR="00DB1919" w:rsidRDefault="00000000">
            <w:r>
              <w:rPr>
                <w:rFonts w:ascii="Times New Roman" w:hAnsi="Times New Roman"/>
              </w:rPr>
              <w:t>app.py</w:t>
            </w:r>
          </w:p>
        </w:tc>
        <w:tc>
          <w:tcPr>
            <w:tcW w:w="3041" w:type="dxa"/>
            <w:shd w:val="clear" w:color="auto" w:fill="EEF4FB"/>
          </w:tcPr>
          <w:p w:rsidR="00DB1919" w:rsidRDefault="00000000">
            <w:r>
              <w:rPr>
                <w:rFonts w:ascii="Times New Roman" w:hAnsi="Times New Roman"/>
              </w:rPr>
              <w:t>Phân tích đối thủ</w:t>
            </w:r>
          </w:p>
        </w:tc>
        <w:tc>
          <w:tcPr>
            <w:tcW w:w="3041" w:type="dxa"/>
            <w:shd w:val="clear" w:color="auto" w:fill="EEF4FB"/>
          </w:tcPr>
          <w:p w:rsidR="00DB1919" w:rsidRDefault="00000000">
            <w:r>
              <w:rPr>
                <w:rFonts w:ascii="Times New Roman" w:hAnsi="Times New Roman"/>
              </w:rPr>
              <w:t>Thuật toán Killer Score</w:t>
            </w:r>
          </w:p>
        </w:tc>
      </w:tr>
      <w:tr w:rsidR="00DB1919">
        <w:trPr>
          <w:jc w:val="center"/>
        </w:trPr>
        <w:tc>
          <w:tcPr>
            <w:tcW w:w="3041" w:type="dxa"/>
            <w:shd w:val="clear" w:color="auto" w:fill="FFFFFF"/>
          </w:tcPr>
          <w:p w:rsidR="00DB1919" w:rsidRDefault="00000000">
            <w:r>
              <w:rPr>
                <w:rFonts w:ascii="Times New Roman" w:hAnsi="Times New Roman"/>
              </w:rPr>
              <w:t>train_model.py</w:t>
            </w:r>
          </w:p>
        </w:tc>
        <w:tc>
          <w:tcPr>
            <w:tcW w:w="3041" w:type="dxa"/>
            <w:shd w:val="clear" w:color="auto" w:fill="FFFFFF"/>
          </w:tcPr>
          <w:p w:rsidR="00DB1919" w:rsidRDefault="00000000">
            <w:proofErr w:type="gramStart"/>
            <w:r>
              <w:rPr>
                <w:rFonts w:ascii="Times New Roman" w:hAnsi="Times New Roman"/>
              </w:rPr>
              <w:t>train(</w:t>
            </w:r>
            <w:proofErr w:type="gramEnd"/>
            <w:r>
              <w:rPr>
                <w:rFonts w:ascii="Times New Roman" w:hAnsi="Times New Roman"/>
              </w:rPr>
              <w:t>)</w:t>
            </w:r>
          </w:p>
        </w:tc>
        <w:tc>
          <w:tcPr>
            <w:tcW w:w="3041" w:type="dxa"/>
            <w:shd w:val="clear" w:color="auto" w:fill="FFFFFF"/>
          </w:tcPr>
          <w:p w:rsidR="00DB1919" w:rsidRDefault="00000000">
            <w:r>
              <w:rPr>
                <w:rFonts w:ascii="Times New Roman" w:hAnsi="Times New Roman"/>
              </w:rPr>
              <w:t>Huấn luyện vectorizer</w:t>
            </w:r>
          </w:p>
        </w:tc>
      </w:tr>
      <w:tr w:rsidR="00DB1919">
        <w:trPr>
          <w:jc w:val="center"/>
        </w:trPr>
        <w:tc>
          <w:tcPr>
            <w:tcW w:w="3041" w:type="dxa"/>
            <w:shd w:val="clear" w:color="auto" w:fill="EEF4FB"/>
          </w:tcPr>
          <w:p w:rsidR="00DB1919" w:rsidRDefault="00000000">
            <w:r>
              <w:rPr>
                <w:rFonts w:ascii="Times New Roman" w:hAnsi="Times New Roman"/>
              </w:rPr>
              <w:t>convert_data.py</w:t>
            </w:r>
          </w:p>
        </w:tc>
        <w:tc>
          <w:tcPr>
            <w:tcW w:w="3041" w:type="dxa"/>
            <w:shd w:val="clear" w:color="auto" w:fill="EEF4FB"/>
          </w:tcPr>
          <w:p w:rsidR="00DB1919" w:rsidRDefault="00000000">
            <w:proofErr w:type="gramStart"/>
            <w:r>
              <w:rPr>
                <w:rFonts w:ascii="Times New Roman" w:hAnsi="Times New Roman"/>
              </w:rPr>
              <w:t>convert(</w:t>
            </w:r>
            <w:proofErr w:type="gramEnd"/>
            <w:r>
              <w:rPr>
                <w:rFonts w:ascii="Times New Roman" w:hAnsi="Times New Roman"/>
              </w:rPr>
              <w:t>)</w:t>
            </w:r>
          </w:p>
        </w:tc>
        <w:tc>
          <w:tcPr>
            <w:tcW w:w="3041" w:type="dxa"/>
            <w:shd w:val="clear" w:color="auto" w:fill="EEF4FB"/>
          </w:tcPr>
          <w:p w:rsidR="00DB1919" w:rsidRDefault="00000000">
            <w:r>
              <w:rPr>
                <w:rFonts w:ascii="Times New Roman" w:hAnsi="Times New Roman"/>
              </w:rPr>
              <w:t>CSV → Parquet</w:t>
            </w:r>
          </w:p>
        </w:tc>
      </w:tr>
      <w:tr w:rsidR="00DB1919">
        <w:trPr>
          <w:jc w:val="center"/>
        </w:trPr>
        <w:tc>
          <w:tcPr>
            <w:tcW w:w="3041" w:type="dxa"/>
            <w:shd w:val="clear" w:color="auto" w:fill="FFFFFF"/>
          </w:tcPr>
          <w:p w:rsidR="00DB1919" w:rsidRDefault="00000000">
            <w:r>
              <w:rPr>
                <w:rFonts w:ascii="Times New Roman" w:hAnsi="Times New Roman"/>
              </w:rPr>
              <w:t>run.py</w:t>
            </w:r>
          </w:p>
        </w:tc>
        <w:tc>
          <w:tcPr>
            <w:tcW w:w="3041" w:type="dxa"/>
            <w:shd w:val="clear" w:color="auto" w:fill="FFFFFF"/>
          </w:tcPr>
          <w:p w:rsidR="00DB1919" w:rsidRDefault="00000000">
            <w:r>
              <w:rPr>
                <w:rFonts w:ascii="Times New Roman" w:hAnsi="Times New Roman"/>
              </w:rPr>
              <w:t>run_</w:t>
            </w:r>
            <w:proofErr w:type="gramStart"/>
            <w:r>
              <w:rPr>
                <w:rFonts w:ascii="Times New Roman" w:hAnsi="Times New Roman"/>
              </w:rPr>
              <w:t>app(</w:t>
            </w:r>
            <w:proofErr w:type="gramEnd"/>
            <w:r>
              <w:rPr>
                <w:rFonts w:ascii="Times New Roman" w:hAnsi="Times New Roman"/>
              </w:rPr>
              <w:t>)</w:t>
            </w:r>
          </w:p>
        </w:tc>
        <w:tc>
          <w:tcPr>
            <w:tcW w:w="3041" w:type="dxa"/>
            <w:shd w:val="clear" w:color="auto" w:fill="FFFFFF"/>
          </w:tcPr>
          <w:p w:rsidR="00DB1919" w:rsidRDefault="00000000">
            <w:r>
              <w:rPr>
                <w:rFonts w:ascii="Times New Roman" w:hAnsi="Times New Roman"/>
              </w:rPr>
              <w:t>Điều phối pipeline</w:t>
            </w:r>
          </w:p>
        </w:tc>
      </w:tr>
    </w:tbl>
    <w:p w:rsidR="00DB1919" w:rsidRPr="00924A4E" w:rsidRDefault="00DB1919">
      <w:pPr>
        <w:rPr>
          <w:lang w:val="vi-VN"/>
        </w:rPr>
      </w:pPr>
    </w:p>
    <w:p w:rsidR="00DB1919" w:rsidRDefault="00000000">
      <w:pPr>
        <w:pStyle w:val="Heading1"/>
      </w:pPr>
      <w:bookmarkStart w:id="56" w:name="_Toc225257189"/>
      <w:bookmarkStart w:id="57" w:name="_Toc225257719"/>
      <w:r>
        <w:rPr>
          <w:rFonts w:ascii="Times New Roman" w:hAnsi="Times New Roman"/>
          <w:sz w:val="36"/>
        </w:rPr>
        <w:t>8. Kết luận và hướng phát triển</w:t>
      </w:r>
      <w:bookmarkEnd w:id="56"/>
      <w:bookmarkEnd w:id="57"/>
    </w:p>
    <w:p w:rsidR="00DB1919" w:rsidRDefault="00DB1919">
      <w:pPr>
        <w:pBdr>
          <w:bottom w:val="single" w:sz="6" w:space="1" w:color="2E74B5"/>
        </w:pBdr>
        <w:spacing w:after="120"/>
      </w:pPr>
    </w:p>
    <w:p w:rsidR="00DB1919" w:rsidRDefault="00000000">
      <w:pPr>
        <w:pStyle w:val="Heading2"/>
      </w:pPr>
      <w:bookmarkStart w:id="58" w:name="_Toc225257190"/>
      <w:bookmarkStart w:id="59" w:name="_Toc225257720"/>
      <w:r>
        <w:rPr>
          <w:rFonts w:ascii="Times New Roman" w:hAnsi="Times New Roman"/>
          <w:sz w:val="32"/>
        </w:rPr>
        <w:t>8.1 Kết luận</w:t>
      </w:r>
      <w:bookmarkEnd w:id="58"/>
      <w:bookmarkEnd w:id="59"/>
    </w:p>
    <w:p w:rsidR="00DB1919" w:rsidRDefault="00000000">
      <w:pPr>
        <w:pStyle w:val="ListBullet"/>
        <w:spacing w:line="288" w:lineRule="auto"/>
        <w:ind w:left="425"/>
      </w:pPr>
      <w:r>
        <w:rPr>
          <w:rFonts w:ascii="Times New Roman" w:hAnsi="Times New Roman"/>
          <w:sz w:val="26"/>
        </w:rPr>
        <w:t>Công nghệ hiện đại: Streamlit, scikit-learn, Pandas</w:t>
      </w:r>
    </w:p>
    <w:p w:rsidR="00DB1919" w:rsidRDefault="00000000">
      <w:pPr>
        <w:pStyle w:val="ListBullet"/>
        <w:spacing w:line="288" w:lineRule="auto"/>
        <w:ind w:left="425"/>
      </w:pPr>
      <w:r>
        <w:rPr>
          <w:rFonts w:ascii="Times New Roman" w:hAnsi="Times New Roman"/>
          <w:sz w:val="26"/>
        </w:rPr>
        <w:t>Thuật toán hiệu quả: TF-IDF + Cosine Similarity + Hybrid Scoring</w:t>
      </w:r>
    </w:p>
    <w:p w:rsidR="00DB1919" w:rsidRDefault="00000000">
      <w:pPr>
        <w:pStyle w:val="ListBullet"/>
        <w:spacing w:line="288" w:lineRule="auto"/>
        <w:ind w:left="425"/>
      </w:pPr>
      <w:r>
        <w:rPr>
          <w:rFonts w:ascii="Times New Roman" w:hAnsi="Times New Roman"/>
          <w:sz w:val="26"/>
        </w:rPr>
        <w:t>Giao diện thân thiện: Web-based, hỗ trợ tiếng Việt</w:t>
      </w:r>
    </w:p>
    <w:p w:rsidR="00DB1919" w:rsidRDefault="00000000">
      <w:pPr>
        <w:pStyle w:val="ListBullet"/>
        <w:spacing w:line="288" w:lineRule="auto"/>
        <w:ind w:left="425"/>
      </w:pPr>
      <w:r>
        <w:rPr>
          <w:rFonts w:ascii="Times New Roman" w:hAnsi="Times New Roman"/>
          <w:sz w:val="26"/>
        </w:rPr>
        <w:t>Phân tích sâu: Killer Score cho phân tích đối thủ</w:t>
      </w:r>
    </w:p>
    <w:p w:rsidR="00DB1919" w:rsidRDefault="00000000">
      <w:pPr>
        <w:pStyle w:val="ListBullet"/>
        <w:spacing w:line="288" w:lineRule="auto"/>
        <w:ind w:left="425"/>
      </w:pPr>
      <w:r>
        <w:rPr>
          <w:rFonts w:ascii="Times New Roman" w:hAnsi="Times New Roman"/>
          <w:sz w:val="26"/>
        </w:rPr>
        <w:t>Xuất báo cáo: Hỗ trợ xuất Excel</w:t>
      </w:r>
    </w:p>
    <w:p w:rsidR="00DB1919" w:rsidRDefault="00DB1919"/>
    <w:p w:rsidR="00DB1919" w:rsidRDefault="00000000">
      <w:pPr>
        <w:pStyle w:val="Heading2"/>
      </w:pPr>
      <w:bookmarkStart w:id="60" w:name="_Toc225257191"/>
      <w:bookmarkStart w:id="61" w:name="_Toc225257721"/>
      <w:r>
        <w:rPr>
          <w:rFonts w:ascii="Times New Roman" w:hAnsi="Times New Roman"/>
          <w:sz w:val="32"/>
        </w:rPr>
        <w:t>8.2 Hạn chế hiện tại</w:t>
      </w:r>
      <w:bookmarkEnd w:id="60"/>
      <w:bookmarkEnd w:id="61"/>
    </w:p>
    <w:tbl>
      <w:tblPr>
        <w:tblStyle w:val="TableGrid"/>
        <w:tblW w:w="0" w:type="auto"/>
        <w:jc w:val="center"/>
        <w:tblLook w:val="04A0" w:firstRow="1" w:lastRow="0" w:firstColumn="1" w:lastColumn="0" w:noHBand="0" w:noVBand="1"/>
      </w:tblPr>
      <w:tblGrid>
        <w:gridCol w:w="4561"/>
        <w:gridCol w:w="4561"/>
      </w:tblGrid>
      <w:tr w:rsidR="00DB1919">
        <w:trPr>
          <w:jc w:val="center"/>
        </w:trPr>
        <w:tc>
          <w:tcPr>
            <w:tcW w:w="4561" w:type="dxa"/>
            <w:shd w:val="clear" w:color="auto" w:fill="2E74B5"/>
            <w:vAlign w:val="center"/>
          </w:tcPr>
          <w:p w:rsidR="00DB1919" w:rsidRDefault="00000000">
            <w:pPr>
              <w:jc w:val="center"/>
            </w:pPr>
            <w:r>
              <w:rPr>
                <w:rFonts w:ascii="Times New Roman" w:hAnsi="Times New Roman"/>
                <w:b/>
                <w:color w:val="FFFFFF"/>
              </w:rPr>
              <w:t>Hạn chế</w:t>
            </w:r>
          </w:p>
        </w:tc>
        <w:tc>
          <w:tcPr>
            <w:tcW w:w="4561" w:type="dxa"/>
            <w:shd w:val="clear" w:color="auto" w:fill="2E74B5"/>
            <w:vAlign w:val="center"/>
          </w:tcPr>
          <w:p w:rsidR="00DB1919" w:rsidRDefault="00000000">
            <w:pPr>
              <w:jc w:val="center"/>
            </w:pPr>
            <w:r>
              <w:rPr>
                <w:rFonts w:ascii="Times New Roman" w:hAnsi="Times New Roman"/>
                <w:b/>
                <w:color w:val="FFFFFF"/>
              </w:rPr>
              <w:t>Mức ưu tiên</w:t>
            </w:r>
          </w:p>
        </w:tc>
      </w:tr>
      <w:tr w:rsidR="00DB1919">
        <w:trPr>
          <w:jc w:val="center"/>
        </w:trPr>
        <w:tc>
          <w:tcPr>
            <w:tcW w:w="4561" w:type="dxa"/>
            <w:shd w:val="clear" w:color="auto" w:fill="FFFFFF"/>
          </w:tcPr>
          <w:p w:rsidR="00DB1919" w:rsidRDefault="00000000">
            <w:r>
              <w:rPr>
                <w:rFonts w:ascii="Times New Roman" w:hAnsi="Times New Roman"/>
              </w:rPr>
              <w:t>Chưa có Unit Test / Integration Test</w:t>
            </w:r>
          </w:p>
        </w:tc>
        <w:tc>
          <w:tcPr>
            <w:tcW w:w="4561" w:type="dxa"/>
            <w:shd w:val="clear" w:color="auto" w:fill="FFFFFF"/>
          </w:tcPr>
          <w:p w:rsidR="00DB1919" w:rsidRDefault="00000000">
            <w:r>
              <w:rPr>
                <w:rFonts w:ascii="Times New Roman" w:hAnsi="Times New Roman"/>
              </w:rPr>
              <w:t>Cao</w:t>
            </w:r>
          </w:p>
        </w:tc>
      </w:tr>
      <w:tr w:rsidR="00DB1919">
        <w:trPr>
          <w:jc w:val="center"/>
        </w:trPr>
        <w:tc>
          <w:tcPr>
            <w:tcW w:w="4561" w:type="dxa"/>
            <w:shd w:val="clear" w:color="auto" w:fill="EEF4FB"/>
          </w:tcPr>
          <w:p w:rsidR="00DB1919" w:rsidRDefault="00000000">
            <w:r>
              <w:rPr>
                <w:rFonts w:ascii="Times New Roman" w:hAnsi="Times New Roman"/>
              </w:rPr>
              <w:t>Chưa có CI/CD pipeline</w:t>
            </w:r>
          </w:p>
        </w:tc>
        <w:tc>
          <w:tcPr>
            <w:tcW w:w="4561" w:type="dxa"/>
            <w:shd w:val="clear" w:color="auto" w:fill="EEF4FB"/>
          </w:tcPr>
          <w:p w:rsidR="00DB1919" w:rsidRDefault="00000000">
            <w:r>
              <w:rPr>
                <w:rFonts w:ascii="Times New Roman" w:hAnsi="Times New Roman"/>
              </w:rPr>
              <w:t>Cao</w:t>
            </w:r>
          </w:p>
        </w:tc>
      </w:tr>
      <w:tr w:rsidR="00DB1919">
        <w:trPr>
          <w:jc w:val="center"/>
        </w:trPr>
        <w:tc>
          <w:tcPr>
            <w:tcW w:w="4561" w:type="dxa"/>
            <w:shd w:val="clear" w:color="auto" w:fill="FFFFFF"/>
          </w:tcPr>
          <w:p w:rsidR="00DB1919" w:rsidRDefault="00000000">
            <w:r>
              <w:rPr>
                <w:rFonts w:ascii="Times New Roman" w:hAnsi="Times New Roman"/>
              </w:rPr>
              <w:t>Chưa có file README chi tiết</w:t>
            </w:r>
          </w:p>
        </w:tc>
        <w:tc>
          <w:tcPr>
            <w:tcW w:w="4561" w:type="dxa"/>
            <w:shd w:val="clear" w:color="auto" w:fill="FFFFFF"/>
          </w:tcPr>
          <w:p w:rsidR="00DB1919" w:rsidRDefault="00000000">
            <w:r>
              <w:rPr>
                <w:rFonts w:ascii="Times New Roman" w:hAnsi="Times New Roman"/>
              </w:rPr>
              <w:t>Trung bình</w:t>
            </w:r>
          </w:p>
        </w:tc>
      </w:tr>
      <w:tr w:rsidR="00DB1919">
        <w:trPr>
          <w:jc w:val="center"/>
        </w:trPr>
        <w:tc>
          <w:tcPr>
            <w:tcW w:w="4561" w:type="dxa"/>
            <w:shd w:val="clear" w:color="auto" w:fill="EEF4FB"/>
          </w:tcPr>
          <w:p w:rsidR="00DB1919" w:rsidRDefault="00000000">
            <w:r>
              <w:rPr>
                <w:rFonts w:ascii="Times New Roman" w:hAnsi="Times New Roman"/>
              </w:rPr>
              <w:t>Chưa triển khai mô hình ML nâng cao (BERT, RAG)</w:t>
            </w:r>
          </w:p>
        </w:tc>
        <w:tc>
          <w:tcPr>
            <w:tcW w:w="4561" w:type="dxa"/>
            <w:shd w:val="clear" w:color="auto" w:fill="EEF4FB"/>
          </w:tcPr>
          <w:p w:rsidR="00DB1919" w:rsidRDefault="00000000">
            <w:r>
              <w:rPr>
                <w:rFonts w:ascii="Times New Roman" w:hAnsi="Times New Roman"/>
              </w:rPr>
              <w:t>Trung bình</w:t>
            </w:r>
          </w:p>
        </w:tc>
      </w:tr>
      <w:tr w:rsidR="00DB1919">
        <w:trPr>
          <w:jc w:val="center"/>
        </w:trPr>
        <w:tc>
          <w:tcPr>
            <w:tcW w:w="4561" w:type="dxa"/>
            <w:shd w:val="clear" w:color="auto" w:fill="FFFFFF"/>
          </w:tcPr>
          <w:p w:rsidR="00DB1919" w:rsidRDefault="00000000">
            <w:r>
              <w:rPr>
                <w:rFonts w:ascii="Times New Roman" w:hAnsi="Times New Roman"/>
              </w:rPr>
              <w:t>Chưa có logging và monitoring</w:t>
            </w:r>
          </w:p>
        </w:tc>
        <w:tc>
          <w:tcPr>
            <w:tcW w:w="4561" w:type="dxa"/>
            <w:shd w:val="clear" w:color="auto" w:fill="FFFFFF"/>
          </w:tcPr>
          <w:p w:rsidR="00DB1919" w:rsidRDefault="00000000">
            <w:r>
              <w:rPr>
                <w:rFonts w:ascii="Times New Roman" w:hAnsi="Times New Roman"/>
              </w:rPr>
              <w:t>Trung bình</w:t>
            </w:r>
          </w:p>
        </w:tc>
      </w:tr>
    </w:tbl>
    <w:p w:rsidR="00DB1919" w:rsidRDefault="00DB1919"/>
    <w:p w:rsidR="00DB1919" w:rsidRDefault="00000000">
      <w:pPr>
        <w:pStyle w:val="Heading2"/>
      </w:pPr>
      <w:bookmarkStart w:id="62" w:name="_Toc225257192"/>
      <w:bookmarkStart w:id="63" w:name="_Toc225257722"/>
      <w:r>
        <w:rPr>
          <w:rFonts w:ascii="Times New Roman" w:hAnsi="Times New Roman"/>
          <w:sz w:val="32"/>
        </w:rPr>
        <w:t>8.3 Hướng phát triển tương lai</w:t>
      </w:r>
      <w:bookmarkEnd w:id="62"/>
      <w:bookmarkEnd w:id="63"/>
    </w:p>
    <w:p w:rsidR="00DB1919" w:rsidRDefault="00000000">
      <w:pPr>
        <w:pStyle w:val="Heading3"/>
      </w:pPr>
      <w:bookmarkStart w:id="64" w:name="_Toc225257193"/>
      <w:bookmarkStart w:id="65" w:name="_Toc225257723"/>
      <w:r>
        <w:rPr>
          <w:rFonts w:ascii="Times New Roman" w:hAnsi="Times New Roman"/>
          <w:sz w:val="28"/>
        </w:rPr>
        <w:t>Ngắn hạn (1-3 tháng)</w:t>
      </w:r>
      <w:bookmarkEnd w:id="64"/>
      <w:bookmarkEnd w:id="65"/>
    </w:p>
    <w:p w:rsidR="00DB1919" w:rsidRDefault="00000000">
      <w:pPr>
        <w:pStyle w:val="ListBullet"/>
        <w:spacing w:line="288" w:lineRule="auto"/>
        <w:ind w:left="425"/>
      </w:pPr>
      <w:r>
        <w:rPr>
          <w:rFonts w:ascii="Times New Roman" w:hAnsi="Times New Roman"/>
          <w:sz w:val="26"/>
        </w:rPr>
        <w:t>Thêm Unit Test bằng pytest cho các hàm chính</w:t>
      </w:r>
    </w:p>
    <w:p w:rsidR="00DB1919" w:rsidRDefault="00000000">
      <w:pPr>
        <w:pStyle w:val="ListBullet"/>
        <w:spacing w:line="288" w:lineRule="auto"/>
        <w:ind w:left="425"/>
      </w:pPr>
      <w:r>
        <w:rPr>
          <w:rFonts w:ascii="Times New Roman" w:hAnsi="Times New Roman"/>
          <w:sz w:val="26"/>
        </w:rPr>
        <w:t>Thêm Integration Test cho pipeline dữ liệu</w:t>
      </w:r>
    </w:p>
    <w:p w:rsidR="00DB1919" w:rsidRDefault="00000000">
      <w:pPr>
        <w:pStyle w:val="ListBullet"/>
        <w:spacing w:line="288" w:lineRule="auto"/>
        <w:ind w:left="425"/>
      </w:pPr>
      <w:r>
        <w:rPr>
          <w:rFonts w:ascii="Times New Roman" w:hAnsi="Times New Roman"/>
          <w:sz w:val="26"/>
        </w:rPr>
        <w:t>Thiết lập CI/CD với GitHub Actions</w:t>
      </w:r>
    </w:p>
    <w:p w:rsidR="00DB1919" w:rsidRDefault="00000000">
      <w:pPr>
        <w:pStyle w:val="ListBullet"/>
        <w:spacing w:line="288" w:lineRule="auto"/>
        <w:ind w:left="425"/>
      </w:pPr>
      <w:r>
        <w:rPr>
          <w:rFonts w:ascii="Times New Roman" w:hAnsi="Times New Roman"/>
          <w:sz w:val="26"/>
        </w:rPr>
        <w:t>Cải thiện README với hướng dẫn chi tiết</w:t>
      </w:r>
    </w:p>
    <w:p w:rsidR="00DB1919" w:rsidRDefault="00000000">
      <w:pPr>
        <w:pStyle w:val="Heading3"/>
      </w:pPr>
      <w:bookmarkStart w:id="66" w:name="_Toc225257194"/>
      <w:bookmarkStart w:id="67" w:name="_Toc225257724"/>
      <w:r>
        <w:rPr>
          <w:rFonts w:ascii="Times New Roman" w:hAnsi="Times New Roman"/>
          <w:sz w:val="28"/>
        </w:rPr>
        <w:t>Trung hạn (3-6 tháng)</w:t>
      </w:r>
      <w:bookmarkEnd w:id="66"/>
      <w:bookmarkEnd w:id="67"/>
    </w:p>
    <w:p w:rsidR="00DB1919" w:rsidRDefault="00000000">
      <w:pPr>
        <w:pStyle w:val="ListBullet"/>
        <w:spacing w:line="288" w:lineRule="auto"/>
        <w:ind w:left="425"/>
      </w:pPr>
      <w:r>
        <w:rPr>
          <w:rFonts w:ascii="Times New Roman" w:hAnsi="Times New Roman"/>
          <w:sz w:val="26"/>
        </w:rPr>
        <w:t>Nâng cấp mô hình: Thử nghiệm Sentence-BERT (SBERT) thay TF-IDF</w:t>
      </w:r>
    </w:p>
    <w:p w:rsidR="00DB1919" w:rsidRDefault="00000000">
      <w:pPr>
        <w:pStyle w:val="ListBullet"/>
        <w:spacing w:line="288" w:lineRule="auto"/>
        <w:ind w:left="425"/>
      </w:pPr>
      <w:r>
        <w:rPr>
          <w:rFonts w:ascii="Times New Roman" w:hAnsi="Times New Roman"/>
          <w:sz w:val="26"/>
        </w:rPr>
        <w:t>Thêm RAG (Retrieval-Augmented Generation) kết hợp LLM</w:t>
      </w:r>
    </w:p>
    <w:p w:rsidR="00DB1919" w:rsidRDefault="00000000">
      <w:pPr>
        <w:pStyle w:val="ListBullet"/>
        <w:spacing w:line="288" w:lineRule="auto"/>
        <w:ind w:left="425"/>
      </w:pPr>
      <w:r>
        <w:rPr>
          <w:rFonts w:ascii="Times New Roman" w:hAnsi="Times New Roman"/>
          <w:sz w:val="26"/>
        </w:rPr>
        <w:t>Dashboard analytics: Hiển thị thống kê trực quan</w:t>
      </w:r>
    </w:p>
    <w:p w:rsidR="00DB1919" w:rsidRDefault="00000000">
      <w:pPr>
        <w:pStyle w:val="ListBullet"/>
        <w:spacing w:line="288" w:lineRule="auto"/>
        <w:ind w:left="425"/>
      </w:pPr>
      <w:r>
        <w:rPr>
          <w:rFonts w:ascii="Times New Roman" w:hAnsi="Times New Roman"/>
          <w:sz w:val="26"/>
        </w:rPr>
        <w:t>API endpoint: REST API cho hệ thống khác tích hợp</w:t>
      </w:r>
    </w:p>
    <w:p w:rsidR="00DB1919" w:rsidRDefault="00000000">
      <w:pPr>
        <w:pStyle w:val="Heading3"/>
      </w:pPr>
      <w:bookmarkStart w:id="68" w:name="_Toc225257195"/>
      <w:bookmarkStart w:id="69" w:name="_Toc225257725"/>
      <w:r>
        <w:rPr>
          <w:rFonts w:ascii="Times New Roman" w:hAnsi="Times New Roman"/>
          <w:sz w:val="28"/>
        </w:rPr>
        <w:t>Dài hạn (6-12 tháng)</w:t>
      </w:r>
      <w:bookmarkEnd w:id="68"/>
      <w:bookmarkEnd w:id="69"/>
    </w:p>
    <w:p w:rsidR="00DB1919" w:rsidRDefault="00000000">
      <w:pPr>
        <w:pStyle w:val="ListBullet"/>
        <w:spacing w:line="288" w:lineRule="auto"/>
        <w:ind w:left="425"/>
      </w:pPr>
      <w:r>
        <w:rPr>
          <w:rFonts w:ascii="Times New Roman" w:hAnsi="Times New Roman"/>
          <w:sz w:val="26"/>
        </w:rPr>
        <w:t>Multi-modal search: Kết hợp văn bản, hình ảnh, dữ liệu có cấu trúc</w:t>
      </w:r>
    </w:p>
    <w:p w:rsidR="00DB1919" w:rsidRDefault="00000000">
      <w:pPr>
        <w:pStyle w:val="ListBullet"/>
        <w:spacing w:line="288" w:lineRule="auto"/>
        <w:ind w:left="425"/>
      </w:pPr>
      <w:r>
        <w:rPr>
          <w:rFonts w:ascii="Times New Roman" w:hAnsi="Times New Roman"/>
          <w:sz w:val="26"/>
        </w:rPr>
        <w:lastRenderedPageBreak/>
        <w:t>Real-time updates: Cập nhật dữ liệu thời gian thực từ nguồn VietinBank</w:t>
      </w:r>
    </w:p>
    <w:p w:rsidR="00DB1919" w:rsidRDefault="00000000">
      <w:pPr>
        <w:pStyle w:val="ListBullet"/>
        <w:spacing w:line="288" w:lineRule="auto"/>
        <w:ind w:left="425"/>
      </w:pPr>
      <w:r>
        <w:rPr>
          <w:rFonts w:ascii="Times New Roman" w:hAnsi="Times New Roman"/>
          <w:sz w:val="26"/>
        </w:rPr>
        <w:t>Personalization: Cá nhân hóa gợi ý dựa trên lịch sử tìm kiếm</w:t>
      </w:r>
    </w:p>
    <w:p w:rsidR="00924A4E" w:rsidRPr="00924A4E" w:rsidRDefault="00000000" w:rsidP="00924A4E">
      <w:pPr>
        <w:pStyle w:val="ListBullet"/>
        <w:spacing w:line="288" w:lineRule="auto"/>
        <w:ind w:left="425"/>
      </w:pPr>
      <w:r>
        <w:rPr>
          <w:rFonts w:ascii="Times New Roman" w:hAnsi="Times New Roman"/>
          <w:sz w:val="26"/>
        </w:rPr>
        <w:t>A/B Testing: So sánh các thuật toán khác nhau</w:t>
      </w:r>
      <w:bookmarkStart w:id="70" w:name="_Toc225257196"/>
      <w:bookmarkStart w:id="71" w:name="_Toc225257726"/>
    </w:p>
    <w:p w:rsidR="00DB1919" w:rsidRPr="00F4241E" w:rsidRDefault="00000000" w:rsidP="00924A4E">
      <w:pPr>
        <w:pStyle w:val="Heading1"/>
        <w:rPr>
          <w:rFonts w:ascii="Times New Roman" w:hAnsi="Times New Roman" w:cs="Times New Roman"/>
          <w:sz w:val="38"/>
          <w:szCs w:val="38"/>
        </w:rPr>
      </w:pPr>
      <w:r w:rsidRPr="00F4241E">
        <w:rPr>
          <w:rFonts w:ascii="Times New Roman" w:hAnsi="Times New Roman" w:cs="Times New Roman"/>
          <w:sz w:val="38"/>
          <w:szCs w:val="38"/>
        </w:rPr>
        <w:t>9. Hướng dẫn cài đặt và sử dụng</w:t>
      </w:r>
      <w:bookmarkEnd w:id="70"/>
      <w:bookmarkEnd w:id="71"/>
    </w:p>
    <w:p w:rsidR="00DB1919" w:rsidRDefault="00DB1919">
      <w:pPr>
        <w:pBdr>
          <w:bottom w:val="single" w:sz="6" w:space="1" w:color="2E74B5"/>
        </w:pBdr>
        <w:spacing w:after="120"/>
      </w:pPr>
    </w:p>
    <w:p w:rsidR="00DB1919" w:rsidRDefault="00000000">
      <w:pPr>
        <w:pStyle w:val="Heading2"/>
      </w:pPr>
      <w:bookmarkStart w:id="72" w:name="_Toc225257197"/>
      <w:bookmarkStart w:id="73" w:name="_Toc225257727"/>
      <w:r>
        <w:rPr>
          <w:rFonts w:ascii="Times New Roman" w:hAnsi="Times New Roman"/>
          <w:sz w:val="32"/>
        </w:rPr>
        <w:t>9.1 Yêu cầu hệ thống</w:t>
      </w:r>
      <w:bookmarkEnd w:id="72"/>
      <w:bookmarkEnd w:id="73"/>
    </w:p>
    <w:p w:rsidR="00DB1919" w:rsidRDefault="00000000">
      <w:pPr>
        <w:pStyle w:val="ListBullet"/>
        <w:spacing w:line="288" w:lineRule="auto"/>
        <w:ind w:left="425"/>
      </w:pPr>
      <w:r>
        <w:rPr>
          <w:rFonts w:ascii="Times New Roman" w:hAnsi="Times New Roman"/>
          <w:sz w:val="26"/>
        </w:rPr>
        <w:t>Python &gt;= 3.8</w:t>
      </w:r>
    </w:p>
    <w:p w:rsidR="00DB1919" w:rsidRDefault="00000000">
      <w:pPr>
        <w:pStyle w:val="ListBullet"/>
        <w:spacing w:line="288" w:lineRule="auto"/>
        <w:ind w:left="425"/>
      </w:pPr>
      <w:r>
        <w:rPr>
          <w:rFonts w:ascii="Times New Roman" w:hAnsi="Times New Roman"/>
          <w:sz w:val="26"/>
        </w:rPr>
        <w:t>RAM: Tối thiểu 4GB (khuyến nghị 8GB+)</w:t>
      </w:r>
    </w:p>
    <w:p w:rsidR="00DB1919" w:rsidRDefault="00000000">
      <w:pPr>
        <w:pStyle w:val="ListBullet"/>
        <w:spacing w:line="288" w:lineRule="auto"/>
        <w:ind w:left="425"/>
      </w:pPr>
      <w:r>
        <w:rPr>
          <w:rFonts w:ascii="Times New Roman" w:hAnsi="Times New Roman"/>
          <w:sz w:val="26"/>
        </w:rPr>
        <w:t>Disk: 500MB trở lên</w:t>
      </w:r>
    </w:p>
    <w:p w:rsidR="00DB1919" w:rsidRPr="00924A4E" w:rsidRDefault="00000000" w:rsidP="00924A4E">
      <w:pPr>
        <w:pStyle w:val="ListBullet"/>
        <w:spacing w:line="288" w:lineRule="auto"/>
        <w:ind w:left="425"/>
      </w:pPr>
      <w:r>
        <w:rPr>
          <w:rFonts w:ascii="Times New Roman" w:hAnsi="Times New Roman"/>
          <w:sz w:val="26"/>
        </w:rPr>
        <w:t>OS: Windows / Linux / macOS</w:t>
      </w:r>
    </w:p>
    <w:p w:rsidR="00DB1919" w:rsidRDefault="00000000">
      <w:pPr>
        <w:pStyle w:val="Heading2"/>
      </w:pPr>
      <w:bookmarkStart w:id="74" w:name="_Toc225257198"/>
      <w:bookmarkStart w:id="75" w:name="_Toc225257728"/>
      <w:r>
        <w:rPr>
          <w:rFonts w:ascii="Times New Roman" w:hAnsi="Times New Roman"/>
          <w:sz w:val="32"/>
        </w:rPr>
        <w:t>9.2 Cài đặt dependencies</w:t>
      </w:r>
      <w:bookmarkEnd w:id="74"/>
      <w:bookmarkEnd w:id="75"/>
    </w:p>
    <w:p w:rsidR="00DB1919" w:rsidRDefault="00000000">
      <w:pPr>
        <w:shd w:val="clear" w:color="auto" w:fill="F2F2F2"/>
        <w:spacing w:after="120" w:line="240" w:lineRule="auto"/>
        <w:ind w:left="567"/>
      </w:pPr>
      <w:r>
        <w:rPr>
          <w:rFonts w:ascii="Courier New" w:hAnsi="Courier New"/>
          <w:sz w:val="20"/>
        </w:rPr>
        <w:t>pip install -r requirements.txt</w:t>
      </w:r>
    </w:p>
    <w:p w:rsidR="00DB1919" w:rsidRDefault="00000000">
      <w:pPr>
        <w:pStyle w:val="Heading2"/>
      </w:pPr>
      <w:bookmarkStart w:id="76" w:name="_Toc225257199"/>
      <w:bookmarkStart w:id="77" w:name="_Toc225257729"/>
      <w:r>
        <w:rPr>
          <w:rFonts w:ascii="Times New Roman" w:hAnsi="Times New Roman"/>
          <w:sz w:val="32"/>
        </w:rPr>
        <w:t>9.3 Cách chạy dự án</w:t>
      </w:r>
      <w:bookmarkEnd w:id="76"/>
      <w:bookmarkEnd w:id="77"/>
    </w:p>
    <w:p w:rsidR="00DB1919" w:rsidRDefault="00000000">
      <w:pPr>
        <w:spacing w:line="288" w:lineRule="auto"/>
        <w:jc w:val="both"/>
      </w:pPr>
      <w:r>
        <w:rPr>
          <w:rFonts w:ascii="Times New Roman" w:hAnsi="Times New Roman"/>
          <w:sz w:val="26"/>
        </w:rPr>
        <w:t>Có 3 cách chạy ứng dụng:</w:t>
      </w:r>
    </w:p>
    <w:p w:rsidR="00DB1919" w:rsidRDefault="00000000">
      <w:pPr>
        <w:pStyle w:val="ListBullet"/>
        <w:spacing w:line="288" w:lineRule="auto"/>
        <w:ind w:left="425"/>
      </w:pPr>
      <w:r>
        <w:rPr>
          <w:rFonts w:ascii="Times New Roman" w:hAnsi="Times New Roman"/>
          <w:sz w:val="26"/>
        </w:rPr>
        <w:t>Cách 1: Chạy nhanh (Windows) → run_fast.bat</w:t>
      </w:r>
    </w:p>
    <w:p w:rsidR="00DB1919" w:rsidRDefault="00000000">
      <w:pPr>
        <w:pStyle w:val="ListBullet"/>
        <w:spacing w:line="288" w:lineRule="auto"/>
        <w:ind w:left="425"/>
      </w:pPr>
      <w:r>
        <w:rPr>
          <w:rFonts w:ascii="Times New Roman" w:hAnsi="Times New Roman"/>
          <w:sz w:val="26"/>
        </w:rPr>
        <w:t>Cách 2: Chạy đầy đủ → python run.py</w:t>
      </w:r>
    </w:p>
    <w:p w:rsidR="00DB1919" w:rsidRDefault="00000000">
      <w:pPr>
        <w:pStyle w:val="ListBullet"/>
        <w:spacing w:line="288" w:lineRule="auto"/>
        <w:ind w:left="425"/>
      </w:pPr>
      <w:r>
        <w:rPr>
          <w:rFonts w:ascii="Times New Roman" w:hAnsi="Times New Roman"/>
          <w:sz w:val="26"/>
        </w:rPr>
        <w:t>Cách 3: Chạy riêng từng bước:</w:t>
      </w:r>
    </w:p>
    <w:p w:rsidR="00DB1919" w:rsidRDefault="00000000">
      <w:pPr>
        <w:shd w:val="clear" w:color="auto" w:fill="F2F2F2"/>
        <w:spacing w:after="120" w:line="240" w:lineRule="auto"/>
        <w:ind w:left="567"/>
      </w:pPr>
      <w:r>
        <w:rPr>
          <w:rFonts w:ascii="Courier New" w:hAnsi="Courier New"/>
          <w:sz w:val="20"/>
        </w:rPr>
        <w:t># Bước 1: Chuyển đổi dữ liệu</w:t>
      </w:r>
      <w:r>
        <w:rPr>
          <w:rFonts w:ascii="Courier New" w:hAnsi="Courier New"/>
          <w:sz w:val="20"/>
        </w:rPr>
        <w:br/>
        <w:t>python convert_data.py</w:t>
      </w:r>
      <w:r>
        <w:rPr>
          <w:rFonts w:ascii="Courier New" w:hAnsi="Courier New"/>
          <w:sz w:val="20"/>
        </w:rPr>
        <w:br/>
      </w:r>
      <w:r>
        <w:rPr>
          <w:rFonts w:ascii="Courier New" w:hAnsi="Courier New"/>
          <w:sz w:val="20"/>
        </w:rPr>
        <w:br/>
        <w:t># Bước 2: Huấn luyện mô hình</w:t>
      </w:r>
      <w:r>
        <w:rPr>
          <w:rFonts w:ascii="Courier New" w:hAnsi="Courier New"/>
          <w:sz w:val="20"/>
        </w:rPr>
        <w:br/>
        <w:t>python train_model.py</w:t>
      </w:r>
      <w:r>
        <w:rPr>
          <w:rFonts w:ascii="Courier New" w:hAnsi="Courier New"/>
          <w:sz w:val="20"/>
        </w:rPr>
        <w:br/>
      </w:r>
      <w:r>
        <w:rPr>
          <w:rFonts w:ascii="Courier New" w:hAnsi="Courier New"/>
          <w:sz w:val="20"/>
        </w:rPr>
        <w:br/>
        <w:t># Bước 3: Khởi chạy giao diện</w:t>
      </w:r>
      <w:r>
        <w:rPr>
          <w:rFonts w:ascii="Courier New" w:hAnsi="Courier New"/>
          <w:sz w:val="20"/>
        </w:rPr>
        <w:br/>
        <w:t>streamlit run app.py</w:t>
      </w:r>
    </w:p>
    <w:p w:rsidR="00DB1919" w:rsidRDefault="00000000">
      <w:pPr>
        <w:pStyle w:val="Heading2"/>
      </w:pPr>
      <w:bookmarkStart w:id="78" w:name="_Toc225257200"/>
      <w:bookmarkStart w:id="79" w:name="_Toc225257730"/>
      <w:r>
        <w:rPr>
          <w:rFonts w:ascii="Times New Roman" w:hAnsi="Times New Roman"/>
          <w:sz w:val="32"/>
        </w:rPr>
        <w:t>9.4 Cấu hình biến môi trường (tùy chọn)</w:t>
      </w:r>
      <w:bookmarkEnd w:id="78"/>
      <w:bookmarkEnd w:id="79"/>
    </w:p>
    <w:p w:rsidR="00F4241E" w:rsidRDefault="00000000" w:rsidP="00F4241E">
      <w:pPr>
        <w:shd w:val="clear" w:color="auto" w:fill="F2F2F2"/>
        <w:spacing w:after="120" w:line="240" w:lineRule="auto"/>
        <w:ind w:left="567"/>
        <w:rPr>
          <w:rFonts w:ascii="Courier New" w:hAnsi="Courier New"/>
          <w:sz w:val="20"/>
          <w:lang w:val="vi-VN"/>
        </w:rPr>
      </w:pPr>
      <w:r>
        <w:rPr>
          <w:rFonts w:ascii="Courier New" w:hAnsi="Courier New"/>
          <w:sz w:val="20"/>
        </w:rPr>
        <w:t># Tạo file .env</w:t>
      </w:r>
      <w:r>
        <w:rPr>
          <w:rFonts w:ascii="Courier New" w:hAnsi="Courier New"/>
          <w:sz w:val="20"/>
        </w:rPr>
        <w:br/>
        <w:t>DAUTHAU_RAW_CSV_PATH=data/dauthau_data.csv</w:t>
      </w:r>
      <w:r>
        <w:rPr>
          <w:rFonts w:ascii="Courier New" w:hAnsi="Courier New"/>
          <w:sz w:val="20"/>
        </w:rPr>
        <w:br/>
        <w:t>DAUTHAU_CURATED_DIR=data/curated</w:t>
      </w:r>
      <w:r>
        <w:rPr>
          <w:rFonts w:ascii="Courier New" w:hAnsi="Courier New"/>
          <w:sz w:val="20"/>
        </w:rPr>
        <w:br/>
        <w:t>DAUTHAU_ARTIFACTS_DIR=artifacts</w:t>
      </w:r>
      <w:r>
        <w:rPr>
          <w:rFonts w:ascii="Courier New" w:hAnsi="Courier New"/>
          <w:sz w:val="20"/>
        </w:rPr>
        <w:br/>
        <w:t>DAUTHAU_SEMANTIC_ENABLED=false</w:t>
      </w:r>
      <w:r>
        <w:rPr>
          <w:rFonts w:ascii="Courier New" w:hAnsi="Courier New"/>
          <w:sz w:val="20"/>
        </w:rPr>
        <w:br/>
        <w:t>DAUTHAU_TOP_K_RESULTS=20</w:t>
      </w:r>
      <w:r>
        <w:rPr>
          <w:rFonts w:ascii="Courier New" w:hAnsi="Courier New"/>
          <w:sz w:val="20"/>
        </w:rPr>
        <w:br/>
        <w:t>DAUTHAU_RERANK_TOP_K=50</w:t>
      </w:r>
      <w:bookmarkStart w:id="80" w:name="_Toc225257201"/>
      <w:bookmarkStart w:id="81" w:name="_Toc225257731"/>
    </w:p>
    <w:p w:rsidR="00F4241E" w:rsidRPr="00F4241E" w:rsidRDefault="00F4241E" w:rsidP="00F4241E">
      <w:pPr>
        <w:shd w:val="clear" w:color="auto" w:fill="F2F2F2"/>
        <w:spacing w:after="120" w:line="240" w:lineRule="auto"/>
        <w:ind w:left="567"/>
        <w:rPr>
          <w:lang w:val="vi-VN"/>
        </w:rPr>
      </w:pPr>
    </w:p>
    <w:p w:rsidR="00DB1919" w:rsidRDefault="00000000">
      <w:pPr>
        <w:pStyle w:val="Heading2"/>
      </w:pPr>
      <w:r>
        <w:rPr>
          <w:rFonts w:ascii="Times New Roman" w:hAnsi="Times New Roman"/>
          <w:sz w:val="32"/>
        </w:rPr>
        <w:lastRenderedPageBreak/>
        <w:t>9.5 Các lệnh CLI</w:t>
      </w:r>
      <w:bookmarkEnd w:id="80"/>
      <w:bookmarkEnd w:id="81"/>
    </w:p>
    <w:tbl>
      <w:tblPr>
        <w:tblStyle w:val="TableGrid"/>
        <w:tblW w:w="0" w:type="auto"/>
        <w:jc w:val="center"/>
        <w:tblLook w:val="04A0" w:firstRow="1" w:lastRow="0" w:firstColumn="1" w:lastColumn="0" w:noHBand="0" w:noVBand="1"/>
      </w:tblPr>
      <w:tblGrid>
        <w:gridCol w:w="4561"/>
        <w:gridCol w:w="4561"/>
      </w:tblGrid>
      <w:tr w:rsidR="00DB1919">
        <w:trPr>
          <w:jc w:val="center"/>
        </w:trPr>
        <w:tc>
          <w:tcPr>
            <w:tcW w:w="4561" w:type="dxa"/>
            <w:shd w:val="clear" w:color="auto" w:fill="2E74B5"/>
            <w:vAlign w:val="center"/>
          </w:tcPr>
          <w:p w:rsidR="00DB1919" w:rsidRDefault="00000000">
            <w:pPr>
              <w:jc w:val="center"/>
            </w:pPr>
            <w:r>
              <w:rPr>
                <w:rFonts w:ascii="Times New Roman" w:hAnsi="Times New Roman"/>
                <w:b/>
                <w:color w:val="FFFFFF"/>
              </w:rPr>
              <w:t>Lệnh</w:t>
            </w:r>
          </w:p>
        </w:tc>
        <w:tc>
          <w:tcPr>
            <w:tcW w:w="4561" w:type="dxa"/>
            <w:shd w:val="clear" w:color="auto" w:fill="2E74B5"/>
            <w:vAlign w:val="center"/>
          </w:tcPr>
          <w:p w:rsidR="00DB1919" w:rsidRDefault="00000000">
            <w:pPr>
              <w:jc w:val="center"/>
            </w:pPr>
            <w:r>
              <w:rPr>
                <w:rFonts w:ascii="Times New Roman" w:hAnsi="Times New Roman"/>
                <w:b/>
                <w:color w:val="FFFFFF"/>
              </w:rPr>
              <w:t>Mô tả</w:t>
            </w:r>
          </w:p>
        </w:tc>
      </w:tr>
      <w:tr w:rsidR="00DB1919">
        <w:trPr>
          <w:jc w:val="center"/>
        </w:trPr>
        <w:tc>
          <w:tcPr>
            <w:tcW w:w="4561" w:type="dxa"/>
            <w:shd w:val="clear" w:color="auto" w:fill="FFFFFF"/>
          </w:tcPr>
          <w:p w:rsidR="00DB1919" w:rsidRDefault="00000000">
            <w:r>
              <w:rPr>
                <w:rFonts w:ascii="Times New Roman" w:hAnsi="Times New Roman"/>
              </w:rPr>
              <w:t>python main.py setup</w:t>
            </w:r>
          </w:p>
        </w:tc>
        <w:tc>
          <w:tcPr>
            <w:tcW w:w="4561" w:type="dxa"/>
            <w:shd w:val="clear" w:color="auto" w:fill="FFFFFF"/>
          </w:tcPr>
          <w:p w:rsidR="00DB1919" w:rsidRDefault="00000000">
            <w:r>
              <w:rPr>
                <w:rFonts w:ascii="Times New Roman" w:hAnsi="Times New Roman"/>
              </w:rPr>
              <w:t>Cài đặt dependencies</w:t>
            </w:r>
          </w:p>
        </w:tc>
      </w:tr>
      <w:tr w:rsidR="00DB1919">
        <w:trPr>
          <w:jc w:val="center"/>
        </w:trPr>
        <w:tc>
          <w:tcPr>
            <w:tcW w:w="4561" w:type="dxa"/>
            <w:shd w:val="clear" w:color="auto" w:fill="EEF4FB"/>
          </w:tcPr>
          <w:p w:rsidR="00DB1919" w:rsidRDefault="00000000">
            <w:r>
              <w:rPr>
                <w:rFonts w:ascii="Times New Roman" w:hAnsi="Times New Roman"/>
              </w:rPr>
              <w:t>python main.py ingest</w:t>
            </w:r>
          </w:p>
        </w:tc>
        <w:tc>
          <w:tcPr>
            <w:tcW w:w="4561" w:type="dxa"/>
            <w:shd w:val="clear" w:color="auto" w:fill="EEF4FB"/>
          </w:tcPr>
          <w:p w:rsidR="00DB1919" w:rsidRDefault="00000000">
            <w:r>
              <w:rPr>
                <w:rFonts w:ascii="Times New Roman" w:hAnsi="Times New Roman"/>
              </w:rPr>
              <w:t>CSV → curated parquet</w:t>
            </w:r>
          </w:p>
        </w:tc>
      </w:tr>
      <w:tr w:rsidR="00DB1919">
        <w:trPr>
          <w:jc w:val="center"/>
        </w:trPr>
        <w:tc>
          <w:tcPr>
            <w:tcW w:w="4561" w:type="dxa"/>
            <w:shd w:val="clear" w:color="auto" w:fill="FFFFFF"/>
          </w:tcPr>
          <w:p w:rsidR="00DB1919" w:rsidRDefault="00000000">
            <w:r>
              <w:rPr>
                <w:rFonts w:ascii="Times New Roman" w:hAnsi="Times New Roman"/>
              </w:rPr>
              <w:t>python main.py build-index</w:t>
            </w:r>
          </w:p>
        </w:tc>
        <w:tc>
          <w:tcPr>
            <w:tcW w:w="4561" w:type="dxa"/>
            <w:shd w:val="clear" w:color="auto" w:fill="FFFFFF"/>
          </w:tcPr>
          <w:p w:rsidR="00DB1919" w:rsidRDefault="00000000">
            <w:r>
              <w:rPr>
                <w:rFonts w:ascii="Times New Roman" w:hAnsi="Times New Roman"/>
              </w:rPr>
              <w:t>Build profiles + TF-IDF index</w:t>
            </w:r>
          </w:p>
        </w:tc>
      </w:tr>
      <w:tr w:rsidR="00DB1919">
        <w:trPr>
          <w:jc w:val="center"/>
        </w:trPr>
        <w:tc>
          <w:tcPr>
            <w:tcW w:w="4561" w:type="dxa"/>
            <w:shd w:val="clear" w:color="auto" w:fill="EEF4FB"/>
          </w:tcPr>
          <w:p w:rsidR="00DB1919" w:rsidRDefault="00000000">
            <w:r>
              <w:rPr>
                <w:rFonts w:ascii="Times New Roman" w:hAnsi="Times New Roman"/>
              </w:rPr>
              <w:t>python main.py rebuild</w:t>
            </w:r>
          </w:p>
        </w:tc>
        <w:tc>
          <w:tcPr>
            <w:tcW w:w="4561" w:type="dxa"/>
            <w:shd w:val="clear" w:color="auto" w:fill="EEF4FB"/>
          </w:tcPr>
          <w:p w:rsidR="00DB1919" w:rsidRDefault="00000000">
            <w:r>
              <w:rPr>
                <w:rFonts w:ascii="Times New Roman" w:hAnsi="Times New Roman"/>
              </w:rPr>
              <w:t>Full pipeline (ingest + build)</w:t>
            </w:r>
          </w:p>
        </w:tc>
      </w:tr>
      <w:tr w:rsidR="00DB1919">
        <w:trPr>
          <w:jc w:val="center"/>
        </w:trPr>
        <w:tc>
          <w:tcPr>
            <w:tcW w:w="4561" w:type="dxa"/>
            <w:shd w:val="clear" w:color="auto" w:fill="FFFFFF"/>
          </w:tcPr>
          <w:p w:rsidR="00DB1919" w:rsidRDefault="00000000">
            <w:r>
              <w:rPr>
                <w:rFonts w:ascii="Times New Roman" w:hAnsi="Times New Roman"/>
              </w:rPr>
              <w:t>python main.py serve</w:t>
            </w:r>
          </w:p>
        </w:tc>
        <w:tc>
          <w:tcPr>
            <w:tcW w:w="4561" w:type="dxa"/>
            <w:shd w:val="clear" w:color="auto" w:fill="FFFFFF"/>
          </w:tcPr>
          <w:p w:rsidR="00DB1919" w:rsidRDefault="00000000">
            <w:r>
              <w:rPr>
                <w:rFonts w:ascii="Times New Roman" w:hAnsi="Times New Roman"/>
              </w:rPr>
              <w:t>Mở giao diện Streamlit</w:t>
            </w:r>
          </w:p>
        </w:tc>
      </w:tr>
      <w:tr w:rsidR="00DB1919">
        <w:trPr>
          <w:jc w:val="center"/>
        </w:trPr>
        <w:tc>
          <w:tcPr>
            <w:tcW w:w="4561" w:type="dxa"/>
            <w:shd w:val="clear" w:color="auto" w:fill="EEF4FB"/>
          </w:tcPr>
          <w:p w:rsidR="00DB1919" w:rsidRDefault="00000000">
            <w:r>
              <w:rPr>
                <w:rFonts w:ascii="Times New Roman" w:hAnsi="Times New Roman"/>
              </w:rPr>
              <w:t>python main.py run</w:t>
            </w:r>
          </w:p>
        </w:tc>
        <w:tc>
          <w:tcPr>
            <w:tcW w:w="4561" w:type="dxa"/>
            <w:shd w:val="clear" w:color="auto" w:fill="EEF4FB"/>
          </w:tcPr>
          <w:p w:rsidR="00DB1919" w:rsidRDefault="00000000">
            <w:r>
              <w:rPr>
                <w:rFonts w:ascii="Times New Roman" w:hAnsi="Times New Roman"/>
              </w:rPr>
              <w:t>Auto check + rebuild + UI</w:t>
            </w:r>
          </w:p>
        </w:tc>
      </w:tr>
      <w:tr w:rsidR="00DB1919">
        <w:trPr>
          <w:jc w:val="center"/>
        </w:trPr>
        <w:tc>
          <w:tcPr>
            <w:tcW w:w="4561" w:type="dxa"/>
            <w:shd w:val="clear" w:color="auto" w:fill="FFFFFF"/>
          </w:tcPr>
          <w:p w:rsidR="00DB1919" w:rsidRDefault="00000000">
            <w:r>
              <w:rPr>
                <w:rFonts w:ascii="Times New Roman" w:hAnsi="Times New Roman"/>
              </w:rPr>
              <w:t>python main.py status</w:t>
            </w:r>
          </w:p>
        </w:tc>
        <w:tc>
          <w:tcPr>
            <w:tcW w:w="4561" w:type="dxa"/>
            <w:shd w:val="clear" w:color="auto" w:fill="FFFFFF"/>
          </w:tcPr>
          <w:p w:rsidR="00DB1919" w:rsidRDefault="00000000">
            <w:r>
              <w:rPr>
                <w:rFonts w:ascii="Times New Roman" w:hAnsi="Times New Roman"/>
              </w:rPr>
              <w:t>Xem trạng thái artifact</w:t>
            </w:r>
          </w:p>
        </w:tc>
      </w:tr>
    </w:tbl>
    <w:p w:rsidR="00DB1919" w:rsidRPr="00F4241E" w:rsidRDefault="00DB1919" w:rsidP="00F4241E">
      <w:pPr>
        <w:rPr>
          <w:lang w:val="vi-VN"/>
        </w:rPr>
      </w:pPr>
    </w:p>
    <w:sectPr w:rsidR="00DB1919" w:rsidRPr="00F4241E" w:rsidSect="00924A4E">
      <w:headerReference w:type="default" r:id="rId9"/>
      <w:footerReference w:type="default" r:id="rId10"/>
      <w:pgSz w:w="12240" w:h="15840"/>
      <w:pgMar w:top="1417" w:right="1417" w:bottom="1417" w:left="1701" w:header="510"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C7F46" w:rsidRDefault="001C7F46" w:rsidP="00315986">
      <w:pPr>
        <w:spacing w:after="0" w:line="240" w:lineRule="auto"/>
      </w:pPr>
      <w:r>
        <w:separator/>
      </w:r>
    </w:p>
  </w:endnote>
  <w:endnote w:type="continuationSeparator" w:id="0">
    <w:p w:rsidR="001C7F46" w:rsidRDefault="001C7F46" w:rsidP="003159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15986" w:rsidRPr="00315986" w:rsidRDefault="00315986">
    <w:pPr>
      <w:tabs>
        <w:tab w:val="center" w:pos="4550"/>
        <w:tab w:val="left" w:pos="5818"/>
      </w:tabs>
      <w:ind w:right="260"/>
      <w:jc w:val="right"/>
      <w:rPr>
        <w:color w:val="0F243E" w:themeColor="text2" w:themeShade="80"/>
        <w:sz w:val="18"/>
        <w:szCs w:val="18"/>
      </w:rPr>
    </w:pPr>
    <w:r w:rsidRPr="00315986">
      <w:rPr>
        <w:color w:val="548DD4" w:themeColor="text2" w:themeTint="99"/>
        <w:spacing w:val="60"/>
        <w:sz w:val="18"/>
        <w:szCs w:val="18"/>
      </w:rPr>
      <w:t>Page</w:t>
    </w:r>
    <w:r w:rsidRPr="00315986">
      <w:rPr>
        <w:color w:val="548DD4" w:themeColor="text2" w:themeTint="99"/>
        <w:sz w:val="18"/>
        <w:szCs w:val="18"/>
      </w:rPr>
      <w:t xml:space="preserve"> </w:t>
    </w:r>
    <w:r w:rsidRPr="00315986">
      <w:rPr>
        <w:color w:val="17365D" w:themeColor="text2" w:themeShade="BF"/>
        <w:sz w:val="18"/>
        <w:szCs w:val="18"/>
      </w:rPr>
      <w:fldChar w:fldCharType="begin"/>
    </w:r>
    <w:r w:rsidRPr="00315986">
      <w:rPr>
        <w:color w:val="17365D" w:themeColor="text2" w:themeShade="BF"/>
        <w:sz w:val="18"/>
        <w:szCs w:val="18"/>
      </w:rPr>
      <w:instrText xml:space="preserve"> PAGE   \* MERGEFORMAT </w:instrText>
    </w:r>
    <w:r w:rsidRPr="00315986">
      <w:rPr>
        <w:color w:val="17365D" w:themeColor="text2" w:themeShade="BF"/>
        <w:sz w:val="18"/>
        <w:szCs w:val="18"/>
      </w:rPr>
      <w:fldChar w:fldCharType="separate"/>
    </w:r>
    <w:r w:rsidRPr="00315986">
      <w:rPr>
        <w:noProof/>
        <w:color w:val="17365D" w:themeColor="text2" w:themeShade="BF"/>
        <w:sz w:val="18"/>
        <w:szCs w:val="18"/>
      </w:rPr>
      <w:t>1</w:t>
    </w:r>
    <w:r w:rsidRPr="00315986">
      <w:rPr>
        <w:color w:val="17365D" w:themeColor="text2" w:themeShade="BF"/>
        <w:sz w:val="18"/>
        <w:szCs w:val="18"/>
      </w:rPr>
      <w:fldChar w:fldCharType="end"/>
    </w:r>
    <w:r w:rsidRPr="00315986">
      <w:rPr>
        <w:color w:val="17365D" w:themeColor="text2" w:themeShade="BF"/>
        <w:sz w:val="18"/>
        <w:szCs w:val="18"/>
      </w:rPr>
      <w:t xml:space="preserve"> | </w:t>
    </w:r>
    <w:r w:rsidRPr="00315986">
      <w:rPr>
        <w:color w:val="17365D" w:themeColor="text2" w:themeShade="BF"/>
        <w:sz w:val="18"/>
        <w:szCs w:val="18"/>
      </w:rPr>
      <w:fldChar w:fldCharType="begin"/>
    </w:r>
    <w:r w:rsidRPr="00315986">
      <w:rPr>
        <w:color w:val="17365D" w:themeColor="text2" w:themeShade="BF"/>
        <w:sz w:val="18"/>
        <w:szCs w:val="18"/>
      </w:rPr>
      <w:instrText xml:space="preserve"> NUMPAGES  \* Arabic  \* MERGEFORMAT </w:instrText>
    </w:r>
    <w:r w:rsidRPr="00315986">
      <w:rPr>
        <w:color w:val="17365D" w:themeColor="text2" w:themeShade="BF"/>
        <w:sz w:val="18"/>
        <w:szCs w:val="18"/>
      </w:rPr>
      <w:fldChar w:fldCharType="separate"/>
    </w:r>
    <w:r w:rsidRPr="00315986">
      <w:rPr>
        <w:noProof/>
        <w:color w:val="17365D" w:themeColor="text2" w:themeShade="BF"/>
        <w:sz w:val="18"/>
        <w:szCs w:val="18"/>
      </w:rPr>
      <w:t>1</w:t>
    </w:r>
    <w:r w:rsidRPr="00315986">
      <w:rPr>
        <w:color w:val="17365D" w:themeColor="text2" w:themeShade="BF"/>
        <w:sz w:val="18"/>
        <w:szCs w:val="18"/>
      </w:rPr>
      <w:fldChar w:fldCharType="end"/>
    </w:r>
  </w:p>
  <w:p w:rsidR="00315986" w:rsidRDefault="003159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C7F46" w:rsidRDefault="001C7F46" w:rsidP="00315986">
      <w:pPr>
        <w:spacing w:after="0" w:line="240" w:lineRule="auto"/>
      </w:pPr>
      <w:r>
        <w:separator/>
      </w:r>
    </w:p>
  </w:footnote>
  <w:footnote w:type="continuationSeparator" w:id="0">
    <w:p w:rsidR="001C7F46" w:rsidRDefault="001C7F46" w:rsidP="003159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15986" w:rsidRPr="00F4241E" w:rsidRDefault="0090158A" w:rsidP="00EC7B30">
    <w:pPr>
      <w:pStyle w:val="Header"/>
      <w:spacing w:before="100" w:beforeAutospacing="1" w:line="200" w:lineRule="exact"/>
      <w:ind w:left="-964"/>
      <w:outlineLvl w:val="0"/>
    </w:pPr>
    <w:r w:rsidRPr="00F4241E">
      <w:rPr>
        <w:noProof/>
      </w:rPr>
      <w:drawing>
        <wp:anchor distT="0" distB="0" distL="114300" distR="114300" simplePos="0" relativeHeight="251669504" behindDoc="0" locked="0" layoutInCell="1" allowOverlap="1" wp14:anchorId="612B2F98" wp14:editId="50CDCA16">
          <wp:simplePos x="0" y="0"/>
          <wp:positionH relativeFrom="column">
            <wp:posOffset>4603272</wp:posOffset>
          </wp:positionH>
          <wp:positionV relativeFrom="paragraph">
            <wp:posOffset>-224287</wp:posOffset>
          </wp:positionV>
          <wp:extent cx="1780540" cy="480695"/>
          <wp:effectExtent l="0" t="0" r="0" b="0"/>
          <wp:wrapSquare wrapText="bothSides"/>
          <wp:docPr id="1556017930" name="Picture 5" descr="Logo vietinbank qua các thời kỳ và ý nghĩa thương h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o vietinbank qua các thời kỳ và ý nghĩa thương hiệ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0540" cy="480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4241E">
      <w:rPr>
        <w:noProof/>
        <w:lang w:val="vi-VN"/>
      </w:rPr>
      <w:t xml:space="preserve"> </w:t>
    </w:r>
    <w:r w:rsidR="004F6284" w:rsidRPr="00F4241E">
      <w:rPr>
        <w:b/>
        <w:bCs/>
        <w:color w:val="365F91" w:themeColor="accent1" w:themeShade="BF"/>
        <w:sz w:val="18"/>
        <w:szCs w:val="18"/>
        <w:lang w:val="vi-VN"/>
      </w:rPr>
      <w:t>Ngân hàng TMCP Công thương Việt Nam</w:t>
    </w:r>
    <w:r w:rsidR="004F6284" w:rsidRPr="00F4241E">
      <w:rPr>
        <w:b/>
        <w:bCs/>
        <w:color w:val="365F91" w:themeColor="accent1" w:themeShade="BF"/>
        <w:sz w:val="18"/>
        <w:szCs w:val="18"/>
        <w:lang w:val="vi-VN"/>
      </w:rPr>
      <w:br/>
      <w:t xml:space="preserve"> </w:t>
    </w:r>
    <w:r w:rsidR="00AB6127" w:rsidRPr="00F4241E">
      <w:rPr>
        <w:b/>
        <w:bCs/>
        <w:color w:val="365F91" w:themeColor="accent1" w:themeShade="BF"/>
        <w:sz w:val="18"/>
        <w:szCs w:val="18"/>
      </w:rPr>
      <w:t>Phòng</w:t>
    </w:r>
    <w:r w:rsidR="00AB6127" w:rsidRPr="00F4241E">
      <w:rPr>
        <w:b/>
        <w:bCs/>
        <w:color w:val="365F91" w:themeColor="accent1" w:themeShade="BF"/>
        <w:sz w:val="18"/>
        <w:szCs w:val="18"/>
        <w:lang w:val="vi-VN"/>
      </w:rPr>
      <w:t xml:space="preserve"> KH&amp;QLKD KHDN</w:t>
    </w:r>
    <w:r w:rsidRPr="00F4241E">
      <w:rPr>
        <w:b/>
        <w:bCs/>
        <w:color w:val="365F91" w:themeColor="accent1" w:themeShade="BF"/>
        <w:sz w:val="18"/>
        <w:szCs w:val="18"/>
        <w:lang w:val="vi-VN"/>
      </w:rPr>
      <w:t xml:space="preserve"> </w:t>
    </w:r>
    <w:r w:rsidRPr="00F4241E">
      <w:rPr>
        <w:noProof/>
        <w:lang w:val="vi-VN"/>
      </w:rPr>
      <w:t xml:space="preserve">  </w:t>
    </w:r>
    <w:r w:rsidR="00AB6127" w:rsidRPr="00F4241E">
      <w:rPr>
        <w:b/>
        <w:bCs/>
        <w:color w:val="365F91" w:themeColor="accent1" w:themeShade="BF"/>
        <w:sz w:val="18"/>
        <w:szCs w:val="18"/>
      </w:rPr>
      <w:ptab w:relativeTo="margin" w:alignment="center" w:leader="none"/>
    </w:r>
    <w:r w:rsidR="00AB6127" w:rsidRPr="00F4241E">
      <w:rPr>
        <w:color w:val="365F91" w:themeColor="accent1" w:themeShade="BF"/>
        <w:sz w:val="20"/>
        <w:szCs w:val="20"/>
        <w:lang w:val="vi-VN"/>
      </w:rPr>
      <w:t xml:space="preserve"> </w:t>
    </w:r>
    <w:r w:rsidRPr="00F4241E">
      <w:rPr>
        <w:color w:val="365F91" w:themeColor="accent1" w:themeShade="BF"/>
        <w:sz w:val="20"/>
        <w:szCs w:val="20"/>
        <w:lang w:val="vi-VN"/>
      </w:rPr>
      <w:t xml:space="preserve">                                        </w:t>
    </w:r>
    <w:r w:rsidR="00AB6127" w:rsidRPr="00F4241E">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0267E12"/>
    <w:lvl w:ilvl="0">
      <w:start w:val="1"/>
      <w:numFmt w:val="bullet"/>
      <w:pStyle w:val="ListBullet"/>
      <w:lvlText w:val=""/>
      <w:lvlJc w:val="left"/>
      <w:pPr>
        <w:tabs>
          <w:tab w:val="num" w:pos="360"/>
        </w:tabs>
        <w:ind w:left="360" w:hanging="360"/>
      </w:pPr>
      <w:rPr>
        <w:rFonts w:ascii="Symbol" w:hAnsi="Symbol" w:hint="default"/>
      </w:rPr>
    </w:lvl>
  </w:abstractNum>
  <w:num w:numId="1" w16cid:durableId="1989094604">
    <w:abstractNumId w:val="8"/>
  </w:num>
  <w:num w:numId="2" w16cid:durableId="770861178">
    <w:abstractNumId w:val="6"/>
  </w:num>
  <w:num w:numId="3" w16cid:durableId="1639144494">
    <w:abstractNumId w:val="5"/>
  </w:num>
  <w:num w:numId="4" w16cid:durableId="946427237">
    <w:abstractNumId w:val="4"/>
  </w:num>
  <w:num w:numId="5" w16cid:durableId="355541648">
    <w:abstractNumId w:val="7"/>
  </w:num>
  <w:num w:numId="6" w16cid:durableId="1951399970">
    <w:abstractNumId w:val="3"/>
  </w:num>
  <w:num w:numId="7" w16cid:durableId="1595554657">
    <w:abstractNumId w:val="2"/>
  </w:num>
  <w:num w:numId="8" w16cid:durableId="1711803247">
    <w:abstractNumId w:val="1"/>
  </w:num>
  <w:num w:numId="9" w16cid:durableId="1732578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F46"/>
    <w:rsid w:val="0029639D"/>
    <w:rsid w:val="00315986"/>
    <w:rsid w:val="00326F90"/>
    <w:rsid w:val="004F6284"/>
    <w:rsid w:val="0090158A"/>
    <w:rsid w:val="00924A4E"/>
    <w:rsid w:val="00A27122"/>
    <w:rsid w:val="00AA1D8D"/>
    <w:rsid w:val="00AB6127"/>
    <w:rsid w:val="00B47730"/>
    <w:rsid w:val="00CB0664"/>
    <w:rsid w:val="00DB1919"/>
    <w:rsid w:val="00EC7B30"/>
    <w:rsid w:val="00F4241E"/>
    <w:rsid w:val="00F859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716FBA"/>
  <w14:defaultImageDpi w14:val="300"/>
  <w15:docId w15:val="{B7057B4A-9073-4E90-B1EC-E23C3E655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A27122"/>
    <w:pPr>
      <w:spacing w:after="100" w:line="259" w:lineRule="auto"/>
      <w:ind w:left="220"/>
    </w:pPr>
    <w:rPr>
      <w:rFonts w:cs="Times New Roman"/>
    </w:rPr>
  </w:style>
  <w:style w:type="paragraph" w:styleId="TOC1">
    <w:name w:val="toc 1"/>
    <w:basedOn w:val="Normal"/>
    <w:next w:val="Normal"/>
    <w:autoRedefine/>
    <w:uiPriority w:val="39"/>
    <w:unhideWhenUsed/>
    <w:rsid w:val="00A27122"/>
    <w:pPr>
      <w:spacing w:after="100" w:line="259" w:lineRule="auto"/>
    </w:pPr>
    <w:rPr>
      <w:rFonts w:cs="Times New Roman"/>
    </w:rPr>
  </w:style>
  <w:style w:type="paragraph" w:styleId="TOC3">
    <w:name w:val="toc 3"/>
    <w:basedOn w:val="Normal"/>
    <w:next w:val="Normal"/>
    <w:autoRedefine/>
    <w:uiPriority w:val="39"/>
    <w:unhideWhenUsed/>
    <w:rsid w:val="00A27122"/>
    <w:pPr>
      <w:spacing w:after="100" w:line="259" w:lineRule="auto"/>
      <w:ind w:left="440"/>
    </w:pPr>
    <w:rPr>
      <w:rFonts w:cs="Times New Roman"/>
    </w:rPr>
  </w:style>
  <w:style w:type="character" w:styleId="Hyperlink">
    <w:name w:val="Hyperlink"/>
    <w:basedOn w:val="DefaultParagraphFont"/>
    <w:uiPriority w:val="99"/>
    <w:unhideWhenUsed/>
    <w:rsid w:val="00A2712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13</Pages>
  <Words>2605</Words>
  <Characters>14853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Báo cáo Hệ thống gợi ý gói thầu cho doanh nghiệp</vt:lpstr>
    </vt:vector>
  </TitlesOfParts>
  <Manager/>
  <Company/>
  <LinksUpToDate>false</LinksUpToDate>
  <CharactersWithSpaces>17424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Hệ thống gợi ý gói thầu cho doanh nghiệp</dc:title>
  <dc:subject/>
  <dc:creator>min-docx</dc:creator>
  <cp:keywords/>
  <dc:description>generated by python-docx</dc:description>
  <cp:lastModifiedBy>Cong Minh Nguyen</cp:lastModifiedBy>
  <cp:revision>5</cp:revision>
  <dcterms:created xsi:type="dcterms:W3CDTF">2013-12-23T23:15:00Z</dcterms:created>
  <dcterms:modified xsi:type="dcterms:W3CDTF">2026-03-24T08:37:00Z</dcterms:modified>
  <cp:category/>
</cp:coreProperties>
</file>