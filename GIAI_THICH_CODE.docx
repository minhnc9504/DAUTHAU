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hd w:val="clear" w:color="auto" w:fill="1F4E79"/>
        <w:spacing w:before="200" w:after="120"/>
      </w:pPr>
      <w:r>
        <w:rPr>
          <w:b/>
          <w:color w:val="FFFFFF"/>
          <w:sz w:val="32"/>
        </w:rPr>
        <w:t>Tài liệu giải thích Code — Hệ thống Gợi ý Gói Thầu VietinBank</w:t>
      </w:r>
    </w:p>
    <w:p w:rsidR="00705F7C" w:rsidRDefault="00000000">
      <w:r>
        <w:rPr>
          <w:color w:val="333333"/>
        </w:rPr>
        <w:t xml:space="preserve">&gt; </w:t>
      </w:r>
      <w:r>
        <w:rPr>
          <w:b/>
          <w:color w:val="333333"/>
        </w:rPr>
        <w:t>Phiên bản:</w:t>
      </w:r>
      <w:r>
        <w:rPr>
          <w:color w:val="333333"/>
        </w:rPr>
        <w:t xml:space="preserve"> 2.0.0 (modular, </w:t>
      </w:r>
      <w:r>
        <w:rPr>
          <w:rFonts w:ascii="Courier New" w:hAnsi="Courier New"/>
          <w:color w:val="C0392B"/>
          <w:sz w:val="22"/>
        </w:rPr>
        <w:t>src/project_dau_thau/</w:t>
      </w:r>
      <w:r>
        <w:rPr>
          <w:color w:val="333333"/>
        </w:rPr>
        <w:t xml:space="preserve">) &gt; </w:t>
      </w:r>
      <w:r>
        <w:rPr>
          <w:b/>
          <w:color w:val="333333"/>
        </w:rPr>
        <w:t>Ngày build artifact:</w:t>
      </w:r>
      <w:r>
        <w:rPr>
          <w:color w:val="333333"/>
        </w:rPr>
        <w:t xml:space="preserve"> 2026-03-24 &gt; </w:t>
      </w:r>
      <w:r>
        <w:rPr>
          <w:b/>
          <w:color w:val="333333"/>
        </w:rPr>
        <w:t>Ngôn ngữ chính:</w:t>
      </w:r>
      <w:r>
        <w:rPr>
          <w:color w:val="333333"/>
        </w:rPr>
        <w:t xml:space="preserve"> Python 3 &gt; </w:t>
      </w:r>
      <w:r>
        <w:rPr>
          <w:b/>
          <w:color w:val="333333"/>
        </w:rPr>
        <w:t>Giao diện:</w:t>
      </w:r>
      <w:r>
        <w:rPr>
          <w:color w:val="333333"/>
        </w:rPr>
        <w:t xml:space="preserve"> Streamlit (web)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Mục lục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Tổng quan hệ thống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Kiến trúc tổng thể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Cấu trúc thư mục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Chi tiết từng file</w:t>
      </w:r>
    </w:p>
    <w:p w:rsidR="00705F7C" w:rsidRDefault="00000000">
      <w:pPr>
        <w:pStyle w:val="ListBullet"/>
        <w:spacing w:after="40"/>
        <w:ind w:left="283"/>
      </w:pPr>
      <w:r>
        <w:rPr>
          <w:color w:val="0070C0"/>
          <w:u w:val="single"/>
        </w:rPr>
        <w:t>4.1 File gốc (root)</w:t>
      </w:r>
    </w:p>
    <w:p w:rsidR="00705F7C" w:rsidRDefault="00000000">
      <w:pPr>
        <w:pStyle w:val="ListBullet"/>
        <w:spacing w:after="40"/>
        <w:ind w:left="283"/>
      </w:pPr>
      <w:r>
        <w:rPr>
          <w:color w:val="0070C0"/>
          <w:u w:val="single"/>
        </w:rPr>
        <w:t>4.2 Package `src/project_dau_thau/`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Luồng dữ liệu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Giải thuật chính</w:t>
      </w:r>
    </w:p>
    <w:p w:rsidR="00705F7C" w:rsidRDefault="00000000">
      <w:pPr>
        <w:pStyle w:val="ListNumber"/>
        <w:spacing w:after="40"/>
        <w:ind w:left="283"/>
      </w:pPr>
      <w:r>
        <w:rPr>
          <w:color w:val="0070C0"/>
          <w:u w:val="single"/>
        </w:rPr>
        <w:t>Cách chạy hệ thống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1. Tổng quan hệ thống</w:t>
      </w:r>
    </w:p>
    <w:p w:rsidR="00705F7C" w:rsidRDefault="00000000">
      <w:r>
        <w:rPr>
          <w:color w:val="333333"/>
        </w:rPr>
        <w:t xml:space="preserve">Hệ thống Gợi ý Gói Thầu VietinBank là ứng dụng web giúp </w:t>
      </w:r>
      <w:r>
        <w:rPr>
          <w:b/>
          <w:color w:val="333333"/>
        </w:rPr>
        <w:t>doanh nghiệp tìm kiếm các gói thầu phù hợp</w:t>
      </w:r>
      <w:r>
        <w:rPr>
          <w:color w:val="333333"/>
        </w:rPr>
        <w:t xml:space="preserve"> và </w:t>
      </w:r>
      <w:r>
        <w:rPr>
          <w:b/>
          <w:color w:val="333333"/>
        </w:rPr>
        <w:t>phân tích đối thủ cạnh tranh</w:t>
      </w:r>
      <w:r>
        <w:rPr>
          <w:color w:val="333333"/>
        </w:rPr>
        <w:t>, dựa trên dữ liệu lịch sử đấu thầu. Hệ thống có hai phần: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v1 (legacy):</w:t>
      </w:r>
      <w:r>
        <w:rPr>
          <w:color w:val="333333"/>
        </w:rPr>
        <w:t xml:space="preserve"> </w:t>
      </w:r>
      <w:r>
        <w:rPr>
          <w:rFonts w:ascii="Courier New" w:hAnsi="Courier New"/>
          <w:color w:val="C0392B"/>
          <w:sz w:val="22"/>
        </w:rPr>
        <w:t>app.py</w:t>
      </w:r>
      <w:r>
        <w:rPr>
          <w:color w:val="333333"/>
        </w:rPr>
        <w:t xml:space="preserve"> — chạy độc lập, dùng thư viện cũ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v2 (hiện tại):</w:t>
      </w:r>
      <w:r>
        <w:rPr>
          <w:color w:val="333333"/>
        </w:rPr>
        <w:t xml:space="preserve"> </w:t>
      </w:r>
      <w:r>
        <w:rPr>
          <w:rFonts w:ascii="Courier New" w:hAnsi="Courier New"/>
          <w:color w:val="C0392B"/>
          <w:sz w:val="22"/>
        </w:rPr>
        <w:t>src/project_dau_thau/</w:t>
      </w:r>
      <w:r>
        <w:rPr>
          <w:color w:val="333333"/>
        </w:rPr>
        <w:t xml:space="preserve"> — kiến trúc modular, dễ mở rộng</w:t>
      </w:r>
    </w:p>
    <w:p w:rsidR="00705F7C" w:rsidRDefault="00000000">
      <w:r>
        <w:rPr>
          <w:color w:val="333333"/>
        </w:rPr>
        <w:t>Mục tiêu chính: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Tìm các gói thầu phù hợp nhất cho một doanh nghiệp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Gợi ý điểm mạnh/sở trường của doanh nghiệp (lĩnh vực, địa bàn, nhà đầu tư)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Phân tích </w:t>
      </w:r>
      <w:r>
        <w:rPr>
          <w:b/>
          <w:color w:val="333333"/>
        </w:rPr>
        <w:t>Killer Score</w:t>
      </w:r>
      <w:r>
        <w:rPr>
          <w:color w:val="333333"/>
        </w:rPr>
        <w:t xml:space="preserve"> — chỉ số đánh giá mức độ nguy hiểm của từng đối thủ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9B551B" w:rsidRDefault="009B551B">
      <w:pPr>
        <w:spacing w:before="280"/>
        <w:rPr>
          <w:b/>
          <w:color w:val="2E75B6"/>
          <w:sz w:val="28"/>
          <w:lang w:val="vi-VN"/>
        </w:rPr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lastRenderedPageBreak/>
        <w:t>2. Kiến trúc tổng thể</w:t>
      </w:r>
    </w:p>
    <w:p w:rsidR="00705F7C" w:rsidRDefault="00000000">
      <w:r>
        <w:rPr>
          <w:color w:val="333333"/>
        </w:rPr>
        <w:t xml:space="preserve">Hệ thống v2 tuân theo mô hình </w:t>
      </w:r>
      <w:r>
        <w:rPr>
          <w:b/>
          <w:color w:val="333333"/>
        </w:rPr>
        <w:t>layered architecture</w:t>
      </w:r>
      <w:r>
        <w:rPr>
          <w:color w:val="333333"/>
        </w:rPr>
        <w:t xml:space="preserve"> (kiến trúc phân lớp):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6"/>
        <w:gridCol w:w="7022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Giao diện người dùng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Streamlit UI (ui/streamlit_app.py)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Tầng dịch vụ (Services)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RecommendationEngine  │  CompetitorAnalyzer  │  Profile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Tầng xếp hạng (Ranking)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HybridRanker ← LexicalIndexer + SemanticIndexer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Tầng dữ liệu (Data)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TenderStore  │  ContractorStore  │  ingest.py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Luồng xử lý chính: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 xml:space="preserve">CSV thô → </w:t>
      </w:r>
      <w:r>
        <w:rPr>
          <w:rFonts w:ascii="Courier New" w:hAnsi="Courier New"/>
          <w:color w:val="C0392B"/>
          <w:sz w:val="22"/>
        </w:rPr>
        <w:t>ingest.py</w:t>
      </w:r>
      <w:r>
        <w:rPr>
          <w:color w:val="333333"/>
        </w:rPr>
        <w:t xml:space="preserve"> làm sạch → Parquet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Parquet → build index (lexical + semantic + profiles)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 xml:space="preserve">Người dùng nhập query → </w:t>
      </w:r>
      <w:r>
        <w:rPr>
          <w:rFonts w:ascii="Courier New" w:hAnsi="Courier New"/>
          <w:color w:val="C0392B"/>
          <w:sz w:val="22"/>
        </w:rPr>
        <w:t>RecommendationEngine</w:t>
      </w:r>
      <w:r>
        <w:rPr>
          <w:color w:val="333333"/>
        </w:rPr>
        <w:t xml:space="preserve"> lọc + chấm điểm → trả kết quả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 xml:space="preserve">Người dùng chọn gói thầu → </w:t>
      </w:r>
      <w:r>
        <w:rPr>
          <w:rFonts w:ascii="Courier New" w:hAnsi="Courier New"/>
          <w:color w:val="C0392B"/>
          <w:sz w:val="22"/>
        </w:rPr>
        <w:t>analyze_competitors</w:t>
      </w:r>
      <w:r>
        <w:rPr>
          <w:color w:val="333333"/>
        </w:rPr>
        <w:t xml:space="preserve"> tính Killer Score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3. Cấu trúc thư mục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DAUTHAUGITHUB/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main.py                        # CLI trung tâm (v2)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run.py                         # Wrapper → main.py run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convert_data.py                # Wrapper → main.py ingest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train_model.py                 # Wrapper → main.py build-index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serve.py                       # Wrapper → main.py serve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requirements.txt               # Thư viện Python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run_fast.bat                   # Shortcut Windows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generate_docx.py               # Tạo báo cáo .docx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├── review_code.txt                # Ghi chú review </w:t>
            </w:r>
            <w:r>
              <w:rPr>
                <w:rFonts w:ascii="Courier New" w:hAnsi="Courier New"/>
                <w:color w:val="1A1A1A"/>
                <w:sz w:val="18"/>
              </w:rPr>
              <w:lastRenderedPageBreak/>
              <w:t>code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GIAI_THICH_CODE_THUAT_TOAN.md  # Giải thích thuật toán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src/project_dau_thau/          # Package chính (v2)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├── __init__.py                # Khởi tạo package, version 2.0.0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├── settings.py                # Cấu hình (đường dẫn, trọng số)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├── data/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__init__.py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ingest.py              # CSV → Parquet pipeline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└── store.py               # TenderStore &amp; ContractorStore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├── ranking/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__init__.py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lexical.py             # TF-IDF indexer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semantic.py           # Sentence-BERT indexer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└── hybrid.py             # Kết hợp tất cả tín hiệu chấm điểm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├── services/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__init__.py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profile.py            # Xây dựng hồ sơ doanh nghiệp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├── recommendation.py     # Engine gợi ý chính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   └── competitor.py          # Phân tích Killer Score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└── ui/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├── __init__.py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└── streamlit_app.py      # Giao diện web (3 tabs)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 data/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└── dauthau_data.csv          # Dữ liệu thô (~16,800+ dòng)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└── artifacts/                    # Build artifact (sau khi chạy build-index)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├── tender_snapshot.parquet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├── contractor_history.parquet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├── company_profiles.parquet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├── lexical_index.joblib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├── semantic_index.joblib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└── metadata.json</w:t>
            </w:r>
          </w:p>
        </w:tc>
      </w:tr>
    </w:tbl>
    <w:p w:rsidR="00705F7C" w:rsidRDefault="00705F7C"/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4. Chi tiết từng file</w:t>
      </w:r>
    </w:p>
    <w:p w:rsidR="00705F7C" w:rsidRDefault="00000000">
      <w:pPr>
        <w:spacing w:before="200" w:after="60"/>
      </w:pPr>
      <w:r>
        <w:rPr>
          <w:b/>
          <w:color w:val="5B9BD5"/>
        </w:rPr>
        <w:t>4.1. File gốc (root)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`main.py` — CLI điều phối trung tâm (v2)</w:t>
      </w:r>
    </w:p>
    <w:p w:rsidR="00705F7C" w:rsidRDefault="00000000">
      <w:r>
        <w:rPr>
          <w:color w:val="333333"/>
        </w:rPr>
        <w:t xml:space="preserve">Đây là </w:t>
      </w:r>
      <w:r>
        <w:rPr>
          <w:b/>
          <w:color w:val="333333"/>
        </w:rPr>
        <w:t>file chính</w:t>
      </w:r>
      <w:r>
        <w:rPr>
          <w:color w:val="333333"/>
        </w:rPr>
        <w:t xml:space="preserve"> điều khiển toàn bộ hệ thống. Khi chạy </w:t>
      </w:r>
      <w:r>
        <w:rPr>
          <w:rFonts w:ascii="Courier New" w:hAnsi="Courier New"/>
          <w:color w:val="C0392B"/>
          <w:sz w:val="22"/>
        </w:rPr>
        <w:t>python main.py &lt;command&gt;</w:t>
      </w:r>
      <w:r>
        <w:rPr>
          <w:color w:val="333333"/>
        </w:rPr>
        <w:t>, nó sẽ: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Lệnh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Chức năng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setup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Cài đặt thư viện từ </w:t>
            </w:r>
            <w:r>
              <w:rPr>
                <w:rFonts w:ascii="Courier New" w:hAnsi="Courier New"/>
                <w:color w:val="C0392B"/>
                <w:sz w:val="20"/>
              </w:rPr>
              <w:t>requirements.txt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ingest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Chạy pipeline CSV → Parquet (</w:t>
            </w:r>
            <w:r>
              <w:rPr>
                <w:rFonts w:ascii="Courier New" w:hAnsi="Courier New"/>
                <w:color w:val="C0392B"/>
                <w:sz w:val="20"/>
              </w:rPr>
              <w:t>data.ingest.ingest()</w:t>
            </w:r>
            <w:r>
              <w:rPr>
                <w:color w:val="333333"/>
                <w:sz w:val="22"/>
              </w:rPr>
              <w:t>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build-index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Build TF-IDF + SBERT index + company profiles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rebuild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Auto-check: nếu CSV mới hơn artifact → chạy </w:t>
            </w:r>
            <w:r>
              <w:rPr>
                <w:rFonts w:ascii="Courier New" w:hAnsi="Courier New"/>
                <w:color w:val="C0392B"/>
                <w:sz w:val="20"/>
              </w:rPr>
              <w:t>ingest</w:t>
            </w:r>
            <w:r>
              <w:rPr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C0392B"/>
                <w:sz w:val="20"/>
              </w:rPr>
              <w:t>build-index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serve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Khởi động Streamlit UI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run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Tương đương </w:t>
            </w:r>
            <w:r>
              <w:rPr>
                <w:rFonts w:ascii="Courier New" w:hAnsi="Courier New"/>
                <w:color w:val="C0392B"/>
                <w:sz w:val="20"/>
              </w:rPr>
              <w:t>rebuild</w:t>
            </w:r>
            <w:r>
              <w:rPr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C0392B"/>
                <w:sz w:val="20"/>
              </w:rPr>
              <w:t>serve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In ra trạng thái: artifact tồn tại? timestamp? weights?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Hàm nội bộ chính: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_pip_install()</w:t>
      </w:r>
      <w:r>
        <w:rPr>
          <w:color w:val="333333"/>
        </w:rPr>
        <w:t xml:space="preserve"> — Cài thư viện từ </w:t>
      </w:r>
      <w:r>
        <w:rPr>
          <w:rFonts w:ascii="Courier New" w:hAnsi="Courier New"/>
          <w:color w:val="C0392B"/>
          <w:sz w:val="22"/>
        </w:rPr>
        <w:t>requirements.txt</w:t>
      </w:r>
      <w:r>
        <w:rPr>
          <w:color w:val="333333"/>
        </w:rPr>
        <w:t xml:space="preserve"> bằng </w:t>
      </w:r>
      <w:r>
        <w:rPr>
          <w:rFonts w:ascii="Courier New" w:hAnsi="Courier New"/>
          <w:color w:val="C0392B"/>
          <w:sz w:val="22"/>
        </w:rPr>
        <w:t>subprocess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_ensure_deps()</w:t>
      </w:r>
      <w:r>
        <w:rPr>
          <w:color w:val="333333"/>
        </w:rPr>
        <w:t xml:space="preserve"> — Kiểm tra thư viện đã import được chưa, nếu chưa → gợi ý </w:t>
      </w:r>
      <w:r>
        <w:rPr>
          <w:rFonts w:ascii="Courier New" w:hAnsi="Courier New"/>
          <w:color w:val="C0392B"/>
          <w:sz w:val="22"/>
        </w:rPr>
        <w:t>setup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_run_ingest()</w:t>
      </w:r>
      <w:r>
        <w:rPr>
          <w:color w:val="333333"/>
        </w:rPr>
        <w:t xml:space="preserve"> — Gọi </w:t>
      </w:r>
      <w:r>
        <w:rPr>
          <w:rFonts w:ascii="Courier New" w:hAnsi="Courier New"/>
          <w:color w:val="C0392B"/>
          <w:sz w:val="22"/>
        </w:rPr>
        <w:t>ingest()</w:t>
      </w:r>
      <w:r>
        <w:rPr>
          <w:color w:val="333333"/>
        </w:rPr>
        <w:t xml:space="preserve"> và lưu metadata (timestamp, row count)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_run_build_index()</w:t>
      </w:r>
      <w:r>
        <w:rPr>
          <w:color w:val="333333"/>
        </w:rPr>
        <w:t xml:space="preserve"> — Gọi lần lượt:</w:t>
      </w:r>
    </w:p>
    <w:p w:rsidR="00705F7C" w:rsidRDefault="00000000">
      <w:pPr>
        <w:pStyle w:val="ListNumber"/>
        <w:spacing w:after="40"/>
        <w:ind w:left="283"/>
      </w:pPr>
      <w:r>
        <w:rPr>
          <w:rFonts w:ascii="Courier New" w:hAnsi="Courier New"/>
          <w:color w:val="C0392B"/>
          <w:sz w:val="22"/>
        </w:rPr>
        <w:t>build_all_profiles()</w:t>
      </w:r>
      <w:r>
        <w:rPr>
          <w:color w:val="333333"/>
        </w:rPr>
        <w:t xml:space="preserve"> → </w:t>
      </w:r>
      <w:r>
        <w:rPr>
          <w:rFonts w:ascii="Courier New" w:hAnsi="Courier New"/>
          <w:color w:val="C0392B"/>
          <w:sz w:val="22"/>
        </w:rPr>
        <w:t>company_profiles.parquet</w:t>
      </w:r>
    </w:p>
    <w:p w:rsidR="00705F7C" w:rsidRDefault="00000000">
      <w:pPr>
        <w:pStyle w:val="ListNumber"/>
        <w:spacing w:after="40"/>
        <w:ind w:left="283"/>
      </w:pPr>
      <w:r>
        <w:rPr>
          <w:rFonts w:ascii="Courier New" w:hAnsi="Courier New"/>
          <w:color w:val="C0392B"/>
          <w:sz w:val="22"/>
        </w:rPr>
        <w:t>LexicalIndexer().build()</w:t>
      </w:r>
      <w:r>
        <w:rPr>
          <w:color w:val="333333"/>
        </w:rPr>
        <w:t xml:space="preserve"> → </w:t>
      </w:r>
      <w:r>
        <w:rPr>
          <w:rFonts w:ascii="Courier New" w:hAnsi="Courier New"/>
          <w:color w:val="C0392B"/>
          <w:sz w:val="22"/>
        </w:rPr>
        <w:t>lexical_index.joblib</w:t>
      </w:r>
    </w:p>
    <w:p w:rsidR="00705F7C" w:rsidRDefault="00000000">
      <w:pPr>
        <w:pStyle w:val="ListNumber"/>
        <w:spacing w:after="40"/>
        <w:ind w:left="283"/>
      </w:pPr>
      <w:r>
        <w:rPr>
          <w:rFonts w:ascii="Courier New" w:hAnsi="Courier New"/>
          <w:color w:val="C0392B"/>
          <w:sz w:val="22"/>
        </w:rPr>
        <w:t>SemanticIndexer().build()</w:t>
      </w:r>
      <w:r>
        <w:rPr>
          <w:color w:val="333333"/>
        </w:rPr>
        <w:t xml:space="preserve"> → </w:t>
      </w:r>
      <w:r>
        <w:rPr>
          <w:rFonts w:ascii="Courier New" w:hAnsi="Courier New"/>
          <w:color w:val="C0392B"/>
          <w:sz w:val="22"/>
        </w:rPr>
        <w:t>semantic_index.joblib</w:t>
      </w:r>
    </w:p>
    <w:p w:rsidR="00705F7C" w:rsidRDefault="00000000">
      <w:pPr>
        <w:pStyle w:val="ListNumber"/>
        <w:spacing w:after="40"/>
        <w:ind w:left="283"/>
      </w:pPr>
      <w:r>
        <w:rPr>
          <w:rFonts w:ascii="Courier New" w:hAnsi="Courier New"/>
          <w:color w:val="C0392B"/>
          <w:sz w:val="22"/>
        </w:rPr>
        <w:lastRenderedPageBreak/>
        <w:t>HybridRanker().build()</w:t>
      </w:r>
      <w:r>
        <w:rPr>
          <w:color w:val="333333"/>
        </w:rPr>
        <w:t xml:space="preserve"> → đóng gói toàn bộ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 xml:space="preserve">Lưu </w:t>
      </w:r>
      <w:r>
        <w:rPr>
          <w:rFonts w:ascii="Courier New" w:hAnsi="Courier New"/>
          <w:color w:val="C0392B"/>
          <w:sz w:val="22"/>
        </w:rPr>
        <w:t>metadata.json</w:t>
      </w:r>
      <w:r>
        <w:rPr>
          <w:color w:val="333333"/>
        </w:rPr>
        <w:t xml:space="preserve"> (số documents, vocabulary size, semantic status...)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_needs_rebuild()</w:t>
      </w:r>
      <w:r>
        <w:rPr>
          <w:color w:val="333333"/>
        </w:rPr>
        <w:t xml:space="preserve"> — So sánh </w:t>
      </w:r>
      <w:r>
        <w:rPr>
          <w:rFonts w:ascii="Courier New" w:hAnsi="Courier New"/>
          <w:color w:val="C0392B"/>
          <w:sz w:val="22"/>
        </w:rPr>
        <w:t>mtime</w:t>
      </w:r>
      <w:r>
        <w:rPr>
          <w:color w:val="333333"/>
        </w:rPr>
        <w:t xml:space="preserve"> của CSV vs. </w:t>
      </w:r>
      <w:r>
        <w:rPr>
          <w:rFonts w:ascii="Courier New" w:hAnsi="Courier New"/>
          <w:color w:val="C0392B"/>
          <w:sz w:val="22"/>
        </w:rPr>
        <w:t>metadata.json</w:t>
      </w:r>
      <w:r>
        <w:rPr>
          <w:color w:val="333333"/>
        </w:rPr>
        <w:t xml:space="preserve">; trả </w:t>
      </w:r>
      <w:r>
        <w:rPr>
          <w:rFonts w:ascii="Courier New" w:hAnsi="Courier New"/>
          <w:color w:val="C0392B"/>
          <w:sz w:val="22"/>
        </w:rPr>
        <w:t>True</w:t>
      </w:r>
      <w:r>
        <w:rPr>
          <w:color w:val="333333"/>
        </w:rPr>
        <w:t xml:space="preserve"> nếu CSV mới hơn → cần rebuild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_run_serve()</w:t>
      </w:r>
      <w:r>
        <w:rPr>
          <w:color w:val="333333"/>
        </w:rPr>
        <w:t xml:space="preserve"> — Launch Streamlit: </w:t>
      </w:r>
      <w:r>
        <w:rPr>
          <w:rFonts w:ascii="Courier New" w:hAnsi="Courier New"/>
          <w:color w:val="C0392B"/>
          <w:sz w:val="22"/>
        </w:rPr>
        <w:t>subprocess.run(["streamlit", "run", ...], env={...})</w:t>
      </w:r>
      <w:r>
        <w:rPr>
          <w:color w:val="333333"/>
        </w:rPr>
        <w:t xml:space="preserve"> với </w:t>
      </w:r>
      <w:r>
        <w:rPr>
          <w:rFonts w:ascii="Courier New" w:hAnsi="Courier New"/>
          <w:color w:val="C0392B"/>
          <w:sz w:val="22"/>
        </w:rPr>
        <w:t>PYTHONPATH=src/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_print_status()</w:t>
      </w:r>
      <w:r>
        <w:rPr>
          <w:color w:val="333333"/>
        </w:rPr>
        <w:t xml:space="preserve"> — In ra bảng artifact, timestamps, current scoring weights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`run.py` — Wrapper cho `main.py run`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import sys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import subprocess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import os</w:t>
            </w:r>
          </w:p>
          <w:p w:rsidR="00705F7C" w:rsidRDefault="00705F7C">
            <w:pPr>
              <w:spacing w:after="0"/>
            </w:pP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os.chdir(os.path.dirname(os.path.abspath(__file__)))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subprocess.run([sys.executable, "main.py", "run"])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Chức năng:</w:t>
      </w:r>
      <w:r>
        <w:rPr>
          <w:color w:val="333333"/>
        </w:rPr>
        <w:t xml:space="preserve"> Giữ cho người dùng có thể chạy </w:t>
      </w:r>
      <w:r>
        <w:rPr>
          <w:rFonts w:ascii="Courier New" w:hAnsi="Courier New"/>
          <w:color w:val="C0392B"/>
          <w:sz w:val="22"/>
        </w:rPr>
        <w:t>python run.py</w:t>
      </w:r>
      <w:r>
        <w:rPr>
          <w:color w:val="333333"/>
        </w:rPr>
        <w:t xml:space="preserve"> thay vì nhớ lệnh đầy đủ. Tự động chuyển working directory về thư mục chứa file.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`convert_data.py` — Wrapper cho `main.py ingest`</w:t>
      </w:r>
    </w:p>
    <w:p w:rsidR="00705F7C" w:rsidRDefault="00000000">
      <w:r>
        <w:rPr>
          <w:color w:val="333333"/>
        </w:rPr>
        <w:t xml:space="preserve">Tương tự </w:t>
      </w:r>
      <w:r>
        <w:rPr>
          <w:rFonts w:ascii="Courier New" w:hAnsi="Courier New"/>
          <w:color w:val="C0392B"/>
          <w:sz w:val="22"/>
        </w:rPr>
        <w:t>run.py</w:t>
      </w:r>
      <w:r>
        <w:rPr>
          <w:color w:val="333333"/>
        </w:rPr>
        <w:t xml:space="preserve">, gọi </w:t>
      </w:r>
      <w:r>
        <w:rPr>
          <w:rFonts w:ascii="Courier New" w:hAnsi="Courier New"/>
          <w:color w:val="C0392B"/>
          <w:sz w:val="22"/>
        </w:rPr>
        <w:t>main.py ingest</w:t>
      </w:r>
      <w:r>
        <w:rPr>
          <w:color w:val="333333"/>
        </w:rPr>
        <w:t xml:space="preserve"> — chạy pipeline làm sạch và chuyển đổi dữ liệu từ CSV sang Parquet.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`train_model.py` — Wrapper cho `main.py build-index`</w:t>
      </w:r>
    </w:p>
    <w:p w:rsidR="00705F7C" w:rsidRDefault="00000000">
      <w:r>
        <w:rPr>
          <w:color w:val="333333"/>
        </w:rPr>
        <w:t xml:space="preserve">Gọi </w:t>
      </w:r>
      <w:r>
        <w:rPr>
          <w:rFonts w:ascii="Courier New" w:hAnsi="Courier New"/>
          <w:color w:val="C0392B"/>
          <w:sz w:val="22"/>
        </w:rPr>
        <w:t>main.py build-index</w:t>
      </w:r>
      <w:r>
        <w:rPr>
          <w:color w:val="333333"/>
        </w:rPr>
        <w:t xml:space="preserve"> — build TF-IDF index, semantic index, và company profiles từ dữ liệu đã ingest.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`serve.py` — Wrapper cho `main.py serve`</w:t>
      </w:r>
    </w:p>
    <w:p w:rsidR="00705F7C" w:rsidRDefault="00000000">
      <w:r>
        <w:rPr>
          <w:color w:val="333333"/>
        </w:rPr>
        <w:t xml:space="preserve">Gọi </w:t>
      </w:r>
      <w:r>
        <w:rPr>
          <w:rFonts w:ascii="Courier New" w:hAnsi="Courier New"/>
          <w:color w:val="C0392B"/>
          <w:sz w:val="22"/>
        </w:rPr>
        <w:t>main.py serve</w:t>
      </w:r>
      <w:r>
        <w:rPr>
          <w:color w:val="333333"/>
        </w:rPr>
        <w:t xml:space="preserve"> — khởi động giao diện Streamlit mà không chạy rebuild trước (giả định artifact đã tồn tại).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`requirements.txt` — Danh sách thư viện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streamlit&gt;=1.28.0       # Web UI framework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pandas&gt;=2.0.0            # Xử lý DataFrame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scikit-learn&gt;=1.3.0      # TF-IDF vectorizer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numpy&gt;=1.24.0            # Tính toán số học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xlsxwriter&gt;=3.1.0        # Xuất Excel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pyarrow&gt;=12.0.0          # Đọc/ghi Parquet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python-dotenv&gt;=1.0.0     # Đọc .env file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joblib&gt;=1.3.0            # Lưu/load artifact (index)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sentence-transformers&gt;=2.2.0  # Semantic embedding</w:t>
            </w:r>
          </w:p>
        </w:tc>
      </w:tr>
    </w:tbl>
    <w:p w:rsidR="00705F7C" w:rsidRDefault="00705F7C"/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`generate_docx.py` — Tạo báo cáo Word</w:t>
      </w:r>
    </w:p>
    <w:p w:rsidR="00705F7C" w:rsidRDefault="00000000">
      <w:r>
        <w:rPr>
          <w:color w:val="333333"/>
        </w:rPr>
        <w:t xml:space="preserve">Script độc lập tạo file </w:t>
      </w:r>
      <w:r>
        <w:rPr>
          <w:rFonts w:ascii="Courier New" w:hAnsi="Courier New"/>
          <w:color w:val="C0392B"/>
          <w:sz w:val="22"/>
        </w:rPr>
        <w:t>BAO_CAO_DU_AN.docx</w:t>
      </w:r>
      <w:r>
        <w:rPr>
          <w:color w:val="333333"/>
        </w:rPr>
        <w:t xml:space="preserve"> — báo cáo dự án bằng tiếng Việt, gồm các phần: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Trang bìa (logo, tiêu đề, thông tin dự án)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Tổng quan hệ thống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Công nghệ sử dụng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Mô hình dữ liệu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Giải thuật chính: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TF-IDF (Lexical Retrieval):</w:t>
      </w:r>
      <w:r>
        <w:rPr>
          <w:color w:val="333333"/>
        </w:rPr>
        <w:t xml:space="preserve"> đánh giá độ quan trọng của từ trong văn bản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Hybrid Scoring:</w:t>
      </w:r>
      <w:r>
        <w:rPr>
          <w:color w:val="333333"/>
        </w:rPr>
        <w:t xml:space="preserve"> kết hợp nhiều tín hiệu để chấm điểm gói thầu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Killer Score:</w:t>
      </w:r>
      <w:r>
        <w:rPr>
          <w:color w:val="333333"/>
        </w:rPr>
        <w:t xml:space="preserve"> đánh giá mức độ nguy hiểm của đối thủ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Pipeline xử lý dữ liệu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Kết quả kiểm thử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Cấu trúc dự án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Kết luận</w:t>
      </w:r>
    </w:p>
    <w:p w:rsidR="00705F7C" w:rsidRDefault="00000000">
      <w:pPr>
        <w:pStyle w:val="ListNumber"/>
        <w:spacing w:after="40"/>
        <w:ind w:left="283"/>
      </w:pPr>
      <w:r>
        <w:rPr>
          <w:color w:val="333333"/>
        </w:rPr>
        <w:t>Hướng dẫn cài đặt</w:t>
      </w:r>
    </w:p>
    <w:p w:rsidR="00705F7C" w:rsidRDefault="00000000">
      <w:r>
        <w:rPr>
          <w:color w:val="333333"/>
        </w:rPr>
        <w:t xml:space="preserve">Sử dụng thư viện </w:t>
      </w:r>
      <w:r>
        <w:rPr>
          <w:rFonts w:ascii="Courier New" w:hAnsi="Courier New"/>
          <w:color w:val="C0392B"/>
          <w:sz w:val="22"/>
        </w:rPr>
        <w:t>python-docx</w:t>
      </w:r>
      <w:r>
        <w:rPr>
          <w:color w:val="333333"/>
        </w:rPr>
        <w:t xml:space="preserve"> với style tùy chỉnh (Times New Roman, header màu xanh, alternating row, đường kẻ ngang).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`run_fast.bat` — Shortcut Windows</w:t>
      </w:r>
    </w:p>
    <w:p w:rsidR="00705F7C" w:rsidRDefault="00000000">
      <w:r>
        <w:rPr>
          <w:color w:val="333333"/>
        </w:rPr>
        <w:t>Batch file chạy nhanh trên Windows: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BATCH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@echo off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streamlit run src/project_dau_thau/ui/streamlit_app.py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pause</w:t>
            </w:r>
          </w:p>
        </w:tc>
      </w:tr>
    </w:tbl>
    <w:p w:rsidR="00705F7C" w:rsidRDefault="00705F7C"/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00" w:after="60"/>
      </w:pPr>
      <w:r>
        <w:rPr>
          <w:b/>
          <w:color w:val="5B9BD5"/>
        </w:rPr>
        <w:t>4.2. Package `src/project_dau_thau/`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`__init__.py` — Khởi tạo package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__version__ = "2.0.0"</w:t>
            </w:r>
          </w:p>
        </w:tc>
      </w:tr>
    </w:tbl>
    <w:p w:rsidR="00705F7C" w:rsidRDefault="00705F7C"/>
    <w:p w:rsidR="00705F7C" w:rsidRDefault="00000000">
      <w:r>
        <w:rPr>
          <w:color w:val="333333"/>
        </w:rPr>
        <w:t>Định nghĩa version của package để tracking.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lastRenderedPageBreak/>
        <w:t>`settings.py` — Cấu hình ứng dụng</w:t>
      </w:r>
    </w:p>
    <w:p w:rsidR="00705F7C" w:rsidRDefault="00000000">
      <w:r>
        <w:rPr>
          <w:color w:val="333333"/>
        </w:rPr>
        <w:t xml:space="preserve">Class </w:t>
      </w:r>
      <w:r>
        <w:rPr>
          <w:rFonts w:ascii="Courier New" w:hAnsi="Courier New"/>
          <w:color w:val="C0392B"/>
          <w:sz w:val="22"/>
        </w:rPr>
        <w:t>AppSettings</w:t>
      </w:r>
      <w:r>
        <w:rPr>
          <w:color w:val="333333"/>
        </w:rPr>
        <w:t xml:space="preserve"> chứa toàn bộ cấu hình, đọc từ environment variables (qua </w:t>
      </w:r>
      <w:r>
        <w:rPr>
          <w:rFonts w:ascii="Courier New" w:hAnsi="Courier New"/>
          <w:color w:val="C0392B"/>
          <w:sz w:val="22"/>
        </w:rPr>
        <w:t>python-dotenv</w:t>
      </w:r>
      <w:r>
        <w:rPr>
          <w:color w:val="333333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2497"/>
        <w:gridCol w:w="2043"/>
        <w:gridCol w:w="2737"/>
      </w:tblGrid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Thuộc tính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Giá trị mặc định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Paths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raw_csv_path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Đường dẫn CSV thô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data/dauthau_data.csv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curated_dir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Thư mục Parquet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artifacts/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artifacts_dir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Thư mục artifact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artifacts/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Computed properties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Tự tính đường dẫn </w:t>
            </w:r>
            <w:r>
              <w:rPr>
                <w:rFonts w:ascii="Courier New" w:hAnsi="Courier New"/>
                <w:color w:val="C0392B"/>
                <w:sz w:val="20"/>
              </w:rPr>
              <w:t>.parquet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.joblib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—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Semantic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semantic_enabled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Bật/tắt SBERT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True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semantic_model_name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Tên model SBERT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BAAI/bge-m3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Top-K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top_k_results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Số kết quả gợi ý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20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rerank_top_k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Số candidates trước khi rerank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50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Weights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lexical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Trọng số TF-IDF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0.35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semantic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Trọng số SBERT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0.35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historical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Trọng số lịch sử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0.15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price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Trọng số giá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0.10</w:t>
            </w:r>
          </w:p>
        </w:tc>
      </w:tr>
      <w:tr w:rsidR="00705F7C"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705F7C">
            <w:pPr>
              <w:spacing w:after="40"/>
            </w:pP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recency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Trọng số thời gian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0.05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Hàm quan trọng: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get_normalized_weights(semantic_ready: bool)</w:t>
      </w:r>
      <w:r>
        <w:rPr>
          <w:color w:val="333333"/>
        </w:rPr>
        <w:t xml:space="preserve"> — Khi SBERT không khả dụng, hệ thống tự động </w:t>
      </w:r>
      <w:r>
        <w:rPr>
          <w:b/>
          <w:color w:val="333333"/>
        </w:rPr>
        <w:t>re-normalize</w:t>
      </w:r>
      <w:r>
        <w:rPr>
          <w:color w:val="333333"/>
        </w:rPr>
        <w:t xml:space="preserve"> trọng số để tổng = 1.0: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lexical</w:t>
      </w:r>
      <w:r>
        <w:rPr>
          <w:color w:val="333333"/>
        </w:rPr>
        <w:t>: 0.35 → 0.54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semantic</w:t>
      </w:r>
      <w:r>
        <w:rPr>
          <w:color w:val="333333"/>
        </w:rPr>
        <w:t>: bị loại bỏ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historical</w:t>
      </w:r>
      <w:r>
        <w:rPr>
          <w:color w:val="333333"/>
        </w:rPr>
        <w:t>: 0.15 → 0.23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price</w:t>
      </w:r>
      <w:r>
        <w:rPr>
          <w:color w:val="333333"/>
        </w:rPr>
        <w:t>: 0.10 → 0.15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recency</w:t>
      </w:r>
      <w:r>
        <w:rPr>
          <w:color w:val="333333"/>
        </w:rPr>
        <w:t>: 0.05 → 0.08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`data/ingest.py` — Pipeline làm sạch dữ liệu</w:t>
      </w:r>
    </w:p>
    <w:p w:rsidR="00705F7C" w:rsidRDefault="00000000">
      <w:r>
        <w:rPr>
          <w:color w:val="333333"/>
        </w:rPr>
        <w:t xml:space="preserve">Chuyển đổi </w:t>
      </w:r>
      <w:r>
        <w:rPr>
          <w:rFonts w:ascii="Courier New" w:hAnsi="Courier New"/>
          <w:color w:val="C0392B"/>
          <w:sz w:val="22"/>
        </w:rPr>
        <w:t>dauthau_data.csv</w:t>
      </w:r>
      <w:r>
        <w:rPr>
          <w:color w:val="333333"/>
        </w:rPr>
        <w:t xml:space="preserve"> thô thành hai file Parquet sạch.</w:t>
      </w:r>
    </w:p>
    <w:p w:rsidR="00705F7C" w:rsidRDefault="00000000">
      <w:r>
        <w:rPr>
          <w:b/>
          <w:color w:val="333333"/>
        </w:rPr>
        <w:t>Hàm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Hàm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_detect_encoding()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Tự động phát hiện encoding: </w:t>
            </w:r>
            <w:r>
              <w:rPr>
                <w:rFonts w:ascii="Courier New" w:hAnsi="Courier New"/>
                <w:color w:val="C0392B"/>
                <w:sz w:val="20"/>
              </w:rPr>
              <w:t>utf-8-sig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utf-8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cp1258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latin-1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_normalize_field(f)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Map mã lĩnh vực: </w:t>
            </w:r>
            <w:r>
              <w:rPr>
                <w:rFonts w:ascii="Courier New" w:hAnsi="Courier New"/>
                <w:color w:val="C0392B"/>
                <w:sz w:val="20"/>
              </w:rPr>
              <w:t>HH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Hàng hóa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XL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Xây lắp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TV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Tư vấn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QL</w:t>
            </w:r>
            <w:r>
              <w:rPr>
                <w:color w:val="333333"/>
                <w:sz w:val="22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Quản lý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lastRenderedPageBreak/>
              <w:t>_normalize_text_for_search(s)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Xóa dấu tiếng Việt (NFKD → ASCII) để tăng khả năng tìm kiếm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read_raw_csv()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Đọc CSV với encoding đã detect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validate_columns()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Kiểm tra 8 cột bắt buộc có đủ không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_build_tender_text(row)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Ghép: bid_name + project_name + field + investor + province → 1 chuỗi search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ingest()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Pipeline chính:</w:t>
            </w:r>
            <w:r>
              <w:rPr>
                <w:color w:val="333333"/>
                <w:sz w:val="22"/>
              </w:rPr>
              <w:t xml:space="preserve"> parse dates, parse prices, map fields, build tender_text, tạo flag </w:t>
            </w:r>
            <w:r>
              <w:rPr>
                <w:rFonts w:ascii="Courier New" w:hAnsi="Courier New"/>
                <w:color w:val="C0392B"/>
                <w:sz w:val="20"/>
              </w:rPr>
              <w:t>is_winner</w:t>
            </w:r>
            <w:r>
              <w:rPr>
                <w:color w:val="333333"/>
                <w:sz w:val="22"/>
              </w:rPr>
              <w:t>, deduplicate, save Parquet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_build_tender_snapshot(df)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Gộp dữ liệu:</w:t>
            </w:r>
            <w:r>
              <w:rPr>
                <w:color w:val="333333"/>
                <w:sz w:val="22"/>
              </w:rPr>
              <w:t xml:space="preserve"> Mỗi gói thầu gộp thành 1 dòng — lấy thông tin nhà thầu trúng thầu, số nhà thầu tham gia, giá median, giá bid_price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Output của `ingest()`:</w:t>
      </w:r>
    </w:p>
    <w:p w:rsidR="00705F7C" w:rsidRDefault="00000000">
      <w:pPr>
        <w:pStyle w:val="ListNumber"/>
        <w:spacing w:after="40"/>
        <w:ind w:left="283"/>
      </w:pPr>
      <w:r>
        <w:rPr>
          <w:b/>
          <w:color w:val="333333"/>
        </w:rPr>
        <w:t>`contractor_history.parquet`</w:t>
      </w:r>
      <w:r>
        <w:rPr>
          <w:color w:val="333333"/>
        </w:rPr>
        <w:t xml:space="preserve"> — Mỗi dòng = 1 lần tham gia đấu thầu của 1 doanh nghiệp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Các cột: </w:t>
      </w:r>
      <w:r>
        <w:rPr>
          <w:rFonts w:ascii="Courier New" w:hAnsi="Courier New"/>
          <w:color w:val="C0392B"/>
          <w:sz w:val="22"/>
        </w:rPr>
        <w:t>notifyno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bidname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bid_result</w:t>
      </w:r>
      <w:r>
        <w:rPr>
          <w:color w:val="333333"/>
        </w:rPr>
        <w:t xml:space="preserve"> (1=thắng, 0=thua), </w:t>
      </w:r>
      <w:r>
        <w:rPr>
          <w:rFonts w:ascii="Courier New" w:hAnsi="Courier New"/>
          <w:color w:val="C0392B"/>
          <w:sz w:val="22"/>
        </w:rPr>
        <w:t>bidprice</w:t>
      </w:r>
      <w:r>
        <w:rPr>
          <w:color w:val="333333"/>
        </w:rPr>
        <w:t xml:space="preserve">, các ngày, </w:t>
      </w:r>
      <w:r>
        <w:rPr>
          <w:rFonts w:ascii="Courier New" w:hAnsi="Courier New"/>
          <w:color w:val="C0392B"/>
          <w:sz w:val="22"/>
        </w:rPr>
        <w:t>taxcode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orgfullname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investorname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field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province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tender_text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tender_text_ascii</w:t>
      </w:r>
    </w:p>
    <w:p w:rsidR="00705F7C" w:rsidRDefault="00000000">
      <w:pPr>
        <w:pStyle w:val="ListNumber"/>
        <w:spacing w:after="40"/>
        <w:ind w:left="283"/>
      </w:pPr>
      <w:r>
        <w:rPr>
          <w:b/>
          <w:color w:val="333333"/>
        </w:rPr>
        <w:t>`tender_snapshot.parquet`</w:t>
      </w:r>
      <w:r>
        <w:rPr>
          <w:color w:val="333333"/>
        </w:rPr>
        <w:t xml:space="preserve"> — Mỗi dòng = 1 gói thầu (đã gộp)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Các cột: </w:t>
      </w:r>
      <w:r>
        <w:rPr>
          <w:rFonts w:ascii="Courier New" w:hAnsi="Courier New"/>
          <w:color w:val="C0392B"/>
          <w:sz w:val="22"/>
        </w:rPr>
        <w:t>notifyno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bidname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projectname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investorname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field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province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winner_taxcode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winner_name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participant_count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median_price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bid_price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price_basis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effective_date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tender_text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tender_text_ascii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history</w:t>
      </w:r>
      <w:r>
        <w:rPr>
          <w:color w:val="333333"/>
        </w:rPr>
        <w:t xml:space="preserve"> (danh sách participants)</w:t>
      </w:r>
    </w:p>
    <w:p w:rsidR="00705F7C" w:rsidRDefault="00000000">
      <w:r>
        <w:rPr>
          <w:b/>
          <w:color w:val="333333"/>
        </w:rPr>
        <w:t>Quy tắc deduplicate:</w:t>
      </w:r>
      <w:r>
        <w:rPr>
          <w:color w:val="333333"/>
        </w:rPr>
        <w:t xml:space="preserve"> </w:t>
      </w:r>
      <w:r>
        <w:rPr>
          <w:rFonts w:ascii="Courier New" w:hAnsi="Courier New"/>
          <w:color w:val="C0392B"/>
          <w:sz w:val="22"/>
        </w:rPr>
        <w:t>(notifyno, taxcode)</w:t>
      </w:r>
      <w:r>
        <w:rPr>
          <w:color w:val="333333"/>
        </w:rPr>
        <w:t xml:space="preserve"> phải là duy nhất — nếu trùng, giữ dòng có </w:t>
      </w:r>
      <w:r>
        <w:rPr>
          <w:rFonts w:ascii="Courier New" w:hAnsi="Courier New"/>
          <w:color w:val="C0392B"/>
          <w:sz w:val="22"/>
        </w:rPr>
        <w:t>bid_result = 1</w:t>
      </w:r>
      <w:r>
        <w:rPr>
          <w:color w:val="333333"/>
        </w:rPr>
        <w:t xml:space="preserve"> (thắng thầu) hoặc dòng đầu tiên.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`data/store.py` — Tầng truy xuất dữ liệu</w:t>
      </w:r>
    </w:p>
    <w:p w:rsidR="00705F7C" w:rsidRDefault="00000000">
      <w:r>
        <w:rPr>
          <w:color w:val="333333"/>
        </w:rPr>
        <w:t>Hai class chính:</w:t>
      </w:r>
    </w:p>
    <w:p w:rsidR="00705F7C" w:rsidRDefault="00000000">
      <w:r>
        <w:rPr>
          <w:b/>
          <w:color w:val="333333"/>
        </w:rPr>
        <w:t>`TenderStore`</w:t>
      </w:r>
      <w:r>
        <w:rPr>
          <w:color w:val="333333"/>
        </w:rPr>
        <w:t xml:space="preserve"> — Truy vấn thông tin gói thầu: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 = TenderStore()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tstore.available_provinces      # Danh sách tỉnh/thành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tstore.available_fields         # Danh sách lĩnh vực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tstore.all_notifynos()          # Tất cả mã thông báo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tstore.filter_active_tenders(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province=None,              # Lọc theo tỉnh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field=None,                # Lọc theo lĩnh vực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price_min=0, price_max=float('inf'),  # Lọc theo giá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text_query=None            # Lọc theo từ khóa </w:t>
            </w:r>
            <w:r>
              <w:rPr>
                <w:rFonts w:ascii="Courier New" w:hAnsi="Courier New"/>
                <w:color w:val="1A1A1A"/>
                <w:sz w:val="18"/>
              </w:rPr>
              <w:lastRenderedPageBreak/>
              <w:t>trong tender_text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tstore.get_tender_by_notifyno(notifyno)  # Lấy 1 gói thầu cụ thể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`ContractorStore`</w:t>
      </w:r>
      <w:r>
        <w:rPr>
          <w:color w:val="333333"/>
        </w:rPr>
        <w:t xml:space="preserve"> — Truy vấn lịch sử doanh nghiệp: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cstore = ContractorStore()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cstore.available_companies       # Danh sách doanh nghiệp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cstore.get_history(orgfullname)  # Lịch sử đấu thầu của 1 công ty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cstore.get_company_taxcode(orgfullname)  # Tra mã số thuế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cstore.get_company_stats(orgfullname)    # Thống kê: participated, won, win_rate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Quy tắc `effective_date`:</w:t>
      </w:r>
      <w:r>
        <w:rPr>
          <w:color w:val="333333"/>
        </w:rPr>
        <w:t xml:space="preserve"> Ngày hiệu lực = COALESCE(</w:t>
      </w:r>
      <w:r>
        <w:rPr>
          <w:rFonts w:ascii="Courier New" w:hAnsi="Courier New"/>
          <w:color w:val="C0392B"/>
          <w:sz w:val="22"/>
        </w:rPr>
        <w:t>decision_date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open_date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public_date</w:t>
      </w:r>
      <w:r>
        <w:rPr>
          <w:color w:val="333333"/>
        </w:rPr>
        <w:t>) — dùng ngày nào có giá trị đầu tiên.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`ranking/lexical.py` — TF-IDF Indexer</w:t>
      </w:r>
    </w:p>
    <w:p w:rsidR="00705F7C" w:rsidRDefault="00000000">
      <w:r>
        <w:rPr>
          <w:color w:val="333333"/>
        </w:rPr>
        <w:t xml:space="preserve">Xây dựng index </w:t>
      </w:r>
      <w:r>
        <w:rPr>
          <w:b/>
          <w:color w:val="333333"/>
        </w:rPr>
        <w:t>TF-IDF (Term Frequency - Inverse Document Frequency)</w:t>
      </w:r>
      <w:r>
        <w:rPr>
          <w:color w:val="333333"/>
        </w:rPr>
        <w:t xml:space="preserve"> để đánh giá độ quan trọng của từ trong văn bản.</w:t>
      </w:r>
    </w:p>
    <w:p w:rsidR="00705F7C" w:rsidRDefault="00000000">
      <w:r>
        <w:rPr>
          <w:b/>
          <w:color w:val="333333"/>
        </w:rPr>
        <w:t>Class `LexicalIndexer`: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Phương thức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build(tender_df)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Fit </w:t>
            </w:r>
            <w:r>
              <w:rPr>
                <w:rFonts w:ascii="Courier New" w:hAnsi="Courier New"/>
                <w:color w:val="C0392B"/>
                <w:sz w:val="20"/>
              </w:rPr>
              <w:t>TfidfVectorizer</w:t>
            </w:r>
            <w:r>
              <w:rPr>
                <w:color w:val="333333"/>
                <w:sz w:val="22"/>
              </w:rPr>
              <w:t xml:space="preserve"> trên </w:t>
            </w:r>
            <w:r>
              <w:rPr>
                <w:rFonts w:ascii="Courier New" w:hAnsi="Courier New"/>
                <w:color w:val="C0392B"/>
                <w:sz w:val="20"/>
              </w:rPr>
              <w:t>tender_text_ascii</w:t>
            </w:r>
            <w:r>
              <w:rPr>
                <w:color w:val="333333"/>
                <w:sz w:val="22"/>
              </w:rPr>
              <w:t xml:space="preserve"> với </w:t>
            </w:r>
            <w:r>
              <w:rPr>
                <w:rFonts w:ascii="Courier New" w:hAnsi="Courier New"/>
                <w:color w:val="C0392B"/>
                <w:sz w:val="20"/>
              </w:rPr>
              <w:t>ngram_range=(1,2)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min_df=2</w:t>
            </w:r>
            <w:r>
              <w:rPr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C0392B"/>
                <w:sz w:val="20"/>
              </w:rPr>
              <w:t>max_df=0.95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score(query)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Transform query, tính cosine similarity → dict </w:t>
            </w:r>
            <w:r>
              <w:rPr>
                <w:rFonts w:ascii="Courier New" w:hAnsi="Courier New"/>
                <w:color w:val="C0392B"/>
                <w:sz w:val="20"/>
              </w:rPr>
              <w:t>{notifyno: score}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save(path)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Lưu vectorizer + ma trận TF-IDF bằng </w:t>
            </w:r>
            <w:r>
              <w:rPr>
                <w:rFonts w:ascii="Courier New" w:hAnsi="Courier New"/>
                <w:color w:val="C0392B"/>
                <w:sz w:val="20"/>
              </w:rPr>
              <w:t>joblib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load(path)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Load vectorizer + ma trận TF-IDF bằng </w:t>
            </w:r>
            <w:r>
              <w:rPr>
                <w:rFonts w:ascii="Courier New" w:hAnsi="Courier New"/>
                <w:color w:val="C0392B"/>
                <w:sz w:val="20"/>
              </w:rPr>
              <w:t>joblib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Cách hoạt động TF-IDF: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TF-IDF đánh giá một từ </w:t>
      </w:r>
      <w:r>
        <w:rPr>
          <w:b/>
          <w:color w:val="333333"/>
        </w:rPr>
        <w:t>quan trọng</w:t>
      </w:r>
      <w:r>
        <w:rPr>
          <w:color w:val="333333"/>
        </w:rPr>
        <w:t xml:space="preserve"> khi nó xuất hiện </w:t>
      </w:r>
      <w:r>
        <w:rPr>
          <w:b/>
          <w:color w:val="333333"/>
        </w:rPr>
        <w:t>nhiều trong văn bản</w:t>
      </w:r>
      <w:r>
        <w:rPr>
          <w:color w:val="333333"/>
        </w:rPr>
        <w:t xml:space="preserve"> nhưng </w:t>
      </w:r>
      <w:r>
        <w:rPr>
          <w:b/>
          <w:color w:val="333333"/>
        </w:rPr>
        <w:t>ít xuất hiện trong corpus</w:t>
      </w:r>
    </w:p>
    <w:p w:rsidR="00705F7C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C0392B"/>
          <w:sz w:val="22"/>
        </w:rPr>
        <w:t>ngram_range=(1,2)</w:t>
      </w:r>
      <w:r>
        <w:rPr>
          <w:color w:val="333333"/>
        </w:rPr>
        <w:t xml:space="preserve"> nghĩa là đánh giá cả từ đơn ("xây") và cặp từ ("xây cầu")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`ranking/semantic.py` — Sentence-BERT Indexer</w:t>
      </w:r>
    </w:p>
    <w:p w:rsidR="00705F7C" w:rsidRDefault="00000000">
      <w:r>
        <w:rPr>
          <w:color w:val="333333"/>
        </w:rPr>
        <w:lastRenderedPageBreak/>
        <w:t xml:space="preserve">Xây dựng index </w:t>
      </w:r>
      <w:r>
        <w:rPr>
          <w:b/>
          <w:color w:val="333333"/>
        </w:rPr>
        <w:t>semantic</w:t>
      </w:r>
      <w:r>
        <w:rPr>
          <w:color w:val="333333"/>
        </w:rPr>
        <w:t xml:space="preserve"> dựa trên </w:t>
      </w:r>
      <w:r>
        <w:rPr>
          <w:b/>
          <w:color w:val="333333"/>
        </w:rPr>
        <w:t>Sentence-BERT</w:t>
      </w:r>
      <w:r>
        <w:rPr>
          <w:color w:val="333333"/>
        </w:rPr>
        <w:t xml:space="preserve"> để hiểu ý nghĩa ngữ nghĩa của câu.</w:t>
      </w:r>
    </w:p>
    <w:p w:rsidR="00705F7C" w:rsidRDefault="00000000">
      <w:r>
        <w:rPr>
          <w:b/>
          <w:color w:val="333333"/>
        </w:rPr>
        <w:t>Class `SemanticIndexer`: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Phương thức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build(tender_df)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Load </w:t>
            </w:r>
            <w:r>
              <w:rPr>
                <w:rFonts w:ascii="Courier New" w:hAnsi="Courier New"/>
                <w:color w:val="C0392B"/>
                <w:sz w:val="20"/>
              </w:rPr>
              <w:t>BAAI/bge-m3</w:t>
            </w:r>
            <w:r>
              <w:rPr>
                <w:color w:val="333333"/>
                <w:sz w:val="22"/>
              </w:rPr>
              <w:t xml:space="preserve">, encode tất cả </w:t>
            </w:r>
            <w:r>
              <w:rPr>
                <w:rFonts w:ascii="Courier New" w:hAnsi="Courier New"/>
                <w:color w:val="C0392B"/>
                <w:sz w:val="20"/>
              </w:rPr>
              <w:t>tender_text</w:t>
            </w:r>
            <w:r>
              <w:rPr>
                <w:color w:val="333333"/>
                <w:sz w:val="22"/>
              </w:rPr>
              <w:t xml:space="preserve"> theo batch (64 records/lần)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score(query)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Encode query, tính dot product với ma trận embeddings (cosine similarity do đã normalize)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save(path)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Lưu model name + embeddings bằng </w:t>
            </w:r>
            <w:r>
              <w:rPr>
                <w:rFonts w:ascii="Courier New" w:hAnsi="Courier New"/>
                <w:color w:val="C0392B"/>
                <w:sz w:val="20"/>
              </w:rPr>
              <w:t>joblib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load(path)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Load embeddings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Fallback graceful:</w:t>
      </w:r>
      <w:r>
        <w:rPr>
          <w:color w:val="333333"/>
        </w:rPr>
        <w:t xml:space="preserve"> Nếu </w:t>
      </w:r>
      <w:r>
        <w:rPr>
          <w:rFonts w:ascii="Courier New" w:hAnsi="Courier New"/>
          <w:color w:val="C0392B"/>
          <w:sz w:val="22"/>
        </w:rPr>
        <w:t>sentence-transformers</w:t>
      </w:r>
      <w:r>
        <w:rPr>
          <w:color w:val="333333"/>
        </w:rPr>
        <w:t xml:space="preserve"> chưa cài → </w:t>
      </w:r>
      <w:r>
        <w:rPr>
          <w:rFonts w:ascii="Courier New" w:hAnsi="Courier New"/>
          <w:color w:val="C0392B"/>
          <w:sz w:val="22"/>
        </w:rPr>
        <w:t>ready = False</w:t>
      </w:r>
      <w:r>
        <w:rPr>
          <w:color w:val="333333"/>
        </w:rPr>
        <w:t xml:space="preserve">, </w:t>
      </w:r>
      <w:r>
        <w:rPr>
          <w:rFonts w:ascii="Courier New" w:hAnsi="Courier New"/>
          <w:color w:val="C0392B"/>
          <w:sz w:val="22"/>
        </w:rPr>
        <w:t>score()</w:t>
      </w:r>
      <w:r>
        <w:rPr>
          <w:color w:val="333333"/>
        </w:rPr>
        <w:t xml:space="preserve"> trả về dict rỗng. Hệ thống vẫn chạy được với TF-IDF thuần túy.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`ranking/hybrid.py` — Hybrid Ranker (chấm điểm kết hợp)</w:t>
      </w:r>
    </w:p>
    <w:p w:rsidR="00705F7C" w:rsidRDefault="00000000">
      <w:r>
        <w:rPr>
          <w:b/>
          <w:color w:val="333333"/>
        </w:rPr>
        <w:t>Dataclass `RankedTender`</w:t>
      </w:r>
      <w:r>
        <w:rPr>
          <w:color w:val="333333"/>
        </w:rPr>
        <w:t xml:space="preserve"> — Lưu kết quả chấm điểm: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Thuộc tính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notifyno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Mã thông báo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bidname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Tên gói thầu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total_score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Tổng điểm (0–100)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lexical_score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Điểm TF-IDF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semantic_score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Điểm SBERT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historical_score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Điểm lịch sử doanh nghiệp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price_score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Điểm phù hợp giá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recency_score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Điểm thời gian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why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Chuỗi giải thích tại sao gợi ý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...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Các metadata khác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Class `HybridRanker`: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Phương thức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build()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Gọi </w:t>
            </w:r>
            <w:r>
              <w:rPr>
                <w:rFonts w:ascii="Courier New" w:hAnsi="Courier New"/>
                <w:color w:val="C0392B"/>
                <w:sz w:val="20"/>
              </w:rPr>
              <w:t>LexicalIndexer.build()</w:t>
            </w:r>
            <w:r>
              <w:rPr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C0392B"/>
                <w:sz w:val="20"/>
              </w:rPr>
              <w:t>SemanticIndexer.build()</w:t>
            </w:r>
            <w:r>
              <w:rPr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C0392B"/>
                <w:sz w:val="20"/>
              </w:rPr>
              <w:t>HybridRanker.__init__()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score(query_text, candidate_df, profile)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Chấm điểm từng candidate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Chi tiết cách chấm điểm 5 thành phần: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Max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Cách tính</w:t>
            </w:r>
          </w:p>
        </w:tc>
      </w:tr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lastRenderedPageBreak/>
              <w:t>Lexical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min(cosine × 100, 100)</w:t>
            </w:r>
          </w:p>
        </w:tc>
      </w:tr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Semantic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rFonts w:ascii="Courier New" w:hAnsi="Courier New"/>
                <w:color w:val="C0392B"/>
                <w:sz w:val="20"/>
              </w:rPr>
              <w:t>min(cosine × 100, 100)</w:t>
            </w:r>
          </w:p>
        </w:tc>
      </w:tr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Historical fit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+50 nếu trùng lĩnh vực, +30 nếu trùng tỉnh, +20 nếu trùng nhà đầu tư</w:t>
            </w:r>
          </w:p>
        </w:tc>
      </w:tr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Price fit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100 nếu giá trong </w:t>
            </w:r>
            <w:r>
              <w:rPr>
                <w:rFonts w:ascii="Courier New" w:hAnsi="Courier New"/>
                <w:color w:val="C0392B"/>
                <w:sz w:val="20"/>
              </w:rPr>
              <w:t>[price_low, price_high]</w:t>
            </w:r>
            <w:r>
              <w:rPr>
                <w:color w:val="333333"/>
                <w:sz w:val="22"/>
              </w:rPr>
              <w:t>, partial nếu gần khoảng</w:t>
            </w:r>
          </w:p>
        </w:tc>
      </w:tr>
      <w:tr w:rsidR="00705F7C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Recency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100 (≤7 ngày) → 30 (&gt;1 năm) → 0 (quá hạn)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Tổng điểm:</w:t>
      </w:r>
      <w:r>
        <w:rPr>
          <w:color w:val="333333"/>
        </w:rPr>
        <w:t xml:space="preserve"> </w:t>
      </w:r>
      <w:r>
        <w:rPr>
          <w:rFonts w:ascii="Courier New" w:hAnsi="Courier New"/>
          <w:color w:val="C0392B"/>
          <w:sz w:val="22"/>
        </w:rPr>
        <w:t>total = 0.35×lexical + 0.35×semantic + 0.15×historical + 0.10×price + 0.05×recency</w:t>
      </w:r>
    </w:p>
    <w:p w:rsidR="00705F7C" w:rsidRDefault="00000000">
      <w:r>
        <w:rPr>
          <w:b/>
          <w:color w:val="333333"/>
        </w:rPr>
        <w:t>`_build_why()`</w:t>
      </w:r>
      <w:r>
        <w:rPr>
          <w:color w:val="333333"/>
        </w:rPr>
        <w:t xml:space="preserve"> — Tạo chuỗi giải thích tự nhiên bằng tiếng Việt, ví dụ: </w:t>
      </w:r>
      <w:r>
        <w:rPr>
          <w:rFonts w:ascii="Courier New" w:hAnsi="Courier New"/>
          <w:color w:val="C0392B"/>
          <w:sz w:val="22"/>
        </w:rPr>
        <w:t>"Phù hợp lĩnh vực Xây lắp, địa bàn Hà Nội, giá trong ngân sách"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`services/profile.py` — Hồ sơ doanh nghiệp</w:t>
      </w:r>
    </w:p>
    <w:p w:rsidR="00705F7C" w:rsidRDefault="00000000">
      <w:r>
        <w:rPr>
          <w:color w:val="333333"/>
        </w:rPr>
        <w:t xml:space="preserve">Xây dựng </w:t>
      </w:r>
      <w:r>
        <w:rPr>
          <w:b/>
          <w:color w:val="333333"/>
        </w:rPr>
        <w:t>hồ sơ năng lực</w:t>
      </w:r>
      <w:r>
        <w:rPr>
          <w:color w:val="333333"/>
        </w:rPr>
        <w:t xml:space="preserve"> của mỗi doanh nghiệp từ lịch sử đấu thầu.</w:t>
      </w:r>
    </w:p>
    <w:p w:rsidR="00705F7C" w:rsidRDefault="00000000">
      <w:r>
        <w:rPr>
          <w:b/>
          <w:color w:val="333333"/>
        </w:rPr>
        <w:t>Hàm `build_company_profile(history_df, orgfullname)`</w:t>
      </w:r>
      <w:r>
        <w:rPr>
          <w:color w:val="333333"/>
        </w:rPr>
        <w:t xml:space="preserve"> — Trả về dict: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profile = {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"text_profile": "...",       # Văn bản tổng hợp mô tả công ty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"strong_fields": [...],     # Lĩnh vực thế mạnh (win_rate &gt; 30%)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"strong_provinces": [...],  # Địa bàn thế mạnh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"familiar_investors": [...], # Nhà đầu tư đã từng thắng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"median_price": float,       # Giá trung vị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"price_low": float,          # Ngưỡng giá thấp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"price_high": float,         # Ngưỡng giá cao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"win_rate": float,           # Tỷ lệ thắng thầu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"total_participated": int,  # Tổng số lần tham gia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"total_won": int,            # Tổng số lần thắng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"taxcode": str,             # Mã số thuế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lastRenderedPageBreak/>
        <w:t>Hàm `build_all_profiles(history_df, output_path)`</w:t>
      </w:r>
      <w:r>
        <w:rPr>
          <w:color w:val="333333"/>
        </w:rPr>
        <w:t xml:space="preserve"> — Xây dựng profiles cho </w:t>
      </w:r>
      <w:r>
        <w:rPr>
          <w:b/>
          <w:color w:val="333333"/>
        </w:rPr>
        <w:t>tất cả</w:t>
      </w:r>
      <w:r>
        <w:rPr>
          <w:color w:val="333333"/>
        </w:rPr>
        <w:t xml:space="preserve"> doanh nghiệp cùng lúc bằng groupby vectorized, lưu ra </w:t>
      </w:r>
      <w:r>
        <w:rPr>
          <w:rFonts w:ascii="Courier New" w:hAnsi="Courier New"/>
          <w:color w:val="C0392B"/>
          <w:sz w:val="22"/>
        </w:rPr>
        <w:t>company_profiles.parquet</w:t>
      </w:r>
      <w:r>
        <w:rPr>
          <w:color w:val="333333"/>
        </w:rPr>
        <w:t>. Chạy một lần khi build-index.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`services/recommendation.py` — Recommendation Engine</w:t>
      </w:r>
    </w:p>
    <w:p w:rsidR="00705F7C" w:rsidRDefault="00000000">
      <w:r>
        <w:rPr>
          <w:color w:val="333333"/>
        </w:rPr>
        <w:t xml:space="preserve">Class </w:t>
      </w:r>
      <w:r>
        <w:rPr>
          <w:rFonts w:ascii="Courier New" w:hAnsi="Courier New"/>
          <w:color w:val="C0392B"/>
          <w:sz w:val="22"/>
        </w:rPr>
        <w:t>RecommendationEngine</w:t>
      </w:r>
      <w:r>
        <w:rPr>
          <w:color w:val="333333"/>
        </w:rPr>
        <w:t xml:space="preserve"> là </w:t>
      </w:r>
      <w:r>
        <w:rPr>
          <w:b/>
          <w:color w:val="333333"/>
        </w:rPr>
        <w:t>API cấp cao</w:t>
      </w:r>
      <w:r>
        <w:rPr>
          <w:color w:val="333333"/>
        </w:rPr>
        <w:t xml:space="preserve"> cho việc gợi ý.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engine = RecommendationEngine()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results = engine.recommend(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query="Xây dựng cầu đường",        # Text query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company_name="Công ty ABC",        # Tên công ty (có thể None)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province=None,                     # Lọc theo tỉnh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field=None,                        # Lọc theo lĩnh vực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price_min=0,                       # Lọc theo giá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price_max=1_000_000_000_000,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top_k=20                           # Số kết quả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# results: list[RankedTender], đã sort giảm dần theo total_score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Luồng xử lý bên trong `recommend()`: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1. Load TenderStore → filter theo province/field/price/text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2. Nếu company_name != None: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→ Load profiles → build profile dict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→ Load ContractorStore → kiểm tra công ty có trong dữ liệu không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3. Load HybridRanker → score() tất cả candidates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4. Sort theo total_score descending → lấy top_k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5. Return list[RankedTender]</w:t>
            </w:r>
          </w:p>
        </w:tc>
      </w:tr>
    </w:tbl>
    <w:p w:rsidR="00705F7C" w:rsidRDefault="00705F7C"/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`services/competitor.py` — Phân tích đối thủ cạnh tranh</w:t>
      </w:r>
    </w:p>
    <w:p w:rsidR="00705F7C" w:rsidRDefault="00000000">
      <w:r>
        <w:rPr>
          <w:b/>
          <w:color w:val="333333"/>
        </w:rPr>
        <w:t>Dataclass `CompetitorInfo`</w:t>
      </w:r>
      <w:r>
        <w:rPr>
          <w:color w:val="333333"/>
        </w:rPr>
        <w:t xml:space="preserve"> — Thông tin mỗi đối thủ: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PYTHON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competitor = {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"orgfullname": "Công ty XYZ",    # Tên công ty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"taxcode": "0123456789",         # Mã số thuế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"participated": 50,              # Số lần tham </w:t>
            </w:r>
            <w:r>
              <w:rPr>
                <w:rFonts w:ascii="Courier New" w:hAnsi="Courier New"/>
                <w:color w:val="1A1A1A"/>
                <w:sz w:val="18"/>
              </w:rPr>
              <w:lastRenderedPageBreak/>
              <w:t>gia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"won": 35,                       # Số lần thắng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"win_rate": 0.70,               # Tỷ lệ thắng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"avg_bid_price": 1_500_000_000, # Giá bid trung bình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"strong_fields": [...],         # Lĩnh vực mạnh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"strong_provinces": [...],       # Địa bàn mạnh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"investor_win_rate": 0.75,       # Win rate cùng nhà đầu tư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"province_win_rate": 0.60,       # Win rate cùng tỉnh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"field_win_rate": 0.65,          # Win rate cùng lĩnh vực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"price_win_rate": 0.55,          # Win rate cùng phân khúc giá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"killer_score": 8.5,             # Tổng Killer Score (0–10)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"killer_breakdown": {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"investor": 2.5,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"province": 2.5,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"field": 2.5,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"price": 1.0,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}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}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Hàm `analyze_competitors(history_df, notifyno, company_name, top_k=10)`</w:t>
      </w:r>
      <w:r>
        <w:rPr>
          <w:color w:val="333333"/>
        </w:rPr>
        <w:t xml:space="preserve"> — Phân tích đối thủ cho một gói thầu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1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Xác định thông tin gói thầu: investor, field, province, giá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2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Tìm candidate competitors: cùng investor </w:t>
            </w:r>
            <w:r>
              <w:rPr>
                <w:b/>
                <w:color w:val="333333"/>
                <w:sz w:val="22"/>
              </w:rPr>
              <w:t>HOẶC</w:t>
            </w:r>
            <w:r>
              <w:rPr>
                <w:color w:val="333333"/>
                <w:sz w:val="22"/>
              </w:rPr>
              <w:t xml:space="preserve"> cùng field </w:t>
            </w:r>
            <w:r>
              <w:rPr>
                <w:b/>
                <w:color w:val="333333"/>
                <w:sz w:val="22"/>
              </w:rPr>
              <w:t>HOẶC</w:t>
            </w:r>
            <w:r>
              <w:rPr>
                <w:color w:val="333333"/>
                <w:sz w:val="22"/>
              </w:rPr>
              <w:t xml:space="preserve"> cùng province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3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Tính 4 Killer Score dimensions (mỗi cái × 2.5, max 10.0):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- </w:t>
            </w:r>
            <w:r>
              <w:rPr>
                <w:b/>
                <w:color w:val="333333"/>
                <w:sz w:val="22"/>
              </w:rPr>
              <w:t>Investor Win Rate:</w:t>
            </w:r>
            <w:r>
              <w:rPr>
                <w:color w:val="333333"/>
                <w:sz w:val="22"/>
              </w:rPr>
              <w:t xml:space="preserve"> win rate với cùng nhà đầu tư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705F7C">
            <w:pPr>
              <w:spacing w:after="40"/>
            </w:pP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- </w:t>
            </w:r>
            <w:r>
              <w:rPr>
                <w:b/>
                <w:color w:val="333333"/>
                <w:sz w:val="22"/>
              </w:rPr>
              <w:t>Province Win Rate:</w:t>
            </w:r>
            <w:r>
              <w:rPr>
                <w:color w:val="333333"/>
                <w:sz w:val="22"/>
              </w:rPr>
              <w:t xml:space="preserve"> win rate trên cùng địa bàn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705F7C">
            <w:pPr>
              <w:spacing w:after="40"/>
            </w:pP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- </w:t>
            </w:r>
            <w:r>
              <w:rPr>
                <w:b/>
                <w:color w:val="333333"/>
                <w:sz w:val="22"/>
              </w:rPr>
              <w:t>Field Win Rate:</w:t>
            </w:r>
            <w:r>
              <w:rPr>
                <w:color w:val="333333"/>
                <w:sz w:val="22"/>
              </w:rPr>
              <w:t xml:space="preserve"> win rate trong cùng lĩnh vực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705F7C">
            <w:pPr>
              <w:spacing w:after="40"/>
            </w:pP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- </w:t>
            </w:r>
            <w:r>
              <w:rPr>
                <w:b/>
                <w:color w:val="333333"/>
                <w:sz w:val="22"/>
              </w:rPr>
              <w:t>Price Win Rate:</w:t>
            </w:r>
            <w:r>
              <w:rPr>
                <w:color w:val="333333"/>
                <w:sz w:val="22"/>
              </w:rPr>
              <w:t xml:space="preserve"> win rate trong cùng phân khúc giá (±20%)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lastRenderedPageBreak/>
              <w:t>4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Filter: loại bỏ công ty hiện tại, yêu cầu participated ≥ 2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5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Sort theo </w:t>
            </w:r>
            <w:r>
              <w:rPr>
                <w:rFonts w:ascii="Courier New" w:hAnsi="Courier New"/>
                <w:color w:val="C0392B"/>
                <w:sz w:val="20"/>
              </w:rPr>
              <w:t>killer_score</w:t>
            </w:r>
            <w:r>
              <w:rPr>
                <w:color w:val="333333"/>
                <w:sz w:val="22"/>
              </w:rPr>
              <w:t xml:space="preserve"> → trả top 10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Ứng dụng thực tế:</w:t>
      </w:r>
      <w:r>
        <w:rPr>
          <w:color w:val="333333"/>
        </w:rPr>
        <w:t xml:space="preserve"> Doanh nghiệp biết đối thủ nào nguy hiểm nhất, tránh tham gia gói thầu có đối thủ quá mạnh.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160" w:after="40"/>
      </w:pPr>
      <w:r>
        <w:rPr>
          <w:b/>
          <w:color w:val="2E4057"/>
          <w:sz w:val="22"/>
        </w:rPr>
        <w:t>`ui/streamlit_app.py` — Giao diện Web (3 tabs)</w:t>
      </w:r>
    </w:p>
    <w:p w:rsidR="00705F7C" w:rsidRDefault="00000000">
      <w:r>
        <w:rPr>
          <w:color w:val="333333"/>
        </w:rPr>
        <w:t xml:space="preserve">Phiên bản giao diện </w:t>
      </w:r>
      <w:r>
        <w:rPr>
          <w:b/>
          <w:color w:val="333333"/>
        </w:rPr>
        <w:t>Streamlit v12.0</w:t>
      </w:r>
      <w:r>
        <w:rPr>
          <w:color w:val="333333"/>
        </w:rPr>
        <w:t xml:space="preserve">. Sử dụng </w:t>
      </w:r>
      <w:r>
        <w:rPr>
          <w:rFonts w:ascii="Courier New" w:hAnsi="Courier New"/>
          <w:color w:val="C0392B"/>
          <w:sz w:val="22"/>
        </w:rPr>
        <w:t>@st.cache_resource</w:t>
      </w:r>
      <w:r>
        <w:rPr>
          <w:color w:val="333333"/>
        </w:rPr>
        <w:t xml:space="preserve"> để caching các resource nặng (chỉ load 1 lần).</w:t>
      </w:r>
    </w:p>
    <w:p w:rsidR="00705F7C" w:rsidRDefault="00000000">
      <w:r>
        <w:rPr>
          <w:b/>
          <w:color w:val="333333"/>
        </w:rPr>
        <w:t>Tab 1 — Hồ sơ doanh nghiệp (`_render_profile_tab`):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Chọn công ty từ danh sách dropdown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Hiển thị metrics: Tổng tham gia, Tổng thắng, Tỷ lệ thắng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Hiển thị: Lĩnh vực thế mạnh, Địa bàn thế mạnh, Khoảng giá thường thắng, Nhà đầu tư quen thuộc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Bảng lịch sử đầy đủ (có kết quả thắng/thua, giá, ngày)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Nút </w:t>
      </w:r>
      <w:r>
        <w:rPr>
          <w:b/>
          <w:color w:val="333333"/>
        </w:rPr>
        <w:t>Download Excel</w:t>
      </w:r>
      <w:r>
        <w:rPr>
          <w:color w:val="333333"/>
        </w:rPr>
        <w:t xml:space="preserve"> để xuất lịch sử</w:t>
      </w:r>
    </w:p>
    <w:p w:rsidR="00705F7C" w:rsidRDefault="00000000">
      <w:r>
        <w:rPr>
          <w:b/>
          <w:color w:val="333333"/>
        </w:rPr>
        <w:t>Tab 2 — Gợi ý gói thầu (`_render_recommendation_tab`):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Radio: "Doanh nghiệp đã có" / "Doanh nghiệp mới"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Thanh filter: Tỉnh/Thành, Lĩnh vực, Khoảng giá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Input text để nhập mô tả/từ khóa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Nút </w:t>
      </w:r>
      <w:r>
        <w:rPr>
          <w:b/>
          <w:color w:val="333333"/>
        </w:rPr>
        <w:t>Tìm kiếm gói thầu</w:t>
      </w:r>
      <w:r>
        <w:rPr>
          <w:color w:val="333333"/>
        </w:rPr>
        <w:t xml:space="preserve"> → gọi </w:t>
      </w:r>
      <w:r>
        <w:rPr>
          <w:rFonts w:ascii="Courier New" w:hAnsi="Courier New"/>
          <w:color w:val="C0392B"/>
          <w:sz w:val="22"/>
        </w:rPr>
        <w:t>RecommendationEngine.recommend()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Hiển thị kết quả: thanh tiến trình cho mỗi thành phần điểm, tooltip giải thích, tổng điểm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Chọn gói thầu → bật panel </w:t>
      </w:r>
      <w:r>
        <w:rPr>
          <w:b/>
          <w:color w:val="333333"/>
        </w:rPr>
        <w:t>Phân tích đối thủ</w:t>
      </w:r>
      <w:r>
        <w:rPr>
          <w:color w:val="333333"/>
        </w:rPr>
        <w:t>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Toggle "Loại trừ doanh nghiệp của tôi"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Bảng Killer Score với màu sắc heatmap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Download Excel</w:t>
      </w:r>
    </w:p>
    <w:p w:rsidR="00705F7C" w:rsidRDefault="00000000">
      <w:r>
        <w:rPr>
          <w:b/>
          <w:color w:val="333333"/>
        </w:rPr>
        <w:t>Tab 3 — Sức khỏe dữ liệu (`_render_health_tab`):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Số lượng gói thầu, số lượng lịch sử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Trạng thái semantic (enabled/disabled)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Nội dung </w:t>
      </w:r>
      <w:r>
        <w:rPr>
          <w:rFonts w:ascii="Courier New" w:hAnsi="Courier New"/>
          <w:color w:val="C0392B"/>
          <w:sz w:val="22"/>
        </w:rPr>
        <w:t>metadata.json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Các artifact files và timestamps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Scoring weights hiện tại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5. Luồng dữ liệu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6"/>
        <w:gridCol w:w="7562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1. INGEST (một lần khi có CSV mới)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│                                                                   </w:t>
            </w:r>
            <w:r>
              <w:rPr>
                <w:rFonts w:ascii="Courier New" w:hAnsi="Courier New"/>
                <w:color w:val="1A1A1A"/>
                <w:sz w:val="18"/>
              </w:rPr>
              <w:lastRenderedPageBreak/>
              <w:t>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dauthau_data.csv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▼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ingest.py: detect encoding → normalize → deduplicate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├───► contractor_history.parquet  (mỗi dòng = 1 lần bid)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└───► tender_snapshot.parquet    (mỗi dòng = 1 gói thầu)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2. BUILD INDEX (khi ingest xong)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contractor_history.parquet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▼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profile.py: build_all_profiles() ──► company_profiles.parquet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tender_snapshot.parquet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├───► lexical.py: LexicalIndexer.build() ──► lexical_index.joblib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└───► semantic.py: SemanticIndexer.build() ─► semantic_index.joblib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+ metadata.json (số docs, vocab size, timestamps)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3. SERVE (Streamlit UI)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User chọn Tab 2: Nhập "xây cầu" + chọn công ty XYZ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▼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RecommendationEngine.recommend()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├── TenderStore.filter_active_tenders() ── candidate_df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├── ProfileStore.get_profile("XYZ") ── profile_dict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└── HybridRanker.score(query, candidate_df, profile)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│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├── LexicalIndexer.score() ── lexical_scores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├── SemanticIndexer.score() ── semantic_scores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├── Historical fit ── historical_scores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├── Price fit ── price_scores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├── Recency ── recency_scores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│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└── Weighted sum ── RankedTender[] (top 20)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 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User chọn 1 gói thầu cụ thể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▼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analyze_competitors(history_df, notifyno) ── CompetitorInfo[]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lastRenderedPageBreak/>
              <w:t>│       │                                                           │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│       └── Killer Score = 2.5×(investor + province + field + price)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705F7C" w:rsidRDefault="00705F7C"/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6. Giải thuật chính</w:t>
      </w:r>
    </w:p>
    <w:p w:rsidR="00705F7C" w:rsidRDefault="00000000">
      <w:pPr>
        <w:spacing w:before="200" w:after="60"/>
      </w:pPr>
      <w:r>
        <w:rPr>
          <w:b/>
          <w:color w:val="5B9BD5"/>
        </w:rPr>
        <w:t>6.1. TF-IDF (Lexical Retrieval)</w:t>
      </w:r>
    </w:p>
    <w:p w:rsidR="00705F7C" w:rsidRDefault="00000000">
      <w:r>
        <w:rPr>
          <w:b/>
          <w:color w:val="333333"/>
        </w:rPr>
        <w:t>Mục đích:</w:t>
      </w:r>
      <w:r>
        <w:rPr>
          <w:color w:val="333333"/>
        </w:rPr>
        <w:t xml:space="preserve"> Tìm gói thầu có </w:t>
      </w:r>
      <w:r>
        <w:rPr>
          <w:b/>
          <w:color w:val="333333"/>
        </w:rPr>
        <w:t>từ khóa</w:t>
      </w:r>
      <w:r>
        <w:rPr>
          <w:color w:val="333333"/>
        </w:rPr>
        <w:t xml:space="preserve"> liên quan đến query.</w:t>
      </w:r>
    </w:p>
    <w:p w:rsidR="00705F7C" w:rsidRDefault="00000000">
      <w:r>
        <w:rPr>
          <w:b/>
          <w:color w:val="333333"/>
        </w:rPr>
        <w:t>Công thức TF-IDF: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705F7C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5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TF(t,d) = Số lần từ t xuất hiện trong document d / Tổng từ trong d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IDF(t) = log(Tổng số docs / Số docs chứa t)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TF-IDF(t,d) = TF(t,d) × IDF(t)</w:t>
            </w:r>
          </w:p>
        </w:tc>
      </w:tr>
    </w:tbl>
    <w:p w:rsidR="00705F7C" w:rsidRDefault="00705F7C"/>
    <w:p w:rsidR="00705F7C" w:rsidRDefault="00000000">
      <w:r>
        <w:rPr>
          <w:b/>
          <w:color w:val="333333"/>
        </w:rPr>
        <w:t>Ứng dụng trong hệ thống: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Mỗi gói thầu được biểu diễn bằng vector TF-IDF (1-gram + 2-gram)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Query cũng được biến đổi thành vector TF-IDF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Cosine similarity giữa query vector và document vector → điểm lexical</w:t>
      </w:r>
    </w:p>
    <w:p w:rsidR="00705F7C" w:rsidRDefault="00000000">
      <w:pPr>
        <w:spacing w:before="200" w:after="60"/>
      </w:pPr>
      <w:r>
        <w:rPr>
          <w:b/>
          <w:color w:val="5B9BD5"/>
        </w:rPr>
        <w:t>6.2. Sentence-BERT (Semantic Retrieval)</w:t>
      </w:r>
    </w:p>
    <w:p w:rsidR="00705F7C" w:rsidRDefault="00000000">
      <w:r>
        <w:rPr>
          <w:b/>
          <w:color w:val="333333"/>
        </w:rPr>
        <w:t>Mục đích:</w:t>
      </w:r>
      <w:r>
        <w:rPr>
          <w:color w:val="333333"/>
        </w:rPr>
        <w:t xml:space="preserve"> Hiểu </w:t>
      </w:r>
      <w:r>
        <w:rPr>
          <w:b/>
          <w:color w:val="333333"/>
        </w:rPr>
        <w:t>ý nghĩa</w:t>
      </w:r>
      <w:r>
        <w:rPr>
          <w:color w:val="333333"/>
        </w:rPr>
        <w:t xml:space="preserve"> của query, không chỉ từ khóa.</w:t>
      </w:r>
    </w:p>
    <w:p w:rsidR="00705F7C" w:rsidRDefault="00000000">
      <w:r>
        <w:rPr>
          <w:b/>
          <w:color w:val="333333"/>
        </w:rPr>
        <w:t>Cách hoạt động: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Model </w:t>
      </w:r>
      <w:r>
        <w:rPr>
          <w:rFonts w:ascii="Courier New" w:hAnsi="Courier New"/>
          <w:color w:val="C0392B"/>
          <w:sz w:val="22"/>
        </w:rPr>
        <w:t>BAAI/bge-m3</w:t>
      </w:r>
      <w:r>
        <w:rPr>
          <w:color w:val="333333"/>
        </w:rPr>
        <w:t xml:space="preserve"> chuyển mỗi câu thành vector 1024 chiều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Semantic similarity = dot product của 2 vector (đã normalize → tương đương cosine)</w:t>
      </w:r>
    </w:p>
    <w:p w:rsidR="00705F7C" w:rsidRDefault="00000000">
      <w:r>
        <w:rPr>
          <w:b/>
          <w:color w:val="333333"/>
        </w:rPr>
        <w:t>Ví dụ: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Query: "xây cầu qua sông"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TF-IDF: Cần có từ "cầu" và "sông" → bỏ qua gói "thi công cọc khoan nhồi"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>SBERT: Hiểu "cọc khoan nhồi" liên quan đến xây cầu → vẫn tìm thấy</w:t>
      </w:r>
    </w:p>
    <w:p w:rsidR="00705F7C" w:rsidRDefault="00000000">
      <w:pPr>
        <w:spacing w:before="200" w:after="60"/>
      </w:pPr>
      <w:r>
        <w:rPr>
          <w:b/>
          <w:color w:val="5B9BD5"/>
        </w:rPr>
        <w:t>6.3. Hybrid Scoring</w:t>
      </w:r>
    </w:p>
    <w:p w:rsidR="00705F7C" w:rsidRDefault="00000000">
      <w:r>
        <w:rPr>
          <w:color w:val="333333"/>
        </w:rPr>
        <w:t>Kết hợp 5 tín hiệu để đánh giá toàn diện: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Total = 0.35 × Lexical + 0.35 × Semantic + 0.15 × Historical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+ 0.10 × Price + 0.05 × Recency</w:t>
            </w:r>
          </w:p>
        </w:tc>
      </w:tr>
    </w:tbl>
    <w:p w:rsidR="00705F7C" w:rsidRDefault="0070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Tín hiệu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</w:tcPr>
          <w:p w:rsidR="00705F7C" w:rsidRDefault="00000000">
            <w:pPr>
              <w:spacing w:after="40"/>
            </w:pPr>
            <w:r>
              <w:rPr>
                <w:b/>
                <w:color w:val="FFFFFF"/>
                <w:sz w:val="22"/>
              </w:rPr>
              <w:t>Ý nghĩa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Lexical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Văn bản gói thầu chứa từ khóa query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Semantic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Ý nghĩa gói thầu liên quan đến query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Historical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 xml:space="preserve">Doanh nghiệp có kinh nghiệm trong lĩnh vực/địa </w:t>
            </w:r>
            <w:r>
              <w:rPr>
                <w:color w:val="333333"/>
                <w:sz w:val="22"/>
              </w:rPr>
              <w:lastRenderedPageBreak/>
              <w:t>bàn này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lastRenderedPageBreak/>
              <w:t>Price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Giá gói thầu nằm trong ngân sách/thị trường của doanh nghiệp</w:t>
            </w:r>
          </w:p>
        </w:tc>
      </w:tr>
      <w:tr w:rsidR="00705F7C"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b/>
                <w:color w:val="333333"/>
                <w:sz w:val="22"/>
              </w:rPr>
              <w:t>Recency</w:t>
            </w:r>
          </w:p>
        </w:tc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:rsidR="00705F7C" w:rsidRDefault="00000000">
            <w:pPr>
              <w:spacing w:after="40"/>
            </w:pPr>
            <w:r>
              <w:rPr>
                <w:color w:val="333333"/>
                <w:sz w:val="22"/>
              </w:rPr>
              <w:t>Gói thầu còn hiệu lực / gần đây</w:t>
            </w:r>
          </w:p>
        </w:tc>
      </w:tr>
    </w:tbl>
    <w:p w:rsidR="00705F7C" w:rsidRDefault="00705F7C"/>
    <w:p w:rsidR="00705F7C" w:rsidRDefault="00000000">
      <w:pPr>
        <w:spacing w:before="200" w:after="60"/>
      </w:pPr>
      <w:r>
        <w:rPr>
          <w:b/>
          <w:color w:val="5B9BD5"/>
        </w:rPr>
        <w:t>6.4. Killer Score</w:t>
      </w:r>
    </w:p>
    <w:p w:rsidR="00705F7C" w:rsidRDefault="00000000">
      <w:r>
        <w:rPr>
          <w:color w:val="333333"/>
        </w:rPr>
        <w:t xml:space="preserve">Đánh giá mức độ </w:t>
      </w:r>
      <w:r>
        <w:rPr>
          <w:b/>
          <w:color w:val="333333"/>
        </w:rPr>
        <w:t>nguy hiểm</w:t>
      </w:r>
      <w:r>
        <w:rPr>
          <w:color w:val="333333"/>
        </w:rPr>
        <w:t xml:space="preserve"> của một đối thủ cạnh tranh (thang 0–10):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CODE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Killer Score = 2.5 × Investor Win Rate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     + 2.5 × Province Win Rate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     + 2.5 × Field Win Rate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          + 2.5 × Price Win Rate</w:t>
            </w:r>
          </w:p>
        </w:tc>
      </w:tr>
    </w:tbl>
    <w:p w:rsidR="00705F7C" w:rsidRDefault="00705F7C"/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Investor Win Rate:</w:t>
      </w:r>
      <w:r>
        <w:rPr>
          <w:color w:val="333333"/>
        </w:rPr>
        <w:t xml:space="preserve"> Tỷ lệ thắng thầu khi cùng nhà đầu tư → cao → quen thuộc với investor này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Province Win Rate:</w:t>
      </w:r>
      <w:r>
        <w:rPr>
          <w:color w:val="333333"/>
        </w:rPr>
        <w:t xml:space="preserve"> Tỷ lệ thắng trên địa bàn → cao → mạnh tại tỉnh này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Field Win Rate:</w:t>
      </w:r>
      <w:r>
        <w:rPr>
          <w:color w:val="333333"/>
        </w:rPr>
        <w:t xml:space="preserve"> Tỷ lệ thắng trong lĩnh vực → cao → chuyên gia trong ngành</w:t>
      </w:r>
    </w:p>
    <w:p w:rsidR="00705F7C" w:rsidRDefault="00000000">
      <w:pPr>
        <w:pStyle w:val="ListBullet"/>
        <w:spacing w:after="40"/>
        <w:ind w:left="283"/>
      </w:pPr>
      <w:r>
        <w:rPr>
          <w:b/>
          <w:color w:val="333333"/>
        </w:rPr>
        <w:t>Price Win Rate:</w:t>
      </w:r>
      <w:r>
        <w:rPr>
          <w:color w:val="333333"/>
        </w:rPr>
        <w:t xml:space="preserve"> Tỷ lệ thắng trong phân khúc giá ±20% → cao → cạnh tranh trực tiếp về giá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pPr>
        <w:spacing w:before="280"/>
      </w:pPr>
      <w:r>
        <w:rPr>
          <w:b/>
          <w:color w:val="2E75B6"/>
          <w:sz w:val="28"/>
        </w:rPr>
        <w:t>7. Cách chạy hệ thống</w:t>
      </w:r>
    </w:p>
    <w:p w:rsidR="00705F7C" w:rsidRDefault="00000000">
      <w:pPr>
        <w:spacing w:before="200" w:after="60"/>
      </w:pPr>
      <w:r>
        <w:rPr>
          <w:b/>
          <w:color w:val="5B9BD5"/>
        </w:rPr>
        <w:t>Cách 1: Chạy nhanh (khuyến nghị)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BASH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run.py</w:t>
            </w:r>
          </w:p>
        </w:tc>
      </w:tr>
    </w:tbl>
    <w:p w:rsidR="00705F7C" w:rsidRDefault="00705F7C"/>
    <w:p w:rsidR="00705F7C" w:rsidRDefault="00000000">
      <w:pPr>
        <w:spacing w:before="200" w:after="60"/>
      </w:pPr>
      <w:r>
        <w:rPr>
          <w:b/>
          <w:color w:val="5B9BD5"/>
        </w:rPr>
        <w:t>Cách 2: Từng bước riêng lẻ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BASH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# Bước 1: Setup môi trường (chỉ cần chạy 1 lần)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main.py setup</w:t>
            </w:r>
          </w:p>
          <w:p w:rsidR="00705F7C" w:rsidRDefault="00705F7C">
            <w:pPr>
              <w:spacing w:after="0"/>
            </w:pP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# Bước 2: Chuyển đổi dữ liệu CSV → Parquet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main.py ingest</w:t>
            </w:r>
          </w:p>
          <w:p w:rsidR="00705F7C" w:rsidRDefault="00705F7C">
            <w:pPr>
              <w:spacing w:after="0"/>
            </w:pP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# Bước 3: Build index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main.py build-index</w:t>
            </w:r>
          </w:p>
          <w:p w:rsidR="00705F7C" w:rsidRDefault="00705F7C">
            <w:pPr>
              <w:spacing w:after="0"/>
            </w:pP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# Bước 4: Khởi động giao diện web</w:t>
            </w:r>
          </w:p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main.py serve</w:t>
            </w:r>
          </w:p>
        </w:tc>
      </w:tr>
    </w:tbl>
    <w:p w:rsidR="00705F7C" w:rsidRDefault="00705F7C"/>
    <w:p w:rsidR="00705F7C" w:rsidRDefault="00000000">
      <w:pPr>
        <w:spacing w:before="200" w:after="60"/>
      </w:pPr>
      <w:r>
        <w:rPr>
          <w:b/>
          <w:color w:val="5B9BD5"/>
        </w:rPr>
        <w:t>Cách 3: Kiểm tra trạng thái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lastRenderedPageBreak/>
              <w:t>BASH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python main.py status</w:t>
            </w:r>
          </w:p>
        </w:tc>
      </w:tr>
    </w:tbl>
    <w:p w:rsidR="00705F7C" w:rsidRDefault="00705F7C"/>
    <w:p w:rsidR="00705F7C" w:rsidRDefault="00000000">
      <w:pPr>
        <w:spacing w:before="200" w:after="60"/>
      </w:pPr>
      <w:r>
        <w:rPr>
          <w:b/>
          <w:color w:val="5B9BD5"/>
        </w:rPr>
        <w:t>Trên Windows (shortcut)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705F7C"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jc w:val="center"/>
            </w:pPr>
            <w:r>
              <w:rPr>
                <w:b/>
                <w:color w:val="808080"/>
                <w:sz w:val="18"/>
              </w:rPr>
              <w:t>BATCH</w:t>
            </w:r>
          </w:p>
        </w:tc>
        <w:tc>
          <w:tcPr>
            <w:tcW w:w="6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:rsidR="00705F7C" w:rsidRDefault="00000000">
            <w:pPr>
              <w:spacing w:after="0"/>
            </w:pPr>
            <w:r>
              <w:rPr>
                <w:rFonts w:ascii="Courier New" w:hAnsi="Courier New"/>
                <w:color w:val="1A1A1A"/>
                <w:sz w:val="18"/>
              </w:rPr>
              <w:t>run_fast.bat</w:t>
            </w:r>
          </w:p>
        </w:tc>
      </w:tr>
    </w:tbl>
    <w:p w:rsidR="00705F7C" w:rsidRDefault="00705F7C"/>
    <w:p w:rsidR="00705F7C" w:rsidRDefault="00000000">
      <w:pPr>
        <w:spacing w:before="200" w:after="60"/>
      </w:pPr>
      <w:r>
        <w:rPr>
          <w:b/>
          <w:color w:val="5B9BD5"/>
        </w:rPr>
        <w:t>Output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Giao diện Streamlit: </w:t>
      </w:r>
      <w:r>
        <w:rPr>
          <w:rFonts w:ascii="Courier New" w:hAnsi="Courier New"/>
          <w:color w:val="C0392B"/>
          <w:sz w:val="22"/>
        </w:rPr>
        <w:t>http://localhost:8501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Artifact files: thư mục </w:t>
      </w:r>
      <w:r>
        <w:rPr>
          <w:rFonts w:ascii="Courier New" w:hAnsi="Courier New"/>
          <w:color w:val="C0392B"/>
          <w:sz w:val="22"/>
        </w:rPr>
        <w:t>artifacts/</w:t>
      </w:r>
    </w:p>
    <w:p w:rsidR="00705F7C" w:rsidRDefault="00000000">
      <w:pPr>
        <w:pStyle w:val="ListBullet"/>
        <w:spacing w:after="40"/>
        <w:ind w:left="283"/>
      </w:pPr>
      <w:r>
        <w:rPr>
          <w:color w:val="333333"/>
        </w:rPr>
        <w:t xml:space="preserve">Báo cáo Word: </w:t>
      </w:r>
      <w:r>
        <w:rPr>
          <w:rFonts w:ascii="Courier New" w:hAnsi="Courier New"/>
          <w:color w:val="C0392B"/>
          <w:sz w:val="22"/>
        </w:rPr>
        <w:t>BAO_CAO_DU_AN.docx</w:t>
      </w:r>
      <w:r>
        <w:rPr>
          <w:color w:val="333333"/>
        </w:rPr>
        <w:t xml:space="preserve"> (chạy </w:t>
      </w:r>
      <w:r>
        <w:rPr>
          <w:rFonts w:ascii="Courier New" w:hAnsi="Courier New"/>
          <w:color w:val="C0392B"/>
          <w:sz w:val="22"/>
        </w:rPr>
        <w:t>python generate_docx.py</w:t>
      </w:r>
      <w:r>
        <w:rPr>
          <w:color w:val="333333"/>
        </w:rPr>
        <w:t>)</w:t>
      </w:r>
    </w:p>
    <w:p w:rsidR="00705F7C" w:rsidRDefault="00705F7C">
      <w:pPr>
        <w:pBdr>
          <w:bottom w:val="single" w:sz="6" w:space="1" w:color="2E75B6"/>
        </w:pBdr>
        <w:spacing w:after="0"/>
      </w:pPr>
    </w:p>
    <w:p w:rsidR="00705F7C" w:rsidRDefault="00000000">
      <w:r>
        <w:rPr>
          <w:color w:val="333333"/>
        </w:rPr>
        <w:t>*Document được generate tự động bởi AI từ phân tích source code.* *Version: 2.0.0 | Date: 2026-03-24*</w:t>
      </w:r>
    </w:p>
    <w:sectPr w:rsidR="00705F7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4890">
    <w:abstractNumId w:val="8"/>
  </w:num>
  <w:num w:numId="2" w16cid:durableId="647781045">
    <w:abstractNumId w:val="6"/>
  </w:num>
  <w:num w:numId="3" w16cid:durableId="2078628641">
    <w:abstractNumId w:val="5"/>
  </w:num>
  <w:num w:numId="4" w16cid:durableId="958679026">
    <w:abstractNumId w:val="4"/>
  </w:num>
  <w:num w:numId="5" w16cid:durableId="483475614">
    <w:abstractNumId w:val="7"/>
  </w:num>
  <w:num w:numId="6" w16cid:durableId="670446846">
    <w:abstractNumId w:val="3"/>
  </w:num>
  <w:num w:numId="7" w16cid:durableId="931549091">
    <w:abstractNumId w:val="2"/>
  </w:num>
  <w:num w:numId="8" w16cid:durableId="238906391">
    <w:abstractNumId w:val="1"/>
  </w:num>
  <w:num w:numId="9" w16cid:durableId="166331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2BA"/>
    <w:rsid w:val="00705F7C"/>
    <w:rsid w:val="008747FF"/>
    <w:rsid w:val="009B55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7A601A"/>
  <w14:defaultImageDpi w14:val="300"/>
  <w15:docId w15:val="{CA4FC83D-101A-4EE1-BA53-057C0CAA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20" w:lineRule="exac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3765</Words>
  <Characters>21462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Cong Minh Nguyen</cp:lastModifiedBy>
  <cp:revision>3</cp:revision>
  <dcterms:created xsi:type="dcterms:W3CDTF">2013-12-23T23:15:00Z</dcterms:created>
  <dcterms:modified xsi:type="dcterms:W3CDTF">2026-03-24T09:49:00Z</dcterms:modified>
  <cp:category/>
</cp:coreProperties>
</file>